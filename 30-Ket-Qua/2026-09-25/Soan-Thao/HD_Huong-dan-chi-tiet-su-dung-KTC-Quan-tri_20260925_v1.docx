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6B8A0F" w14:textId="77777777" w:rsidR="00FA4B7E" w:rsidRDefault="00802107">
      <w:pPr>
        <w:spacing w:after="360"/>
        <w:jc w:val="center"/>
      </w:pPr>
      <w:r>
        <w:rPr>
          <w:b/>
          <w:color w:val="17365D"/>
        </w:rPr>
        <w:t>TRƯỜNG CAO ĐẲNG KON TUM</w:t>
      </w:r>
    </w:p>
    <w:p w14:paraId="149C1DFF" w14:textId="77777777" w:rsidR="00FA4B7E" w:rsidRDefault="00802107">
      <w:pPr>
        <w:jc w:val="center"/>
      </w:pPr>
      <w:r>
        <w:rPr>
          <w:b/>
          <w:color w:val="1F4E78"/>
          <w:sz w:val="40"/>
        </w:rPr>
        <w:t>TÀI LIỆU HƯỚNG DẪN SỬ DỤNG</w:t>
      </w:r>
    </w:p>
    <w:p w14:paraId="44376A1F" w14:textId="77777777" w:rsidR="00FA4B7E" w:rsidRDefault="008F256D">
      <w:pPr>
        <w:spacing w:after="280"/>
        <w:jc w:val="center"/>
      </w:pPr>
      <w:r>
        <w:rPr>
          <w:b/>
          <w:color w:val="17365D"/>
          <w:sz w:val="36"/>
        </w:rPr>
        <w:t>CÔNG CỤ KTC-QUAN-TRI</w:t>
      </w:r>
    </w:p>
    <w:p w14:paraId="1CEF00BB" w14:textId="77777777" w:rsidR="00FA4B7E" w:rsidRDefault="00802107">
      <w:pPr>
        <w:spacing w:after="560"/>
        <w:jc w:val="center"/>
      </w:pPr>
      <w:r>
        <w:rPr>
          <w:i/>
          <w:color w:val="555555"/>
        </w:rPr>
        <w:t>Kế hoạch - theo dõi - báo cáo định kỳ - KPI cá nhân</w:t>
      </w:r>
    </w:p>
    <w:tbl>
      <w:tblPr>
        <w:tblStyle w:val="TableGrid"/>
        <w:tblW w:w="0" w:type="auto"/>
        <w:jc w:val="center"/>
        <w:tblLayout w:type="fixed"/>
        <w:tblLook w:val="04A0" w:firstRow="1" w:lastRow="0" w:firstColumn="1" w:lastColumn="0" w:noHBand="0" w:noVBand="1"/>
      </w:tblPr>
      <w:tblGrid>
        <w:gridCol w:w="2381"/>
        <w:gridCol w:w="6690"/>
      </w:tblGrid>
      <w:tr w:rsidR="00FA4B7E" w14:paraId="2FA50018" w14:textId="77777777">
        <w:trPr>
          <w:tblHeader/>
          <w:jc w:val="center"/>
        </w:trPr>
        <w:tc>
          <w:tcPr>
            <w:tcW w:w="2381" w:type="dxa"/>
            <w:shd w:val="clear" w:color="auto" w:fill="D9EAF7"/>
            <w:tcMar>
              <w:top w:w="90" w:type="dxa"/>
              <w:left w:w="100" w:type="dxa"/>
              <w:bottom w:w="90" w:type="dxa"/>
              <w:right w:w="100" w:type="dxa"/>
            </w:tcMar>
            <w:vAlign w:val="center"/>
          </w:tcPr>
          <w:p w14:paraId="17FBB4C4" w14:textId="77777777" w:rsidR="00FA4B7E" w:rsidRDefault="00802107">
            <w:pPr>
              <w:spacing w:after="0"/>
              <w:jc w:val="center"/>
            </w:pPr>
            <w:r>
              <w:rPr>
                <w:b/>
                <w:sz w:val="24"/>
              </w:rPr>
              <w:t>THÔNG TIN</w:t>
            </w:r>
          </w:p>
        </w:tc>
        <w:tc>
          <w:tcPr>
            <w:tcW w:w="6690" w:type="dxa"/>
            <w:shd w:val="clear" w:color="auto" w:fill="D9EAF7"/>
            <w:tcMar>
              <w:top w:w="90" w:type="dxa"/>
              <w:left w:w="100" w:type="dxa"/>
              <w:bottom w:w="90" w:type="dxa"/>
              <w:right w:w="100" w:type="dxa"/>
            </w:tcMar>
            <w:vAlign w:val="center"/>
          </w:tcPr>
          <w:p w14:paraId="2E528AD6" w14:textId="77777777" w:rsidR="00FA4B7E" w:rsidRDefault="00802107">
            <w:pPr>
              <w:spacing w:after="0"/>
              <w:jc w:val="center"/>
            </w:pPr>
            <w:r>
              <w:rPr>
                <w:b/>
                <w:sz w:val="24"/>
              </w:rPr>
              <w:t>NỘI DUNG</w:t>
            </w:r>
          </w:p>
        </w:tc>
      </w:tr>
      <w:tr w:rsidR="00FA4B7E" w14:paraId="13298304" w14:textId="77777777">
        <w:trPr>
          <w:cantSplit/>
          <w:jc w:val="center"/>
        </w:trPr>
        <w:tc>
          <w:tcPr>
            <w:tcW w:w="2381" w:type="dxa"/>
            <w:shd w:val="clear" w:color="auto" w:fill="EAF2F8"/>
            <w:tcMar>
              <w:top w:w="90" w:type="dxa"/>
              <w:left w:w="100" w:type="dxa"/>
              <w:bottom w:w="90" w:type="dxa"/>
              <w:right w:w="100" w:type="dxa"/>
            </w:tcMar>
            <w:vAlign w:val="center"/>
          </w:tcPr>
          <w:p w14:paraId="68017614" w14:textId="77777777" w:rsidR="00FA4B7E" w:rsidRDefault="00802107">
            <w:pPr>
              <w:spacing w:after="0" w:line="252" w:lineRule="auto"/>
              <w:jc w:val="center"/>
            </w:pPr>
            <w:r>
              <w:rPr>
                <w:b/>
                <w:sz w:val="24"/>
              </w:rPr>
              <w:t>Phiên bản</w:t>
            </w:r>
          </w:p>
        </w:tc>
        <w:tc>
          <w:tcPr>
            <w:tcW w:w="6690" w:type="dxa"/>
            <w:tcMar>
              <w:top w:w="90" w:type="dxa"/>
              <w:left w:w="100" w:type="dxa"/>
              <w:bottom w:w="90" w:type="dxa"/>
              <w:right w:w="100" w:type="dxa"/>
            </w:tcMar>
            <w:vAlign w:val="center"/>
          </w:tcPr>
          <w:p w14:paraId="1B1BC38C" w14:textId="77777777" w:rsidR="00FA4B7E" w:rsidRDefault="00802107">
            <w:pPr>
              <w:spacing w:after="0" w:line="252" w:lineRule="auto"/>
            </w:pPr>
            <w:r>
              <w:rPr>
                <w:sz w:val="24"/>
              </w:rPr>
              <w:t>Công cụ KTC-Quan-tri 1.2.1 - cập nhật ngày 25/9/2026</w:t>
            </w:r>
          </w:p>
        </w:tc>
      </w:tr>
      <w:tr w:rsidR="00FA4B7E" w14:paraId="2DCC4FFF" w14:textId="77777777">
        <w:trPr>
          <w:cantSplit/>
          <w:jc w:val="center"/>
        </w:trPr>
        <w:tc>
          <w:tcPr>
            <w:tcW w:w="2381" w:type="dxa"/>
            <w:shd w:val="clear" w:color="auto" w:fill="EAF2F8"/>
            <w:tcMar>
              <w:top w:w="90" w:type="dxa"/>
              <w:left w:w="100" w:type="dxa"/>
              <w:bottom w:w="90" w:type="dxa"/>
              <w:right w:w="100" w:type="dxa"/>
            </w:tcMar>
            <w:vAlign w:val="center"/>
          </w:tcPr>
          <w:p w14:paraId="3A93E9EC" w14:textId="77777777" w:rsidR="00FA4B7E" w:rsidRDefault="00802107">
            <w:pPr>
              <w:spacing w:after="0" w:line="252" w:lineRule="auto"/>
              <w:jc w:val="center"/>
            </w:pPr>
            <w:r>
              <w:rPr>
                <w:b/>
                <w:sz w:val="24"/>
              </w:rPr>
              <w:t>Đối tượng sử dụng</w:t>
            </w:r>
          </w:p>
        </w:tc>
        <w:tc>
          <w:tcPr>
            <w:tcW w:w="6690" w:type="dxa"/>
            <w:shd w:val="clear" w:color="auto" w:fill="F8FBFD"/>
            <w:tcMar>
              <w:top w:w="90" w:type="dxa"/>
              <w:left w:w="100" w:type="dxa"/>
              <w:bottom w:w="90" w:type="dxa"/>
              <w:right w:w="100" w:type="dxa"/>
            </w:tcMar>
            <w:vAlign w:val="center"/>
          </w:tcPr>
          <w:p w14:paraId="5781E8C9" w14:textId="77777777" w:rsidR="00FA4B7E" w:rsidRDefault="00802107">
            <w:pPr>
              <w:spacing w:after="0" w:line="252" w:lineRule="auto"/>
            </w:pPr>
            <w:r>
              <w:rPr>
                <w:sz w:val="24"/>
              </w:rPr>
              <w:t>Các đơn vị, viên chức và người lao động thuộc Trường Cao đẳng Kon Tum</w:t>
            </w:r>
          </w:p>
        </w:tc>
      </w:tr>
      <w:tr w:rsidR="00FA4B7E" w14:paraId="2D61A8DB" w14:textId="77777777">
        <w:trPr>
          <w:cantSplit/>
          <w:jc w:val="center"/>
        </w:trPr>
        <w:tc>
          <w:tcPr>
            <w:tcW w:w="2381" w:type="dxa"/>
            <w:shd w:val="clear" w:color="auto" w:fill="EAF2F8"/>
            <w:tcMar>
              <w:top w:w="90" w:type="dxa"/>
              <w:left w:w="100" w:type="dxa"/>
              <w:bottom w:w="90" w:type="dxa"/>
              <w:right w:w="100" w:type="dxa"/>
            </w:tcMar>
            <w:vAlign w:val="center"/>
          </w:tcPr>
          <w:p w14:paraId="1225AF79" w14:textId="77777777" w:rsidR="00FA4B7E" w:rsidRDefault="00802107">
            <w:pPr>
              <w:spacing w:after="0" w:line="252" w:lineRule="auto"/>
              <w:jc w:val="center"/>
            </w:pPr>
            <w:r>
              <w:rPr>
                <w:b/>
                <w:sz w:val="24"/>
              </w:rPr>
              <w:t>Đơn vị quản lý, hỗ trợ</w:t>
            </w:r>
          </w:p>
        </w:tc>
        <w:tc>
          <w:tcPr>
            <w:tcW w:w="6690" w:type="dxa"/>
            <w:tcMar>
              <w:top w:w="90" w:type="dxa"/>
              <w:left w:w="100" w:type="dxa"/>
              <w:bottom w:w="90" w:type="dxa"/>
              <w:right w:w="100" w:type="dxa"/>
            </w:tcMar>
            <w:vAlign w:val="center"/>
          </w:tcPr>
          <w:p w14:paraId="4AC97386" w14:textId="77777777" w:rsidR="00FA4B7E" w:rsidRDefault="00802107">
            <w:pPr>
              <w:spacing w:after="0" w:line="252" w:lineRule="auto"/>
            </w:pPr>
            <w:r>
              <w:rPr>
                <w:sz w:val="24"/>
              </w:rPr>
              <w:t>Phòng Tổng hợp - Hành chính và Quản trị</w:t>
            </w:r>
          </w:p>
        </w:tc>
      </w:tr>
      <w:tr w:rsidR="00FA4B7E" w14:paraId="3A23BCEE" w14:textId="77777777">
        <w:trPr>
          <w:cantSplit/>
          <w:jc w:val="center"/>
        </w:trPr>
        <w:tc>
          <w:tcPr>
            <w:tcW w:w="2381" w:type="dxa"/>
            <w:shd w:val="clear" w:color="auto" w:fill="EAF2F8"/>
            <w:tcMar>
              <w:top w:w="90" w:type="dxa"/>
              <w:left w:w="100" w:type="dxa"/>
              <w:bottom w:w="90" w:type="dxa"/>
              <w:right w:w="100" w:type="dxa"/>
            </w:tcMar>
            <w:vAlign w:val="center"/>
          </w:tcPr>
          <w:p w14:paraId="1697B6D9" w14:textId="77777777" w:rsidR="00FA4B7E" w:rsidRDefault="00802107">
            <w:pPr>
              <w:spacing w:after="0" w:line="252" w:lineRule="auto"/>
              <w:jc w:val="center"/>
            </w:pPr>
            <w:r>
              <w:rPr>
                <w:b/>
                <w:sz w:val="24"/>
              </w:rPr>
              <w:t>Phạm vi</w:t>
            </w:r>
          </w:p>
        </w:tc>
        <w:tc>
          <w:tcPr>
            <w:tcW w:w="6690" w:type="dxa"/>
            <w:shd w:val="clear" w:color="auto" w:fill="F8FBFD"/>
            <w:tcMar>
              <w:top w:w="90" w:type="dxa"/>
              <w:left w:w="100" w:type="dxa"/>
              <w:bottom w:w="90" w:type="dxa"/>
              <w:right w:w="100" w:type="dxa"/>
            </w:tcMar>
            <w:vAlign w:val="center"/>
          </w:tcPr>
          <w:p w14:paraId="554E5BC7" w14:textId="77777777" w:rsidR="00FA4B7E" w:rsidRDefault="00802107">
            <w:pPr>
              <w:spacing w:after="0" w:line="252" w:lineRule="auto"/>
            </w:pPr>
            <w:r>
              <w:rPr>
                <w:sz w:val="24"/>
              </w:rPr>
              <w:t>Xây dựng kế hoạch, theo dõi nhiệm vụ, báo cáo định kỳ, KPI cá nhân, soạn thảo văn bản; không rà soát văn bản trước khi trình ký</w:t>
            </w:r>
          </w:p>
        </w:tc>
      </w:tr>
    </w:tbl>
    <w:p w14:paraId="0813D5EC"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3C1EF450" w14:textId="77777777">
        <w:trPr>
          <w:cantSplit/>
          <w:jc w:val="center"/>
        </w:trPr>
        <w:tc>
          <w:tcPr>
            <w:tcW w:w="9071" w:type="dxa"/>
            <w:shd w:val="clear" w:color="auto" w:fill="E2F0D9"/>
            <w:tcMar>
              <w:top w:w="120" w:type="dxa"/>
              <w:left w:w="140" w:type="dxa"/>
              <w:bottom w:w="120" w:type="dxa"/>
              <w:right w:w="140" w:type="dxa"/>
            </w:tcMar>
          </w:tcPr>
          <w:p w14:paraId="7C0281F1" w14:textId="77777777" w:rsidR="00FA4B7E" w:rsidRDefault="00802107">
            <w:pPr>
              <w:spacing w:after="40"/>
            </w:pPr>
            <w:r>
              <w:rPr>
                <w:b/>
                <w:color w:val="17365D"/>
                <w:sz w:val="26"/>
              </w:rPr>
              <w:t>DÙNG NHANH TRONG 60 GIÂY</w:t>
            </w:r>
          </w:p>
          <w:p w14:paraId="073FF822" w14:textId="77777777" w:rsidR="00FA4B7E" w:rsidRDefault="00802107">
            <w:pPr>
              <w:spacing w:after="0" w:line="264" w:lineRule="auto"/>
            </w:pPr>
            <w:r>
              <w:rPr>
                <w:sz w:val="26"/>
              </w:rPr>
              <w:t>(1) Mở cuộc hội thoại mới trên Claude, kiểm tra Công cụ KTC-Quan-tri đang bật; (2) đính kèm đúng mẫu và dữ liệu của kỳ; (3) dùng một câu lệnh mẫu ở Phần V; (4) chờ AI đối chiếu KTC-Database; (5) sửa LỖI trước, xem xét CẢNH BÁO; (6) Lãnh đạo đơn vị kiểm tra; văn bản trình ký phải qua rà soát KTC-Ra-Soat-897-v2-Cai-tien.</w:t>
            </w:r>
          </w:p>
        </w:tc>
      </w:tr>
    </w:tbl>
    <w:p w14:paraId="0A8F713D" w14:textId="77777777" w:rsidR="00FA4B7E" w:rsidRDefault="00FA4B7E"/>
    <w:p w14:paraId="3BF7F246" w14:textId="77777777" w:rsidR="00FA4B7E" w:rsidRDefault="00802107">
      <w:pPr>
        <w:spacing w:before="480"/>
        <w:jc w:val="center"/>
      </w:pPr>
      <w:r>
        <w:rPr>
          <w:i/>
          <w:sz w:val="26"/>
        </w:rPr>
        <w:t>Quảng Ngãi, tháng 9 năm 2026</w:t>
      </w:r>
    </w:p>
    <w:p w14:paraId="32163B5A" w14:textId="77777777" w:rsidR="00FA4B7E" w:rsidRDefault="00802107">
      <w:r>
        <w:br w:type="page"/>
      </w:r>
    </w:p>
    <w:p w14:paraId="19EFAFF5" w14:textId="77777777" w:rsidR="00FA4B7E" w:rsidRDefault="00802107">
      <w:pPr>
        <w:pStyle w:val="Heading1"/>
      </w:pPr>
      <w:r>
        <w:rPr>
          <w:rFonts w:ascii="Times New Roman" w:hAnsi="Times New Roman"/>
        </w:rPr>
        <w:lastRenderedPageBreak/>
        <w:t>I. GIỚI THIỆU HỆ THỐNG</w:t>
      </w:r>
    </w:p>
    <w:p w14:paraId="1B3E0FB1" w14:textId="77777777" w:rsidR="00FA4B7E" w:rsidRDefault="00802107">
      <w:r>
        <w:t>KTC-Quan-tri là bộ công cụ trí tuệ nhân tạo hỗ trợ chu trình quản trị nhiệm vụ khép kín của Trường: kế hoạch - giao việc - theo dõi - kết quả, minh chứng - báo cáo - đánh giá. Công cụ gồm 8 kỹ năng (skill), dùng chung kho KTC-Database, mẫu Phụ lục Thông báo số 736/TB-CĐKT, 6 trục kết quả trọng tâm theo Thông báo số 817/TB-CĐKT và mã nhiệm vụ (Task_ID) thống nhất từ kế hoạch đến báo cáo.</w:t>
      </w:r>
    </w:p>
    <w:tbl>
      <w:tblPr>
        <w:tblStyle w:val="TableGrid"/>
        <w:tblW w:w="0" w:type="auto"/>
        <w:jc w:val="center"/>
        <w:tblLayout w:type="fixed"/>
        <w:tblLook w:val="04A0" w:firstRow="1" w:lastRow="0" w:firstColumn="1" w:lastColumn="0" w:noHBand="0" w:noVBand="1"/>
      </w:tblPr>
      <w:tblGrid>
        <w:gridCol w:w="2154"/>
        <w:gridCol w:w="3572"/>
        <w:gridCol w:w="3345"/>
      </w:tblGrid>
      <w:tr w:rsidR="00FA4B7E" w14:paraId="0E792BC9" w14:textId="77777777">
        <w:trPr>
          <w:tblHeader/>
          <w:jc w:val="center"/>
        </w:trPr>
        <w:tc>
          <w:tcPr>
            <w:tcW w:w="2154" w:type="dxa"/>
            <w:shd w:val="clear" w:color="auto" w:fill="D9EAF7"/>
            <w:tcMar>
              <w:top w:w="90" w:type="dxa"/>
              <w:left w:w="100" w:type="dxa"/>
              <w:bottom w:w="90" w:type="dxa"/>
              <w:right w:w="100" w:type="dxa"/>
            </w:tcMar>
            <w:vAlign w:val="center"/>
          </w:tcPr>
          <w:p w14:paraId="36ECA9EE" w14:textId="77777777" w:rsidR="00FA4B7E" w:rsidRDefault="00802107">
            <w:pPr>
              <w:spacing w:after="0"/>
              <w:jc w:val="center"/>
            </w:pPr>
            <w:r>
              <w:rPr>
                <w:b/>
                <w:sz w:val="22"/>
              </w:rPr>
              <w:t>CHỨC NĂNG</w:t>
            </w:r>
          </w:p>
        </w:tc>
        <w:tc>
          <w:tcPr>
            <w:tcW w:w="3572" w:type="dxa"/>
            <w:shd w:val="clear" w:color="auto" w:fill="D9EAF7"/>
            <w:tcMar>
              <w:top w:w="90" w:type="dxa"/>
              <w:left w:w="100" w:type="dxa"/>
              <w:bottom w:w="90" w:type="dxa"/>
              <w:right w:w="100" w:type="dxa"/>
            </w:tcMar>
            <w:vAlign w:val="center"/>
          </w:tcPr>
          <w:p w14:paraId="303FE4E1" w14:textId="77777777" w:rsidR="00FA4B7E" w:rsidRDefault="00802107">
            <w:pPr>
              <w:spacing w:after="0"/>
              <w:jc w:val="center"/>
            </w:pPr>
            <w:r>
              <w:rPr>
                <w:b/>
                <w:sz w:val="22"/>
              </w:rPr>
              <w:t>DÙNG KHI</w:t>
            </w:r>
          </w:p>
        </w:tc>
        <w:tc>
          <w:tcPr>
            <w:tcW w:w="3345" w:type="dxa"/>
            <w:shd w:val="clear" w:color="auto" w:fill="D9EAF7"/>
            <w:tcMar>
              <w:top w:w="90" w:type="dxa"/>
              <w:left w:w="100" w:type="dxa"/>
              <w:bottom w:w="90" w:type="dxa"/>
              <w:right w:w="100" w:type="dxa"/>
            </w:tcMar>
            <w:vAlign w:val="center"/>
          </w:tcPr>
          <w:p w14:paraId="1E3C6847" w14:textId="77777777" w:rsidR="00FA4B7E" w:rsidRDefault="00802107">
            <w:pPr>
              <w:spacing w:after="0"/>
              <w:jc w:val="center"/>
            </w:pPr>
            <w:r>
              <w:rPr>
                <w:b/>
                <w:sz w:val="22"/>
              </w:rPr>
              <w:t>SẢN PHẨM</w:t>
            </w:r>
          </w:p>
        </w:tc>
      </w:tr>
      <w:tr w:rsidR="00FA4B7E" w14:paraId="02D817A8" w14:textId="77777777">
        <w:trPr>
          <w:cantSplit/>
          <w:jc w:val="center"/>
        </w:trPr>
        <w:tc>
          <w:tcPr>
            <w:tcW w:w="2154" w:type="dxa"/>
            <w:shd w:val="clear" w:color="auto" w:fill="EAF2F8"/>
            <w:tcMar>
              <w:top w:w="90" w:type="dxa"/>
              <w:left w:w="100" w:type="dxa"/>
              <w:bottom w:w="90" w:type="dxa"/>
              <w:right w:w="100" w:type="dxa"/>
            </w:tcMar>
            <w:vAlign w:val="center"/>
          </w:tcPr>
          <w:p w14:paraId="59917624" w14:textId="77777777" w:rsidR="00FA4B7E" w:rsidRDefault="00802107">
            <w:pPr>
              <w:spacing w:after="0" w:line="252" w:lineRule="auto"/>
              <w:jc w:val="center"/>
            </w:pPr>
            <w:r>
              <w:rPr>
                <w:b/>
                <w:sz w:val="22"/>
              </w:rPr>
              <w:t>Xây dựng kế hoạch (ke-hoach)</w:t>
            </w:r>
          </w:p>
        </w:tc>
        <w:tc>
          <w:tcPr>
            <w:tcW w:w="3572" w:type="dxa"/>
            <w:tcMar>
              <w:top w:w="90" w:type="dxa"/>
              <w:left w:w="100" w:type="dxa"/>
              <w:bottom w:w="90" w:type="dxa"/>
              <w:right w:w="100" w:type="dxa"/>
            </w:tcMar>
            <w:vAlign w:val="center"/>
          </w:tcPr>
          <w:p w14:paraId="3C6E1ECA" w14:textId="77777777" w:rsidR="00FA4B7E" w:rsidRDefault="00802107">
            <w:pPr>
              <w:spacing w:after="0" w:line="252" w:lineRule="auto"/>
            </w:pPr>
            <w:r>
              <w:rPr>
                <w:sz w:val="22"/>
              </w:rPr>
              <w:t>Tổng hợp kế hoạch công tác năm, quý, tháng của Trường hoặc đơn vị</w:t>
            </w:r>
          </w:p>
        </w:tc>
        <w:tc>
          <w:tcPr>
            <w:tcW w:w="3345" w:type="dxa"/>
            <w:tcMar>
              <w:top w:w="90" w:type="dxa"/>
              <w:left w:w="100" w:type="dxa"/>
              <w:bottom w:w="90" w:type="dxa"/>
              <w:right w:w="100" w:type="dxa"/>
            </w:tcMar>
            <w:vAlign w:val="center"/>
          </w:tcPr>
          <w:p w14:paraId="67A011CF" w14:textId="77777777" w:rsidR="00FA4B7E" w:rsidRDefault="00802107">
            <w:pPr>
              <w:spacing w:after="0" w:line="252" w:lineRule="auto"/>
            </w:pPr>
            <w:r>
              <w:rPr>
                <w:sz w:val="22"/>
              </w:rPr>
              <w:t>Kế hoạch theo mẫu Phụ lục TB 736, phân 6 trục; danh sách nhiệm vụ thiếu sản phẩm, thời hạn, lệch kế hoạch cấp trên</w:t>
            </w:r>
          </w:p>
        </w:tc>
      </w:tr>
      <w:tr w:rsidR="00FA4B7E" w14:paraId="5CA3075A" w14:textId="77777777">
        <w:trPr>
          <w:cantSplit/>
          <w:jc w:val="center"/>
        </w:trPr>
        <w:tc>
          <w:tcPr>
            <w:tcW w:w="2154" w:type="dxa"/>
            <w:shd w:val="clear" w:color="auto" w:fill="EAF2F8"/>
            <w:tcMar>
              <w:top w:w="90" w:type="dxa"/>
              <w:left w:w="100" w:type="dxa"/>
              <w:bottom w:w="90" w:type="dxa"/>
              <w:right w:w="100" w:type="dxa"/>
            </w:tcMar>
            <w:vAlign w:val="center"/>
          </w:tcPr>
          <w:p w14:paraId="37103943" w14:textId="77777777" w:rsidR="00FA4B7E" w:rsidRDefault="00802107">
            <w:pPr>
              <w:spacing w:after="0" w:line="252" w:lineRule="auto"/>
              <w:jc w:val="center"/>
            </w:pPr>
            <w:r>
              <w:rPr>
                <w:b/>
                <w:sz w:val="22"/>
              </w:rPr>
              <w:t>Tổng hợp báo cáo (bao-cao)</w:t>
            </w:r>
          </w:p>
        </w:tc>
        <w:tc>
          <w:tcPr>
            <w:tcW w:w="3572" w:type="dxa"/>
            <w:shd w:val="clear" w:color="auto" w:fill="F8FBFD"/>
            <w:tcMar>
              <w:top w:w="90" w:type="dxa"/>
              <w:left w:w="100" w:type="dxa"/>
              <w:bottom w:w="90" w:type="dxa"/>
              <w:right w:w="100" w:type="dxa"/>
            </w:tcMar>
            <w:vAlign w:val="center"/>
          </w:tcPr>
          <w:p w14:paraId="04717FC9" w14:textId="77777777" w:rsidR="00FA4B7E" w:rsidRDefault="00802107">
            <w:pPr>
              <w:spacing w:after="0" w:line="252" w:lineRule="auto"/>
            </w:pPr>
            <w:r>
              <w:rPr>
                <w:sz w:val="22"/>
              </w:rPr>
              <w:t>Báo cáo công tác tháng, quý, 6 tháng, năm</w:t>
            </w:r>
          </w:p>
        </w:tc>
        <w:tc>
          <w:tcPr>
            <w:tcW w:w="3345" w:type="dxa"/>
            <w:shd w:val="clear" w:color="auto" w:fill="F8FBFD"/>
            <w:tcMar>
              <w:top w:w="90" w:type="dxa"/>
              <w:left w:w="100" w:type="dxa"/>
              <w:bottom w:w="90" w:type="dxa"/>
              <w:right w:w="100" w:type="dxa"/>
            </w:tcMar>
            <w:vAlign w:val="center"/>
          </w:tcPr>
          <w:p w14:paraId="113FEE3B" w14:textId="77777777" w:rsidR="00FA4B7E" w:rsidRDefault="00802107">
            <w:pPr>
              <w:spacing w:after="0" w:line="252" w:lineRule="auto"/>
            </w:pPr>
            <w:r>
              <w:rPr>
                <w:sz w:val="22"/>
              </w:rPr>
              <w:t>Bảng kiểm báo cáo từng đơn vị; tỷ lệ KPI theo trục; dự thảo báo cáo cấp Trường theo mẫu TB 736</w:t>
            </w:r>
          </w:p>
        </w:tc>
      </w:tr>
      <w:tr w:rsidR="00FA4B7E" w14:paraId="7A710586" w14:textId="77777777">
        <w:trPr>
          <w:cantSplit/>
          <w:jc w:val="center"/>
        </w:trPr>
        <w:tc>
          <w:tcPr>
            <w:tcW w:w="2154" w:type="dxa"/>
            <w:shd w:val="clear" w:color="auto" w:fill="EAF2F8"/>
            <w:tcMar>
              <w:top w:w="90" w:type="dxa"/>
              <w:left w:w="100" w:type="dxa"/>
              <w:bottom w:w="90" w:type="dxa"/>
              <w:right w:w="100" w:type="dxa"/>
            </w:tcMar>
            <w:vAlign w:val="center"/>
          </w:tcPr>
          <w:p w14:paraId="755DF131" w14:textId="77777777" w:rsidR="00FA4B7E" w:rsidRDefault="00802107">
            <w:pPr>
              <w:spacing w:after="0" w:line="252" w:lineRule="auto"/>
              <w:jc w:val="center"/>
            </w:pPr>
            <w:r>
              <w:rPr>
                <w:b/>
                <w:sz w:val="22"/>
              </w:rPr>
              <w:t>Theo dõi nhiệm vụ (theo-doi-cv)</w:t>
            </w:r>
          </w:p>
        </w:tc>
        <w:tc>
          <w:tcPr>
            <w:tcW w:w="3572" w:type="dxa"/>
            <w:tcMar>
              <w:top w:w="90" w:type="dxa"/>
              <w:left w:w="100" w:type="dxa"/>
              <w:bottom w:w="90" w:type="dxa"/>
              <w:right w:w="100" w:type="dxa"/>
            </w:tcMar>
            <w:vAlign w:val="center"/>
          </w:tcPr>
          <w:p w14:paraId="2FFADB6A" w14:textId="77777777" w:rsidR="00FA4B7E" w:rsidRDefault="00802107">
            <w:pPr>
              <w:spacing w:after="0" w:line="252" w:lineRule="auto"/>
            </w:pPr>
            <w:r>
              <w:rPr>
                <w:sz w:val="22"/>
              </w:rPr>
              <w:t>Cập nhật tiến độ, minh chứng trong kỳ</w:t>
            </w:r>
          </w:p>
        </w:tc>
        <w:tc>
          <w:tcPr>
            <w:tcW w:w="3345" w:type="dxa"/>
            <w:tcMar>
              <w:top w:w="90" w:type="dxa"/>
              <w:left w:w="100" w:type="dxa"/>
              <w:bottom w:w="90" w:type="dxa"/>
              <w:right w:w="100" w:type="dxa"/>
            </w:tcMar>
            <w:vAlign w:val="center"/>
          </w:tcPr>
          <w:p w14:paraId="45C039AA" w14:textId="77777777" w:rsidR="00FA4B7E" w:rsidRDefault="00802107">
            <w:pPr>
              <w:spacing w:after="0" w:line="252" w:lineRule="auto"/>
            </w:pPr>
            <w:r>
              <w:rPr>
                <w:sz w:val="22"/>
              </w:rPr>
              <w:t>Tình hình thực hiện; cảnh báo 8 loại; dữ liệu đã xác nhận chuyển sang báo cáo</w:t>
            </w:r>
          </w:p>
        </w:tc>
      </w:tr>
      <w:tr w:rsidR="00FA4B7E" w14:paraId="2735CE5F" w14:textId="77777777">
        <w:trPr>
          <w:cantSplit/>
          <w:jc w:val="center"/>
        </w:trPr>
        <w:tc>
          <w:tcPr>
            <w:tcW w:w="2154" w:type="dxa"/>
            <w:shd w:val="clear" w:color="auto" w:fill="EAF2F8"/>
            <w:tcMar>
              <w:top w:w="90" w:type="dxa"/>
              <w:left w:w="100" w:type="dxa"/>
              <w:bottom w:w="90" w:type="dxa"/>
              <w:right w:w="100" w:type="dxa"/>
            </w:tcMar>
            <w:vAlign w:val="center"/>
          </w:tcPr>
          <w:p w14:paraId="5CEDCC8E" w14:textId="77777777" w:rsidR="00FA4B7E" w:rsidRDefault="00802107">
            <w:pPr>
              <w:spacing w:after="0" w:line="252" w:lineRule="auto"/>
              <w:jc w:val="center"/>
            </w:pPr>
            <w:r>
              <w:rPr>
                <w:b/>
                <w:sz w:val="22"/>
              </w:rPr>
              <w:t>Quản trị, điều phối (quan-tri)</w:t>
            </w:r>
          </w:p>
        </w:tc>
        <w:tc>
          <w:tcPr>
            <w:tcW w:w="3572" w:type="dxa"/>
            <w:shd w:val="clear" w:color="auto" w:fill="F8FBFD"/>
            <w:tcMar>
              <w:top w:w="90" w:type="dxa"/>
              <w:left w:w="100" w:type="dxa"/>
              <w:bottom w:w="90" w:type="dxa"/>
              <w:right w:w="100" w:type="dxa"/>
            </w:tcMar>
            <w:vAlign w:val="center"/>
          </w:tcPr>
          <w:p w14:paraId="29CD4C90" w14:textId="77777777" w:rsidR="00FA4B7E" w:rsidRDefault="00802107">
            <w:pPr>
              <w:spacing w:after="0" w:line="252" w:lineRule="auto"/>
            </w:pPr>
            <w:r>
              <w:rPr>
                <w:sz w:val="22"/>
              </w:rPr>
              <w:t>Chuẩn hóa nhiệm vụ, cấp Task_ID, phân loại trục, chốt kỳ; chưa rõ nên dùng chức năng nào</w:t>
            </w:r>
          </w:p>
        </w:tc>
        <w:tc>
          <w:tcPr>
            <w:tcW w:w="3345" w:type="dxa"/>
            <w:shd w:val="clear" w:color="auto" w:fill="F8FBFD"/>
            <w:tcMar>
              <w:top w:w="90" w:type="dxa"/>
              <w:left w:w="100" w:type="dxa"/>
              <w:bottom w:w="90" w:type="dxa"/>
              <w:right w:w="100" w:type="dxa"/>
            </w:tcMar>
            <w:vAlign w:val="center"/>
          </w:tcPr>
          <w:p w14:paraId="43FEF625" w14:textId="77777777" w:rsidR="00FA4B7E" w:rsidRDefault="00802107">
            <w:pPr>
              <w:spacing w:after="0" w:line="252" w:lineRule="auto"/>
            </w:pPr>
            <w:r>
              <w:rPr>
                <w:sz w:val="22"/>
              </w:rPr>
              <w:t>Bảng nhiệm vụ chuẩn hóa; bảng đối chiếu kế hoạch - kết quả</w:t>
            </w:r>
          </w:p>
        </w:tc>
      </w:tr>
      <w:tr w:rsidR="00FA4B7E" w14:paraId="66C73717" w14:textId="77777777">
        <w:trPr>
          <w:cantSplit/>
          <w:jc w:val="center"/>
        </w:trPr>
        <w:tc>
          <w:tcPr>
            <w:tcW w:w="2154" w:type="dxa"/>
            <w:shd w:val="clear" w:color="auto" w:fill="EAF2F8"/>
            <w:tcMar>
              <w:top w:w="90" w:type="dxa"/>
              <w:left w:w="100" w:type="dxa"/>
              <w:bottom w:w="90" w:type="dxa"/>
              <w:right w:w="100" w:type="dxa"/>
            </w:tcMar>
            <w:vAlign w:val="center"/>
          </w:tcPr>
          <w:p w14:paraId="563ADFB0" w14:textId="77777777" w:rsidR="00FA4B7E" w:rsidRDefault="00802107">
            <w:pPr>
              <w:spacing w:after="0" w:line="252" w:lineRule="auto"/>
              <w:jc w:val="center"/>
            </w:pPr>
            <w:r>
              <w:rPr>
                <w:b/>
                <w:sz w:val="22"/>
              </w:rPr>
              <w:t>Lập KPI cá nhân (kpi-lap-ke-hoach)</w:t>
            </w:r>
          </w:p>
        </w:tc>
        <w:tc>
          <w:tcPr>
            <w:tcW w:w="3572" w:type="dxa"/>
            <w:tcMar>
              <w:top w:w="90" w:type="dxa"/>
              <w:left w:w="100" w:type="dxa"/>
              <w:bottom w:w="90" w:type="dxa"/>
              <w:right w:w="100" w:type="dxa"/>
            </w:tcMar>
            <w:vAlign w:val="center"/>
          </w:tcPr>
          <w:p w14:paraId="2BA4403A" w14:textId="77777777" w:rsidR="00FA4B7E" w:rsidRDefault="00802107">
            <w:pPr>
              <w:spacing w:after="0" w:line="252" w:lineRule="auto"/>
            </w:pPr>
            <w:r>
              <w:rPr>
                <w:sz w:val="22"/>
              </w:rPr>
              <w:t>Đầu quý, lập kế hoạch và danh mục sản phẩm KPI cá nhân</w:t>
            </w:r>
          </w:p>
        </w:tc>
        <w:tc>
          <w:tcPr>
            <w:tcW w:w="3345" w:type="dxa"/>
            <w:tcMar>
              <w:top w:w="90" w:type="dxa"/>
              <w:left w:w="100" w:type="dxa"/>
              <w:bottom w:w="90" w:type="dxa"/>
              <w:right w:w="100" w:type="dxa"/>
            </w:tcMar>
            <w:vAlign w:val="center"/>
          </w:tcPr>
          <w:p w14:paraId="5740AA04" w14:textId="77777777" w:rsidR="00FA4B7E" w:rsidRDefault="00802107">
            <w:pPr>
              <w:spacing w:after="0" w:line="252" w:lineRule="auto"/>
            </w:pPr>
            <w:r>
              <w:rPr>
                <w:sz w:val="22"/>
              </w:rPr>
              <w:t>Tệp Excel Kế hoạch + KPI đúng mẫu của nhóm vị trí; bảng lỗi, cảnh báo</w:t>
            </w:r>
          </w:p>
        </w:tc>
      </w:tr>
      <w:tr w:rsidR="00FA4B7E" w14:paraId="255C2EC9" w14:textId="77777777">
        <w:trPr>
          <w:cantSplit/>
          <w:jc w:val="center"/>
        </w:trPr>
        <w:tc>
          <w:tcPr>
            <w:tcW w:w="2154" w:type="dxa"/>
            <w:shd w:val="clear" w:color="auto" w:fill="EAF2F8"/>
            <w:tcMar>
              <w:top w:w="90" w:type="dxa"/>
              <w:left w:w="100" w:type="dxa"/>
              <w:bottom w:w="90" w:type="dxa"/>
              <w:right w:w="100" w:type="dxa"/>
            </w:tcMar>
            <w:vAlign w:val="center"/>
          </w:tcPr>
          <w:p w14:paraId="03994CD1" w14:textId="77777777" w:rsidR="00FA4B7E" w:rsidRDefault="00802107">
            <w:pPr>
              <w:spacing w:after="0" w:line="252" w:lineRule="auto"/>
              <w:jc w:val="center"/>
            </w:pPr>
            <w:r>
              <w:rPr>
                <w:b/>
                <w:sz w:val="22"/>
              </w:rPr>
              <w:t>Tự đánh giá KPI (kpi-tu-danh-gia)</w:t>
            </w:r>
          </w:p>
        </w:tc>
        <w:tc>
          <w:tcPr>
            <w:tcW w:w="3572" w:type="dxa"/>
            <w:shd w:val="clear" w:color="auto" w:fill="F8FBFD"/>
            <w:tcMar>
              <w:top w:w="90" w:type="dxa"/>
              <w:left w:w="100" w:type="dxa"/>
              <w:bottom w:w="90" w:type="dxa"/>
              <w:right w:w="100" w:type="dxa"/>
            </w:tcMar>
            <w:vAlign w:val="center"/>
          </w:tcPr>
          <w:p w14:paraId="2B24B123" w14:textId="77777777" w:rsidR="00FA4B7E" w:rsidRDefault="00802107">
            <w:pPr>
              <w:spacing w:after="0" w:line="252" w:lineRule="auto"/>
            </w:pPr>
            <w:r>
              <w:rPr>
                <w:sz w:val="22"/>
              </w:rPr>
              <w:t>Cuối quý, tự chấm điểm, đề xuất mức xếp loại</w:t>
            </w:r>
          </w:p>
        </w:tc>
        <w:tc>
          <w:tcPr>
            <w:tcW w:w="3345" w:type="dxa"/>
            <w:shd w:val="clear" w:color="auto" w:fill="F8FBFD"/>
            <w:tcMar>
              <w:top w:w="90" w:type="dxa"/>
              <w:left w:w="100" w:type="dxa"/>
              <w:bottom w:w="90" w:type="dxa"/>
              <w:right w:w="100" w:type="dxa"/>
            </w:tcMar>
            <w:vAlign w:val="center"/>
          </w:tcPr>
          <w:p w14:paraId="39AC62EF" w14:textId="77777777" w:rsidR="00FA4B7E" w:rsidRDefault="00802107">
            <w:pPr>
              <w:spacing w:after="0" w:line="252" w:lineRule="auto"/>
            </w:pPr>
            <w:r>
              <w:rPr>
                <w:sz w:val="22"/>
              </w:rPr>
              <w:t>Bảng hỏi Excel; Bản tự đánh giá có điểm phần A, phần B và mức xếp loại đề xuất</w:t>
            </w:r>
          </w:p>
        </w:tc>
      </w:tr>
      <w:tr w:rsidR="00FA4B7E" w14:paraId="0B131BBE" w14:textId="77777777">
        <w:trPr>
          <w:cantSplit/>
          <w:jc w:val="center"/>
        </w:trPr>
        <w:tc>
          <w:tcPr>
            <w:tcW w:w="2154" w:type="dxa"/>
            <w:shd w:val="clear" w:color="auto" w:fill="EAF2F8"/>
            <w:tcMar>
              <w:top w:w="90" w:type="dxa"/>
              <w:left w:w="100" w:type="dxa"/>
              <w:bottom w:w="90" w:type="dxa"/>
              <w:right w:w="100" w:type="dxa"/>
            </w:tcMar>
            <w:vAlign w:val="center"/>
          </w:tcPr>
          <w:p w14:paraId="5C7BA531" w14:textId="77777777" w:rsidR="00FA4B7E" w:rsidRDefault="00802107">
            <w:pPr>
              <w:spacing w:after="0" w:line="252" w:lineRule="auto"/>
              <w:jc w:val="center"/>
            </w:pPr>
            <w:r>
              <w:rPr>
                <w:b/>
                <w:sz w:val="22"/>
              </w:rPr>
              <w:t>Soạn thảo văn bản (soan-thao-vb)</w:t>
            </w:r>
          </w:p>
        </w:tc>
        <w:tc>
          <w:tcPr>
            <w:tcW w:w="3572" w:type="dxa"/>
            <w:tcMar>
              <w:top w:w="90" w:type="dxa"/>
              <w:left w:w="100" w:type="dxa"/>
              <w:bottom w:w="90" w:type="dxa"/>
              <w:right w:w="100" w:type="dxa"/>
            </w:tcMar>
            <w:vAlign w:val="center"/>
          </w:tcPr>
          <w:p w14:paraId="0E7D3048" w14:textId="77777777" w:rsidR="00FA4B7E" w:rsidRDefault="00802107">
            <w:pPr>
              <w:spacing w:after="0" w:line="252" w:lineRule="auto"/>
            </w:pPr>
            <w:r>
              <w:rPr>
                <w:sz w:val="22"/>
              </w:rPr>
              <w:t>Soạn Quyết định, Kế hoạch, Thông báo, Báo cáo, Tờ trình, Công văn, Biên bản</w:t>
            </w:r>
          </w:p>
        </w:tc>
        <w:tc>
          <w:tcPr>
            <w:tcW w:w="3345" w:type="dxa"/>
            <w:tcMar>
              <w:top w:w="90" w:type="dxa"/>
              <w:left w:w="100" w:type="dxa"/>
              <w:bottom w:w="90" w:type="dxa"/>
              <w:right w:w="100" w:type="dxa"/>
            </w:tcMar>
            <w:vAlign w:val="center"/>
          </w:tcPr>
          <w:p w14:paraId="73B1E7B6" w14:textId="77777777" w:rsidR="00FA4B7E" w:rsidRDefault="00802107">
            <w:pPr>
              <w:spacing w:after="0" w:line="252" w:lineRule="auto"/>
            </w:pPr>
            <w:r>
              <w:rPr>
                <w:sz w:val="22"/>
              </w:rPr>
              <w:t>Dự thảo .docx phát triển từ văn bản cùng loại đã ban hành</w:t>
            </w:r>
          </w:p>
        </w:tc>
      </w:tr>
      <w:tr w:rsidR="00FA4B7E" w14:paraId="75775650" w14:textId="77777777">
        <w:trPr>
          <w:cantSplit/>
          <w:jc w:val="center"/>
        </w:trPr>
        <w:tc>
          <w:tcPr>
            <w:tcW w:w="2154" w:type="dxa"/>
            <w:shd w:val="clear" w:color="auto" w:fill="EAF2F8"/>
            <w:tcMar>
              <w:top w:w="90" w:type="dxa"/>
              <w:left w:w="100" w:type="dxa"/>
              <w:bottom w:w="90" w:type="dxa"/>
              <w:right w:w="100" w:type="dxa"/>
            </w:tcMar>
            <w:vAlign w:val="center"/>
          </w:tcPr>
          <w:p w14:paraId="771C0DC7" w14:textId="77777777" w:rsidR="00FA4B7E" w:rsidRDefault="00802107">
            <w:pPr>
              <w:spacing w:after="0" w:line="252" w:lineRule="auto"/>
              <w:jc w:val="center"/>
            </w:pPr>
            <w:r>
              <w:rPr>
                <w:b/>
                <w:sz w:val="22"/>
              </w:rPr>
              <w:t>Chuẩn thể thức (the-thuc)</w:t>
            </w:r>
          </w:p>
        </w:tc>
        <w:tc>
          <w:tcPr>
            <w:tcW w:w="3572" w:type="dxa"/>
            <w:shd w:val="clear" w:color="auto" w:fill="F8FBFD"/>
            <w:tcMar>
              <w:top w:w="90" w:type="dxa"/>
              <w:left w:w="100" w:type="dxa"/>
              <w:bottom w:w="90" w:type="dxa"/>
              <w:right w:w="100" w:type="dxa"/>
            </w:tcMar>
            <w:vAlign w:val="center"/>
          </w:tcPr>
          <w:p w14:paraId="0A498F9F" w14:textId="77777777" w:rsidR="00FA4B7E" w:rsidRDefault="00802107">
            <w:pPr>
              <w:spacing w:after="0" w:line="252" w:lineRule="auto"/>
            </w:pPr>
            <w:r>
              <w:rPr>
                <w:sz w:val="22"/>
              </w:rPr>
              <w:t>Mọi tệp .docx, .xlsx do Công cụ xuất</w:t>
            </w:r>
          </w:p>
        </w:tc>
        <w:tc>
          <w:tcPr>
            <w:tcW w:w="3345" w:type="dxa"/>
            <w:shd w:val="clear" w:color="auto" w:fill="F8FBFD"/>
            <w:tcMar>
              <w:top w:w="90" w:type="dxa"/>
              <w:left w:w="100" w:type="dxa"/>
              <w:bottom w:w="90" w:type="dxa"/>
              <w:right w:w="100" w:type="dxa"/>
            </w:tcMar>
            <w:vAlign w:val="center"/>
          </w:tcPr>
          <w:p w14:paraId="431771D8" w14:textId="77777777" w:rsidR="00FA4B7E" w:rsidRDefault="00802107">
            <w:pPr>
              <w:spacing w:after="0" w:line="252" w:lineRule="auto"/>
            </w:pPr>
            <w:r>
              <w:rPr>
                <w:sz w:val="22"/>
              </w:rPr>
              <w:t>Tệp đúng thể thức: A4, lề 2-2-3-2 cm, Times New Roman cỡ 14</w:t>
            </w:r>
          </w:p>
        </w:tc>
      </w:tr>
    </w:tbl>
    <w:p w14:paraId="7E373C03"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0BDEEFB9" w14:textId="77777777">
        <w:trPr>
          <w:cantSplit/>
          <w:jc w:val="center"/>
        </w:trPr>
        <w:tc>
          <w:tcPr>
            <w:tcW w:w="9071" w:type="dxa"/>
            <w:shd w:val="clear" w:color="auto" w:fill="FFF2CC"/>
            <w:tcMar>
              <w:top w:w="120" w:type="dxa"/>
              <w:left w:w="140" w:type="dxa"/>
              <w:bottom w:w="120" w:type="dxa"/>
              <w:right w:w="140" w:type="dxa"/>
            </w:tcMar>
          </w:tcPr>
          <w:p w14:paraId="28063029" w14:textId="77777777" w:rsidR="00FA4B7E" w:rsidRDefault="00802107">
            <w:pPr>
              <w:spacing w:after="40"/>
            </w:pPr>
            <w:r>
              <w:rPr>
                <w:b/>
                <w:color w:val="17365D"/>
                <w:sz w:val="26"/>
              </w:rPr>
              <w:t>Công cụ không thực hiện</w:t>
            </w:r>
          </w:p>
          <w:p w14:paraId="10724C1F" w14:textId="77777777" w:rsidR="00FA4B7E" w:rsidRDefault="00802107">
            <w:pPr>
              <w:spacing w:after="0" w:line="264" w:lineRule="auto"/>
            </w:pPr>
            <w:r>
              <w:rPr>
                <w:sz w:val="26"/>
              </w:rPr>
              <w:t>Không rà soát văn bản trước khi trình ký (dùng KTC-Ra-Soat-897-v2-Cai-tien); không tự phê duyệt, không quyết định mức xếp loại thay người có thẩm quyền; không tự tạo nhiệm vụ trùng với nhiệm vụ đã có trong kế hoạch; không tự quy đổi giữa các thang điểm khi chưa có văn bản hướng dẫn; không tiếp nhận thông tin thuộc bí mật nhà nước.</w:t>
            </w:r>
          </w:p>
        </w:tc>
      </w:tr>
    </w:tbl>
    <w:p w14:paraId="029F3100" w14:textId="77777777" w:rsidR="00FA4B7E" w:rsidRDefault="00FA4B7E"/>
    <w:p w14:paraId="30278798" w14:textId="77777777" w:rsidR="00FA4B7E" w:rsidRDefault="00802107">
      <w:pPr>
        <w:pStyle w:val="Heading1"/>
      </w:pPr>
      <w:r>
        <w:rPr>
          <w:rFonts w:ascii="Times New Roman" w:hAnsi="Times New Roman"/>
        </w:rPr>
        <w:t>II. ĐIỀU KIỆN VÀ CHUẨN BỊ</w:t>
      </w:r>
    </w:p>
    <w:tbl>
      <w:tblPr>
        <w:tblStyle w:val="TableGrid"/>
        <w:tblW w:w="0" w:type="auto"/>
        <w:jc w:val="center"/>
        <w:tblLayout w:type="fixed"/>
        <w:tblLook w:val="04A0" w:firstRow="1" w:lastRow="0" w:firstColumn="1" w:lastColumn="0" w:noHBand="0" w:noVBand="1"/>
      </w:tblPr>
      <w:tblGrid>
        <w:gridCol w:w="2381"/>
        <w:gridCol w:w="6690"/>
      </w:tblGrid>
      <w:tr w:rsidR="00FA4B7E" w14:paraId="7CA4499D" w14:textId="77777777">
        <w:trPr>
          <w:tblHeader/>
          <w:jc w:val="center"/>
        </w:trPr>
        <w:tc>
          <w:tcPr>
            <w:tcW w:w="2381" w:type="dxa"/>
            <w:shd w:val="clear" w:color="auto" w:fill="D9EAF7"/>
            <w:tcMar>
              <w:top w:w="90" w:type="dxa"/>
              <w:left w:w="100" w:type="dxa"/>
              <w:bottom w:w="90" w:type="dxa"/>
              <w:right w:w="100" w:type="dxa"/>
            </w:tcMar>
            <w:vAlign w:val="center"/>
          </w:tcPr>
          <w:p w14:paraId="7789ADB5" w14:textId="77777777" w:rsidR="00FA4B7E" w:rsidRDefault="00802107">
            <w:pPr>
              <w:spacing w:after="0"/>
              <w:jc w:val="center"/>
            </w:pPr>
            <w:r>
              <w:rPr>
                <w:b/>
                <w:sz w:val="24"/>
              </w:rPr>
              <w:t>YÊU CẦU</w:t>
            </w:r>
          </w:p>
        </w:tc>
        <w:tc>
          <w:tcPr>
            <w:tcW w:w="6690" w:type="dxa"/>
            <w:shd w:val="clear" w:color="auto" w:fill="D9EAF7"/>
            <w:tcMar>
              <w:top w:w="90" w:type="dxa"/>
              <w:left w:w="100" w:type="dxa"/>
              <w:bottom w:w="90" w:type="dxa"/>
              <w:right w:w="100" w:type="dxa"/>
            </w:tcMar>
            <w:vAlign w:val="center"/>
          </w:tcPr>
          <w:p w14:paraId="77D9E147" w14:textId="77777777" w:rsidR="00FA4B7E" w:rsidRDefault="00802107">
            <w:pPr>
              <w:spacing w:after="0"/>
              <w:jc w:val="center"/>
            </w:pPr>
            <w:r>
              <w:rPr>
                <w:b/>
                <w:sz w:val="24"/>
              </w:rPr>
              <w:t>CẦN CHUẨN BỊ</w:t>
            </w:r>
          </w:p>
        </w:tc>
      </w:tr>
      <w:tr w:rsidR="00FA4B7E" w14:paraId="009EE315" w14:textId="77777777">
        <w:trPr>
          <w:cantSplit/>
          <w:jc w:val="center"/>
        </w:trPr>
        <w:tc>
          <w:tcPr>
            <w:tcW w:w="2381" w:type="dxa"/>
            <w:shd w:val="clear" w:color="auto" w:fill="EAF2F8"/>
            <w:tcMar>
              <w:top w:w="90" w:type="dxa"/>
              <w:left w:w="100" w:type="dxa"/>
              <w:bottom w:w="90" w:type="dxa"/>
              <w:right w:w="100" w:type="dxa"/>
            </w:tcMar>
            <w:vAlign w:val="center"/>
          </w:tcPr>
          <w:p w14:paraId="45A910BC" w14:textId="77777777" w:rsidR="00FA4B7E" w:rsidRDefault="00802107">
            <w:pPr>
              <w:spacing w:after="0" w:line="252" w:lineRule="auto"/>
              <w:jc w:val="center"/>
            </w:pPr>
            <w:r>
              <w:rPr>
                <w:b/>
                <w:sz w:val="24"/>
              </w:rPr>
              <w:t>Tài khoản AI</w:t>
            </w:r>
          </w:p>
        </w:tc>
        <w:tc>
          <w:tcPr>
            <w:tcW w:w="6690" w:type="dxa"/>
            <w:tcMar>
              <w:top w:w="90" w:type="dxa"/>
              <w:left w:w="100" w:type="dxa"/>
              <w:bottom w:w="90" w:type="dxa"/>
              <w:right w:w="100" w:type="dxa"/>
            </w:tcMar>
            <w:vAlign w:val="center"/>
          </w:tcPr>
          <w:p w14:paraId="01F3CA27" w14:textId="77777777" w:rsidR="00FA4B7E" w:rsidRDefault="00802107">
            <w:pPr>
              <w:spacing w:after="0" w:line="252" w:lineRule="auto"/>
            </w:pPr>
            <w:r>
              <w:rPr>
                <w:sz w:val="24"/>
              </w:rPr>
              <w:t>Tài khoản Claude AI Team do nhà trường cấp (Thông báo số 924/TB-CĐKT) hoặc tài khoản Claude có hỗ trợ kỹ năng (Skills).</w:t>
            </w:r>
          </w:p>
        </w:tc>
      </w:tr>
      <w:tr w:rsidR="00FA4B7E" w14:paraId="5059DA0F" w14:textId="77777777">
        <w:trPr>
          <w:cantSplit/>
          <w:jc w:val="center"/>
        </w:trPr>
        <w:tc>
          <w:tcPr>
            <w:tcW w:w="2381" w:type="dxa"/>
            <w:shd w:val="clear" w:color="auto" w:fill="EAF2F8"/>
            <w:tcMar>
              <w:top w:w="90" w:type="dxa"/>
              <w:left w:w="100" w:type="dxa"/>
              <w:bottom w:w="90" w:type="dxa"/>
              <w:right w:w="100" w:type="dxa"/>
            </w:tcMar>
            <w:vAlign w:val="center"/>
          </w:tcPr>
          <w:p w14:paraId="6A7A56D9" w14:textId="77777777" w:rsidR="00FA4B7E" w:rsidRDefault="00802107">
            <w:pPr>
              <w:spacing w:after="0" w:line="252" w:lineRule="auto"/>
              <w:jc w:val="center"/>
            </w:pPr>
            <w:r>
              <w:rPr>
                <w:b/>
                <w:sz w:val="24"/>
              </w:rPr>
              <w:t>Google Drive</w:t>
            </w:r>
          </w:p>
        </w:tc>
        <w:tc>
          <w:tcPr>
            <w:tcW w:w="6690" w:type="dxa"/>
            <w:shd w:val="clear" w:color="auto" w:fill="F8FBFD"/>
            <w:tcMar>
              <w:top w:w="90" w:type="dxa"/>
              <w:left w:w="100" w:type="dxa"/>
              <w:bottom w:w="90" w:type="dxa"/>
              <w:right w:w="100" w:type="dxa"/>
            </w:tcMar>
            <w:vAlign w:val="center"/>
          </w:tcPr>
          <w:p w14:paraId="7262B8D6" w14:textId="77777777" w:rsidR="00FA4B7E" w:rsidRDefault="00802107">
            <w:pPr>
              <w:spacing w:after="0" w:line="252" w:lineRule="auto"/>
            </w:pPr>
            <w:r>
              <w:rPr>
                <w:sz w:val="24"/>
              </w:rPr>
              <w:t>Được cấp quyền đọc thư mục KTC-Database; bật kết nối Google Drive trong Claude.</w:t>
            </w:r>
          </w:p>
        </w:tc>
      </w:tr>
      <w:tr w:rsidR="00FA4B7E" w14:paraId="043DDC3C" w14:textId="77777777">
        <w:trPr>
          <w:cantSplit/>
          <w:jc w:val="center"/>
        </w:trPr>
        <w:tc>
          <w:tcPr>
            <w:tcW w:w="2381" w:type="dxa"/>
            <w:shd w:val="clear" w:color="auto" w:fill="EAF2F8"/>
            <w:tcMar>
              <w:top w:w="90" w:type="dxa"/>
              <w:left w:w="100" w:type="dxa"/>
              <w:bottom w:w="90" w:type="dxa"/>
              <w:right w:w="100" w:type="dxa"/>
            </w:tcMar>
            <w:vAlign w:val="center"/>
          </w:tcPr>
          <w:p w14:paraId="220F5614" w14:textId="77777777" w:rsidR="00FA4B7E" w:rsidRDefault="00802107">
            <w:pPr>
              <w:spacing w:after="0" w:line="252" w:lineRule="auto"/>
              <w:jc w:val="center"/>
            </w:pPr>
            <w:r>
              <w:rPr>
                <w:b/>
                <w:sz w:val="24"/>
              </w:rPr>
              <w:t>Biểu mẫu</w:t>
            </w:r>
          </w:p>
        </w:tc>
        <w:tc>
          <w:tcPr>
            <w:tcW w:w="6690" w:type="dxa"/>
            <w:tcMar>
              <w:top w:w="90" w:type="dxa"/>
              <w:left w:w="100" w:type="dxa"/>
              <w:bottom w:w="90" w:type="dxa"/>
              <w:right w:w="100" w:type="dxa"/>
            </w:tcMar>
            <w:vAlign w:val="center"/>
          </w:tcPr>
          <w:p w14:paraId="416614EF" w14:textId="77777777" w:rsidR="00FA4B7E" w:rsidRDefault="00802107">
            <w:pPr>
              <w:spacing w:after="0" w:line="252" w:lineRule="auto"/>
            </w:pPr>
            <w:r>
              <w:rPr>
                <w:sz w:val="24"/>
              </w:rPr>
              <w:t>Kế hoạch, báo cáo: mẫu Phụ lục Thông báo số 736/TB-CĐKT (Ia, Ib, IIb, IIc). KPI cá nhân: mẫu Kế hoạch + KPI quý của nhóm vị trí theo Quyết định số 1923/QĐ-CĐKT và Thông báo số 1052/TB-CĐKT.</w:t>
            </w:r>
          </w:p>
        </w:tc>
      </w:tr>
      <w:tr w:rsidR="00FA4B7E" w14:paraId="50A0A30A" w14:textId="77777777">
        <w:trPr>
          <w:cantSplit/>
          <w:jc w:val="center"/>
        </w:trPr>
        <w:tc>
          <w:tcPr>
            <w:tcW w:w="2381" w:type="dxa"/>
            <w:shd w:val="clear" w:color="auto" w:fill="EAF2F8"/>
            <w:tcMar>
              <w:top w:w="90" w:type="dxa"/>
              <w:left w:w="100" w:type="dxa"/>
              <w:bottom w:w="90" w:type="dxa"/>
              <w:right w:w="100" w:type="dxa"/>
            </w:tcMar>
            <w:vAlign w:val="center"/>
          </w:tcPr>
          <w:p w14:paraId="5436A13E" w14:textId="77777777" w:rsidR="00FA4B7E" w:rsidRDefault="00802107">
            <w:pPr>
              <w:spacing w:after="0" w:line="252" w:lineRule="auto"/>
              <w:jc w:val="center"/>
            </w:pPr>
            <w:r>
              <w:rPr>
                <w:b/>
                <w:sz w:val="24"/>
              </w:rPr>
              <w:t>Dữ liệu</w:t>
            </w:r>
          </w:p>
        </w:tc>
        <w:tc>
          <w:tcPr>
            <w:tcW w:w="6690" w:type="dxa"/>
            <w:shd w:val="clear" w:color="auto" w:fill="F8FBFD"/>
            <w:tcMar>
              <w:top w:w="90" w:type="dxa"/>
              <w:left w:w="100" w:type="dxa"/>
              <w:bottom w:w="90" w:type="dxa"/>
              <w:right w:w="100" w:type="dxa"/>
            </w:tcMar>
            <w:vAlign w:val="center"/>
          </w:tcPr>
          <w:p w14:paraId="4ED4B13F" w14:textId="77777777" w:rsidR="00FA4B7E" w:rsidRDefault="00802107">
            <w:pPr>
              <w:spacing w:after="0" w:line="252" w:lineRule="auto"/>
            </w:pPr>
            <w:r>
              <w:rPr>
                <w:sz w:val="24"/>
              </w:rPr>
              <w:t>Kế hoạch cùng kỳ (khi lập báo cáo); báo cáo của đơn vị; danh sách nhiệm vụ đã giao; minh chứng kết quả.</w:t>
            </w:r>
          </w:p>
        </w:tc>
      </w:tr>
      <w:tr w:rsidR="00FA4B7E" w14:paraId="182AD0DA" w14:textId="77777777">
        <w:trPr>
          <w:cantSplit/>
          <w:jc w:val="center"/>
        </w:trPr>
        <w:tc>
          <w:tcPr>
            <w:tcW w:w="2381" w:type="dxa"/>
            <w:shd w:val="clear" w:color="auto" w:fill="EAF2F8"/>
            <w:tcMar>
              <w:top w:w="90" w:type="dxa"/>
              <w:left w:w="100" w:type="dxa"/>
              <w:bottom w:w="90" w:type="dxa"/>
              <w:right w:w="100" w:type="dxa"/>
            </w:tcMar>
            <w:vAlign w:val="center"/>
          </w:tcPr>
          <w:p w14:paraId="3D9B98B7" w14:textId="77777777" w:rsidR="00FA4B7E" w:rsidRDefault="00802107">
            <w:pPr>
              <w:spacing w:after="0" w:line="252" w:lineRule="auto"/>
              <w:jc w:val="center"/>
            </w:pPr>
            <w:r>
              <w:rPr>
                <w:b/>
                <w:sz w:val="24"/>
              </w:rPr>
              <w:t>An toàn dữ liệu</w:t>
            </w:r>
          </w:p>
        </w:tc>
        <w:tc>
          <w:tcPr>
            <w:tcW w:w="6690" w:type="dxa"/>
            <w:tcMar>
              <w:top w:w="90" w:type="dxa"/>
              <w:left w:w="100" w:type="dxa"/>
              <w:bottom w:w="90" w:type="dxa"/>
              <w:right w:w="100" w:type="dxa"/>
            </w:tcMar>
            <w:vAlign w:val="center"/>
          </w:tcPr>
          <w:p w14:paraId="153E7568" w14:textId="77777777" w:rsidR="00FA4B7E" w:rsidRDefault="00802107">
            <w:pPr>
              <w:spacing w:after="0" w:line="252" w:lineRule="auto"/>
            </w:pPr>
            <w:r>
              <w:rPr>
                <w:sz w:val="24"/>
              </w:rPr>
              <w:t>Không đưa thông tin thuộc bí mật nhà nước, mật khẩu; dữ liệu cá nhân chỉ ở mức cần thiết.</w:t>
            </w:r>
          </w:p>
        </w:tc>
      </w:tr>
      <w:tr w:rsidR="00FA4B7E" w14:paraId="2BA850BC" w14:textId="77777777">
        <w:trPr>
          <w:cantSplit/>
          <w:jc w:val="center"/>
        </w:trPr>
        <w:tc>
          <w:tcPr>
            <w:tcW w:w="2381" w:type="dxa"/>
            <w:shd w:val="clear" w:color="auto" w:fill="EAF2F8"/>
            <w:tcMar>
              <w:top w:w="90" w:type="dxa"/>
              <w:left w:w="100" w:type="dxa"/>
              <w:bottom w:w="90" w:type="dxa"/>
              <w:right w:w="100" w:type="dxa"/>
            </w:tcMar>
            <w:vAlign w:val="center"/>
          </w:tcPr>
          <w:p w14:paraId="3D9B0C45" w14:textId="77777777" w:rsidR="00FA4B7E" w:rsidRDefault="00802107">
            <w:pPr>
              <w:spacing w:after="0" w:line="252" w:lineRule="auto"/>
              <w:jc w:val="center"/>
            </w:pPr>
            <w:r>
              <w:rPr>
                <w:b/>
                <w:sz w:val="24"/>
              </w:rPr>
              <w:t>Trách nhiệm</w:t>
            </w:r>
          </w:p>
        </w:tc>
        <w:tc>
          <w:tcPr>
            <w:tcW w:w="6690" w:type="dxa"/>
            <w:tcMar>
              <w:top w:w="90" w:type="dxa"/>
              <w:left w:w="100" w:type="dxa"/>
              <w:bottom w:w="90" w:type="dxa"/>
              <w:right w:w="100" w:type="dxa"/>
            </w:tcMar>
            <w:vAlign w:val="center"/>
          </w:tcPr>
          <w:p w14:paraId="00327B14" w14:textId="77777777" w:rsidR="00FA4B7E" w:rsidRDefault="00802107">
            <w:pPr>
              <w:spacing w:after="0" w:line="252" w:lineRule="auto"/>
            </w:pPr>
            <w:r>
              <w:rPr>
                <w:sz w:val="24"/>
              </w:rPr>
              <w:t>Xác định người lập và Lãnh đạo đơn vị kiểm tra trước khi gửi Phòng TH-HC&amp;QT hoặc trình ký.</w:t>
            </w:r>
          </w:p>
        </w:tc>
      </w:tr>
    </w:tbl>
    <w:p w14:paraId="732E050D" w14:textId="77777777" w:rsidR="00FA4B7E" w:rsidRDefault="00FA4B7E"/>
    <w:p w14:paraId="4784BA42" w14:textId="77777777" w:rsidR="00FA4B7E" w:rsidRDefault="00802107">
      <w:pPr>
        <w:pStyle w:val="Heading1"/>
      </w:pPr>
      <w:r>
        <w:rPr>
          <w:rFonts w:ascii="Times New Roman" w:hAnsi="Times New Roman"/>
        </w:rPr>
        <w:t>III. CÀI ĐẶT VÀ KÍCH HOẠT</w:t>
      </w:r>
    </w:p>
    <w:p w14:paraId="49EA5D9A" w14:textId="77777777" w:rsidR="00FA4B7E" w:rsidRDefault="00802107">
      <w:r>
        <w:t>Cách cài đặt phụ thuộc loại tài khoản. Sau mỗi lần Công cụ được cập nhật, phải mở cuộc hội thoại mới để dùng đúng phiên bản mới.</w:t>
      </w:r>
    </w:p>
    <w:tbl>
      <w:tblPr>
        <w:tblStyle w:val="TableGrid"/>
        <w:tblW w:w="0" w:type="auto"/>
        <w:jc w:val="center"/>
        <w:tblLayout w:type="fixed"/>
        <w:tblLook w:val="04A0" w:firstRow="1" w:lastRow="0" w:firstColumn="1" w:lastColumn="0" w:noHBand="0" w:noVBand="1"/>
      </w:tblPr>
      <w:tblGrid>
        <w:gridCol w:w="2381"/>
        <w:gridCol w:w="6690"/>
      </w:tblGrid>
      <w:tr w:rsidR="00FA4B7E" w14:paraId="4A38B7FE" w14:textId="77777777">
        <w:trPr>
          <w:tblHeader/>
          <w:jc w:val="center"/>
        </w:trPr>
        <w:tc>
          <w:tcPr>
            <w:tcW w:w="2381" w:type="dxa"/>
            <w:shd w:val="clear" w:color="auto" w:fill="D9EAF7"/>
            <w:tcMar>
              <w:top w:w="90" w:type="dxa"/>
              <w:left w:w="100" w:type="dxa"/>
              <w:bottom w:w="90" w:type="dxa"/>
              <w:right w:w="100" w:type="dxa"/>
            </w:tcMar>
            <w:vAlign w:val="center"/>
          </w:tcPr>
          <w:p w14:paraId="3F15BECD" w14:textId="77777777" w:rsidR="00FA4B7E" w:rsidRDefault="00802107">
            <w:pPr>
              <w:spacing w:after="0"/>
              <w:jc w:val="center"/>
            </w:pPr>
            <w:r>
              <w:rPr>
                <w:b/>
                <w:sz w:val="24"/>
              </w:rPr>
              <w:t>NỀN TẢNG</w:t>
            </w:r>
          </w:p>
        </w:tc>
        <w:tc>
          <w:tcPr>
            <w:tcW w:w="6690" w:type="dxa"/>
            <w:shd w:val="clear" w:color="auto" w:fill="D9EAF7"/>
            <w:tcMar>
              <w:top w:w="90" w:type="dxa"/>
              <w:left w:w="100" w:type="dxa"/>
              <w:bottom w:w="90" w:type="dxa"/>
              <w:right w:w="100" w:type="dxa"/>
            </w:tcMar>
            <w:vAlign w:val="center"/>
          </w:tcPr>
          <w:p w14:paraId="4045A0DB" w14:textId="77777777" w:rsidR="00FA4B7E" w:rsidRDefault="00802107">
            <w:pPr>
              <w:spacing w:after="0"/>
              <w:jc w:val="center"/>
            </w:pPr>
            <w:r>
              <w:rPr>
                <w:b/>
                <w:sz w:val="24"/>
              </w:rPr>
              <w:t>CÁCH THỰC HIỆN</w:t>
            </w:r>
          </w:p>
        </w:tc>
      </w:tr>
      <w:tr w:rsidR="00FA4B7E" w14:paraId="3F0DC03A" w14:textId="77777777">
        <w:trPr>
          <w:cantSplit/>
          <w:jc w:val="center"/>
        </w:trPr>
        <w:tc>
          <w:tcPr>
            <w:tcW w:w="2381" w:type="dxa"/>
            <w:shd w:val="clear" w:color="auto" w:fill="EAF2F8"/>
            <w:tcMar>
              <w:top w:w="90" w:type="dxa"/>
              <w:left w:w="100" w:type="dxa"/>
              <w:bottom w:w="90" w:type="dxa"/>
              <w:right w:w="100" w:type="dxa"/>
            </w:tcMar>
            <w:vAlign w:val="center"/>
          </w:tcPr>
          <w:p w14:paraId="7CF75B38" w14:textId="77777777" w:rsidR="00FA4B7E" w:rsidRDefault="00802107">
            <w:pPr>
              <w:spacing w:after="0" w:line="252" w:lineRule="auto"/>
              <w:jc w:val="center"/>
            </w:pPr>
            <w:r>
              <w:rPr>
                <w:b/>
                <w:sz w:val="24"/>
              </w:rPr>
              <w:t>Claude AI Team của Trường</w:t>
            </w:r>
          </w:p>
        </w:tc>
        <w:tc>
          <w:tcPr>
            <w:tcW w:w="6690" w:type="dxa"/>
            <w:tcMar>
              <w:top w:w="90" w:type="dxa"/>
              <w:left w:w="100" w:type="dxa"/>
              <w:bottom w:w="90" w:type="dxa"/>
              <w:right w:w="100" w:type="dxa"/>
            </w:tcMar>
            <w:vAlign w:val="center"/>
          </w:tcPr>
          <w:p w14:paraId="38736C47" w14:textId="77777777" w:rsidR="00FA4B7E" w:rsidRDefault="00802107">
            <w:pPr>
              <w:spacing w:after="0" w:line="252" w:lineRule="auto"/>
            </w:pPr>
            <w:r>
              <w:rPr>
                <w:sz w:val="24"/>
              </w:rPr>
              <w:t>Phòng QLKHCN&amp;HTPT nạp Công cụ ở cấp tổ chức. Người dùng vào Customize &gt; Skills, kiểm tra các kỹ năng của KTC-Quan-tri đang bật.</w:t>
            </w:r>
          </w:p>
        </w:tc>
      </w:tr>
      <w:tr w:rsidR="00FA4B7E" w14:paraId="0539FD9D" w14:textId="77777777">
        <w:trPr>
          <w:cantSplit/>
          <w:jc w:val="center"/>
        </w:trPr>
        <w:tc>
          <w:tcPr>
            <w:tcW w:w="2381" w:type="dxa"/>
            <w:shd w:val="clear" w:color="auto" w:fill="EAF2F8"/>
            <w:tcMar>
              <w:top w:w="90" w:type="dxa"/>
              <w:left w:w="100" w:type="dxa"/>
              <w:bottom w:w="90" w:type="dxa"/>
              <w:right w:w="100" w:type="dxa"/>
            </w:tcMar>
            <w:vAlign w:val="center"/>
          </w:tcPr>
          <w:p w14:paraId="0D944225" w14:textId="77777777" w:rsidR="00FA4B7E" w:rsidRDefault="00802107">
            <w:pPr>
              <w:spacing w:after="0" w:line="252" w:lineRule="auto"/>
              <w:jc w:val="center"/>
            </w:pPr>
            <w:r>
              <w:rPr>
                <w:b/>
                <w:sz w:val="24"/>
              </w:rPr>
              <w:t>Tài khoản Claude cá nhân</w:t>
            </w:r>
          </w:p>
        </w:tc>
        <w:tc>
          <w:tcPr>
            <w:tcW w:w="6690" w:type="dxa"/>
            <w:shd w:val="clear" w:color="auto" w:fill="F8FBFD"/>
            <w:tcMar>
              <w:top w:w="90" w:type="dxa"/>
              <w:left w:w="100" w:type="dxa"/>
              <w:bottom w:w="90" w:type="dxa"/>
              <w:right w:w="100" w:type="dxa"/>
            </w:tcMar>
            <w:vAlign w:val="center"/>
          </w:tcPr>
          <w:p w14:paraId="0BBA4D73" w14:textId="77777777" w:rsidR="00FA4B7E" w:rsidRDefault="00802107">
            <w:pPr>
              <w:spacing w:after="0" w:line="252" w:lineRule="auto"/>
            </w:pPr>
            <w:r>
              <w:rPr>
                <w:sz w:val="24"/>
              </w:rPr>
              <w:t>Nhận các gói .skill từ Phòng TH-HC&amp;QT; vào Customize &gt; Skills, tải lên từng gói; bật công tắc của từng kỹ năng; bật kết nối Google Drive.</w:t>
            </w:r>
          </w:p>
        </w:tc>
      </w:tr>
      <w:tr w:rsidR="00FA4B7E" w14:paraId="5349D6A8" w14:textId="77777777">
        <w:trPr>
          <w:cantSplit/>
          <w:jc w:val="center"/>
        </w:trPr>
        <w:tc>
          <w:tcPr>
            <w:tcW w:w="2381" w:type="dxa"/>
            <w:shd w:val="clear" w:color="auto" w:fill="EAF2F8"/>
            <w:tcMar>
              <w:top w:w="90" w:type="dxa"/>
              <w:left w:w="100" w:type="dxa"/>
              <w:bottom w:w="90" w:type="dxa"/>
              <w:right w:w="100" w:type="dxa"/>
            </w:tcMar>
            <w:vAlign w:val="center"/>
          </w:tcPr>
          <w:p w14:paraId="1CC3126E" w14:textId="77777777" w:rsidR="00FA4B7E" w:rsidRDefault="00802107">
            <w:pPr>
              <w:spacing w:after="0" w:line="252" w:lineRule="auto"/>
              <w:jc w:val="center"/>
            </w:pPr>
            <w:r>
              <w:rPr>
                <w:b/>
                <w:sz w:val="24"/>
              </w:rPr>
              <w:t>Claude Code, Cowork (Phòng TH-HC&amp;QT)</w:t>
            </w:r>
          </w:p>
        </w:tc>
        <w:tc>
          <w:tcPr>
            <w:tcW w:w="6690" w:type="dxa"/>
            <w:tcMar>
              <w:top w:w="90" w:type="dxa"/>
              <w:left w:w="100" w:type="dxa"/>
              <w:bottom w:w="90" w:type="dxa"/>
              <w:right w:w="100" w:type="dxa"/>
            </w:tcMar>
            <w:vAlign w:val="center"/>
          </w:tcPr>
          <w:p w14:paraId="02A6C7C1" w14:textId="77777777" w:rsidR="00FA4B7E" w:rsidRDefault="00802107">
            <w:pPr>
              <w:spacing w:after="0" w:line="252" w:lineRule="auto"/>
            </w:pPr>
            <w:r>
              <w:rPr>
                <w:sz w:val="24"/>
              </w:rPr>
              <w:t>Cài bản plugin ktc-quan-tri do Phòng TH-HC&amp;QT cung cấp; mở phiên mới; dòng đầu phiên hiển thị phiên bản Công cụ và 8 kỹ năng.</w:t>
            </w:r>
          </w:p>
        </w:tc>
      </w:tr>
    </w:tbl>
    <w:p w14:paraId="52BCD6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3A80EAE9" w14:textId="77777777">
        <w:trPr>
          <w:cantSplit/>
          <w:jc w:val="center"/>
        </w:trPr>
        <w:tc>
          <w:tcPr>
            <w:tcW w:w="9071" w:type="dxa"/>
            <w:shd w:val="clear" w:color="auto" w:fill="D9EAF7"/>
            <w:tcMar>
              <w:top w:w="90" w:type="dxa"/>
              <w:left w:w="100" w:type="dxa"/>
              <w:bottom w:w="90" w:type="dxa"/>
              <w:right w:w="100" w:type="dxa"/>
            </w:tcMar>
          </w:tcPr>
          <w:p w14:paraId="318E4885" w14:textId="77777777" w:rsidR="00FA4B7E" w:rsidRDefault="00802107">
            <w:pPr>
              <w:keepNext/>
            </w:pPr>
            <w:r>
              <w:rPr>
                <w:b/>
                <w:sz w:val="24"/>
              </w:rPr>
              <w:t>LỆNH XÁC NHẬN CÔNG CỤ (dùng khi bắt đầu cuộc hội thoại)</w:t>
            </w:r>
          </w:p>
        </w:tc>
      </w:tr>
      <w:tr w:rsidR="00FA4B7E" w14:paraId="44F5AFEF" w14:textId="77777777">
        <w:trPr>
          <w:cantSplit/>
          <w:jc w:val="center"/>
        </w:trPr>
        <w:tc>
          <w:tcPr>
            <w:tcW w:w="9071" w:type="dxa"/>
            <w:shd w:val="clear" w:color="auto" w:fill="F7F7F7"/>
            <w:tcMar>
              <w:top w:w="120" w:type="dxa"/>
              <w:left w:w="140" w:type="dxa"/>
              <w:bottom w:w="120" w:type="dxa"/>
              <w:right w:w="140" w:type="dxa"/>
            </w:tcMar>
          </w:tcPr>
          <w:p w14:paraId="7EC0C941" w14:textId="77777777" w:rsidR="00FA4B7E" w:rsidRDefault="00802107">
            <w:pPr>
              <w:spacing w:after="0" w:line="259" w:lineRule="auto"/>
            </w:pPr>
            <w:r>
              <w:rPr>
                <w:sz w:val="24"/>
              </w:rPr>
              <w:t>Dùng công cụ KTC-Quan-tri. Cho biết các kỹ năng đang dùng được và phiên bản; kiểm tra quyền đọc KTC-Database trên Google Drive; nêu rõ nếu thiếu quyền truy cập hoặc thiếu dữ liệu bắt buộc.</w:t>
            </w:r>
          </w:p>
        </w:tc>
      </w:tr>
    </w:tbl>
    <w:p w14:paraId="206B3E44" w14:textId="77777777" w:rsidR="00FA4B7E" w:rsidRDefault="00FA4B7E"/>
    <w:p w14:paraId="4D407365" w14:textId="77777777" w:rsidR="00FA4B7E" w:rsidRDefault="00802107">
      <w:pPr>
        <w:pStyle w:val="Heading1"/>
      </w:pPr>
      <w:r>
        <w:rPr>
          <w:rFonts w:ascii="Times New Roman" w:hAnsi="Times New Roman"/>
        </w:rPr>
        <w:t>IV. QUY TRÌNH SỬ DỤNG CHUNG</w:t>
      </w:r>
    </w:p>
    <w:p w14:paraId="3C97C87A" w14:textId="77777777" w:rsidR="00FA4B7E" w:rsidRDefault="00802107">
      <w:pPr>
        <w:pStyle w:val="ListNumber"/>
      </w:pPr>
      <w:r>
        <w:t>Xác định việc cần làm và kỳ (tháng, quý, 6 tháng, năm); chuẩn bị đúng mẫu và dữ liệu của kỳ đó.</w:t>
      </w:r>
    </w:p>
    <w:p w14:paraId="25F2C18B" w14:textId="77777777" w:rsidR="00FA4B7E" w:rsidRDefault="00802107">
      <w:pPr>
        <w:pStyle w:val="ListNumber"/>
      </w:pPr>
      <w:r>
        <w:t>Mở cuộc hội thoại mới, gửi lệnh xác nhận Công cụ.</w:t>
      </w:r>
    </w:p>
    <w:p w14:paraId="6CF7C770" w14:textId="77777777" w:rsidR="00FA4B7E" w:rsidRDefault="00802107">
      <w:pPr>
        <w:pStyle w:val="ListNumber"/>
      </w:pPr>
      <w:r>
        <w:t>Đính kèm tệp; nêu đơn vị (mã đơn vị chuẩn, ví dụ P-THHC), kỳ và người ký dự kiến.</w:t>
      </w:r>
    </w:p>
    <w:p w14:paraId="78AAFAA3" w14:textId="77777777" w:rsidR="00FA4B7E" w:rsidRDefault="00802107">
      <w:pPr>
        <w:pStyle w:val="ListNumber"/>
      </w:pPr>
      <w:r>
        <w:t>Chọn đúng chức năng và dùng câu lệnh mẫu ở Phần V.</w:t>
      </w:r>
    </w:p>
    <w:p w14:paraId="525E2F3B" w14:textId="77777777" w:rsidR="00FA4B7E" w:rsidRDefault="00802107">
      <w:pPr>
        <w:pStyle w:val="ListNumber"/>
      </w:pPr>
      <w:r>
        <w:t>Xử lý kết quả: sửa LỖI trước, xem xét CẢNH BÁO; giải trình khi AI thiếu ngữ cảnh, không tiếp thu máy móc.</w:t>
      </w:r>
    </w:p>
    <w:p w14:paraId="0246D98E" w14:textId="77777777" w:rsidR="00FA4B7E" w:rsidRDefault="00802107">
      <w:pPr>
        <w:pStyle w:val="ListNumber"/>
      </w:pPr>
      <w:r>
        <w:t>Tải tệp về, đặt tên đúng quy tắc; Lãnh đạo đơn vị kiểm tra; văn bản trình ký phải qua rà soát KTC-Ra-Soat-897-v2-Cai-tien.</w:t>
      </w:r>
    </w:p>
    <w:p w14:paraId="7314DE5F"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0EB41AF2" w14:textId="77777777">
        <w:trPr>
          <w:cantSplit/>
          <w:jc w:val="center"/>
        </w:trPr>
        <w:tc>
          <w:tcPr>
            <w:tcW w:w="9071" w:type="dxa"/>
            <w:shd w:val="clear" w:color="auto" w:fill="F4CCCC"/>
            <w:tcMar>
              <w:top w:w="120" w:type="dxa"/>
              <w:left w:w="140" w:type="dxa"/>
              <w:bottom w:w="120" w:type="dxa"/>
              <w:right w:w="140" w:type="dxa"/>
            </w:tcMar>
          </w:tcPr>
          <w:p w14:paraId="02A3CECA" w14:textId="77777777" w:rsidR="00FA4B7E" w:rsidRDefault="00802107">
            <w:pPr>
              <w:spacing w:after="40"/>
            </w:pPr>
            <w:r>
              <w:rPr>
                <w:b/>
                <w:color w:val="17365D"/>
                <w:sz w:val="26"/>
              </w:rPr>
              <w:t>Điểm dừng bắt buộc</w:t>
            </w:r>
          </w:p>
          <w:p w14:paraId="6140D18E" w14:textId="77777777" w:rsidR="00FA4B7E" w:rsidRDefault="00802107">
            <w:pPr>
              <w:spacing w:after="0" w:line="264" w:lineRule="auto"/>
            </w:pPr>
            <w:r>
              <w:rPr>
                <w:sz w:val="26"/>
              </w:rPr>
              <w:t>Không đọc được KTC-Database, thiếu kế hoạch cùng kỳ khi lập báo cáo, có số liệu không truy ngược được về nhiệm vụ và minh chứng, hoặc bảng kiểm còn LỖI: chưa gửi, chưa trình.</w:t>
            </w:r>
          </w:p>
        </w:tc>
      </w:tr>
    </w:tbl>
    <w:p w14:paraId="2E7A5EAD" w14:textId="77777777" w:rsidR="00FA4B7E" w:rsidRDefault="00FA4B7E"/>
    <w:p w14:paraId="278EE57F" w14:textId="77777777" w:rsidR="00FA4B7E" w:rsidRDefault="00802107">
      <w:pPr>
        <w:pStyle w:val="Heading1"/>
      </w:pPr>
      <w:r>
        <w:rPr>
          <w:rFonts w:ascii="Times New Roman" w:hAnsi="Times New Roman"/>
        </w:rPr>
        <w:t>V. CÂU LỆNH MẪU THEO CHỨC NĂNG</w:t>
      </w:r>
    </w:p>
    <w:p w14:paraId="3006FA07" w14:textId="77777777" w:rsidR="00FA4B7E" w:rsidRDefault="00802107">
      <w:r>
        <w:t>Cách dùng: chọn lệnh rút gọn khi hồ sơ đã rõ; chọn lệnh đầy đủ khi việc quan trọng, nhiều đơn vị hoặc cần kiểm soát đầu ra chặt chẽ. Điền nội dung trong [ ].</w:t>
      </w:r>
    </w:p>
    <w:p w14:paraId="16B29D8F" w14:textId="77777777" w:rsidR="00FA4B7E" w:rsidRDefault="00802107">
      <w:pPr>
        <w:pStyle w:val="Heading2"/>
      </w:pPr>
      <w:r>
        <w:rPr>
          <w:rFonts w:ascii="Times New Roman" w:hAnsi="Times New Roman"/>
        </w:rPr>
        <w:t>1. Xây dựng kế hoạch công tác</w:t>
      </w:r>
    </w:p>
    <w:p w14:paraId="5D534792" w14:textId="77777777" w:rsidR="00FA4B7E" w:rsidRDefault="00802107">
      <w:pPr>
        <w:keepNext/>
      </w:pPr>
      <w:r>
        <w:t>Dùng khi tổng hợp kế hoạch tháng, quý, năm của Trường hoặc của đơn vị.</w:t>
      </w:r>
    </w:p>
    <w:tbl>
      <w:tblPr>
        <w:tblStyle w:val="TableGrid"/>
        <w:tblW w:w="0" w:type="auto"/>
        <w:jc w:val="center"/>
        <w:tblLook w:val="04A0" w:firstRow="1" w:lastRow="0" w:firstColumn="1" w:lastColumn="0" w:noHBand="0" w:noVBand="1"/>
      </w:tblPr>
      <w:tblGrid>
        <w:gridCol w:w="9061"/>
      </w:tblGrid>
      <w:tr w:rsidR="00FA4B7E" w14:paraId="5BC53CEC" w14:textId="77777777" w:rsidTr="00F34B8C">
        <w:trPr>
          <w:cantSplit/>
          <w:trHeight w:val="20"/>
          <w:jc w:val="center"/>
        </w:trPr>
        <w:tc>
          <w:tcPr>
            <w:tcW w:w="9071" w:type="dxa"/>
            <w:shd w:val="clear" w:color="auto" w:fill="D9EAF7"/>
            <w:tcMar>
              <w:top w:w="90" w:type="dxa"/>
              <w:left w:w="100" w:type="dxa"/>
              <w:bottom w:w="90" w:type="dxa"/>
              <w:right w:w="100" w:type="dxa"/>
            </w:tcMar>
          </w:tcPr>
          <w:p w14:paraId="5EED96F6" w14:textId="77777777" w:rsidR="00FA4B7E" w:rsidRDefault="00802107">
            <w:pPr>
              <w:keepNext/>
            </w:pPr>
            <w:r>
              <w:rPr>
                <w:b/>
                <w:sz w:val="24"/>
              </w:rPr>
              <w:t>LỆNH RÚT GỌN - COPY NGUYÊN VĂN</w:t>
            </w:r>
          </w:p>
        </w:tc>
      </w:tr>
      <w:tr w:rsidR="00FA4B7E" w14:paraId="15D30F3A" w14:textId="77777777">
        <w:trPr>
          <w:cantSplit/>
          <w:jc w:val="center"/>
        </w:trPr>
        <w:tc>
          <w:tcPr>
            <w:tcW w:w="9071" w:type="dxa"/>
            <w:shd w:val="clear" w:color="auto" w:fill="F7F7F7"/>
            <w:tcMar>
              <w:top w:w="120" w:type="dxa"/>
              <w:left w:w="140" w:type="dxa"/>
              <w:bottom w:w="120" w:type="dxa"/>
              <w:right w:w="140" w:type="dxa"/>
            </w:tcMar>
          </w:tcPr>
          <w:p w14:paraId="38BF169B" w14:textId="77777777" w:rsidR="00FA4B7E" w:rsidRDefault="00EF1D4C">
            <w:pPr>
              <w:spacing w:after="0" w:line="259" w:lineRule="auto"/>
              <w:rPr>
                <w:sz w:val="24"/>
              </w:rPr>
            </w:pPr>
            <w:r>
              <w:rPr>
                <w:b/>
                <w:bCs/>
                <w:sz w:val="24"/>
              </w:rPr>
              <w:t>Tổng hợp kế hoạch công tác [tháng 10/2026] của [Trường/đơn vị] từ các tệp đính kèm theo mẫu Phụ lục TB 736, phân loại 6 trục theo TB 817, đối chiếu kế hoạch [quý IV/2026].</w:t>
            </w:r>
          </w:p>
        </w:tc>
      </w:tr>
    </w:tbl>
    <w:p w14:paraId="5CFBF285"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662C0E6F" w14:textId="77777777">
        <w:trPr>
          <w:cantSplit/>
          <w:jc w:val="center"/>
        </w:trPr>
        <w:tc>
          <w:tcPr>
            <w:tcW w:w="9071" w:type="dxa"/>
            <w:shd w:val="clear" w:color="auto" w:fill="D9EAF7"/>
            <w:tcMar>
              <w:top w:w="90" w:type="dxa"/>
              <w:left w:w="100" w:type="dxa"/>
              <w:bottom w:w="90" w:type="dxa"/>
              <w:right w:w="100" w:type="dxa"/>
            </w:tcMar>
          </w:tcPr>
          <w:p w14:paraId="4893B8F9" w14:textId="77777777" w:rsidR="00FA4B7E" w:rsidRDefault="00802107">
            <w:pPr>
              <w:keepNext/>
            </w:pPr>
            <w:r>
              <w:rPr>
                <w:b/>
                <w:sz w:val="24"/>
              </w:rPr>
              <w:t>LỆNH ĐẦY ĐỦ - COPY VÀ ĐIỀN PHẦN TRONG [ ]</w:t>
            </w:r>
          </w:p>
        </w:tc>
      </w:tr>
      <w:tr w:rsidR="00FA4B7E" w14:paraId="075778D6" w14:textId="77777777">
        <w:trPr>
          <w:cantSplit/>
          <w:jc w:val="center"/>
        </w:trPr>
        <w:tc>
          <w:tcPr>
            <w:tcW w:w="9071" w:type="dxa"/>
            <w:shd w:val="clear" w:color="auto" w:fill="F7F7F7"/>
            <w:tcMar>
              <w:top w:w="120" w:type="dxa"/>
              <w:left w:w="140" w:type="dxa"/>
              <w:bottom w:w="120" w:type="dxa"/>
              <w:right w:w="140" w:type="dxa"/>
            </w:tcMar>
          </w:tcPr>
          <w:p w14:paraId="43329A55" w14:textId="77777777" w:rsidR="00FA4B7E" w:rsidRDefault="00802107">
            <w:pPr>
              <w:spacing w:after="0" w:line="259" w:lineRule="auto"/>
            </w:pPr>
            <w:r>
              <w:rPr>
                <w:sz w:val="24"/>
              </w:rPr>
              <w:t>Dùng công cụ KTC-Quan-tri, chức năng xây dựng kế hoạch (ke-hoach). Xây dựng kế hoạch công tác [kỳ] của [Trường/đơn vị]. Đầu vào: [đề xuất nhiệm vụ của các đơn vị] + [kế hoạch quý/năm đã ban hành] + [văn bản chỉ đạo]. Yêu cầu: (1) đối chiếu KTC-Database; (2) mỗi nhiệm vụ có nội dung, đơn vị chủ trì (mã chuẩn), sản phẩm, số lượng, thời hạn, trục; (3) kế hoạch tháng phải bám kế hoạch quý, nêu nhiệm vụ thiếu hoặc lệch; (4) liệt kê đơn vị chưa nộp, nhiệm vụ trùng, thiếu thông tin; (5) không tự thêm nhiệm vụ khi không có nguồn. Đầu ra: tệp Excel theo mẫu Phụ lục TB 736 và bảng vấn đề cần đơn vị bổ sung.</w:t>
            </w:r>
          </w:p>
        </w:tc>
      </w:tr>
    </w:tbl>
    <w:p w14:paraId="41C367EF" w14:textId="77777777" w:rsidR="00FA4B7E" w:rsidRDefault="00FA4B7E"/>
    <w:p w14:paraId="00770C87" w14:textId="77777777" w:rsidR="00FA4B7E" w:rsidRDefault="00802107">
      <w:pPr>
        <w:pStyle w:val="Heading2"/>
      </w:pPr>
      <w:r>
        <w:rPr>
          <w:rFonts w:ascii="Times New Roman" w:hAnsi="Times New Roman"/>
        </w:rPr>
        <w:t>2. Tổng hợp báo cáo công tác định kỳ</w:t>
      </w:r>
    </w:p>
    <w:p w14:paraId="72283C34" w14:textId="77777777" w:rsidR="00FA4B7E" w:rsidRDefault="00802107">
      <w:pPr>
        <w:keepNext/>
      </w:pPr>
      <w:r>
        <w:t>Dùng khi tổng hợp báo cáo tháng, quý, 6 tháng, năm.</w:t>
      </w:r>
    </w:p>
    <w:tbl>
      <w:tblPr>
        <w:tblStyle w:val="TableGrid"/>
        <w:tblW w:w="0" w:type="auto"/>
        <w:jc w:val="center"/>
        <w:tblLook w:val="04A0" w:firstRow="1" w:lastRow="0" w:firstColumn="1" w:lastColumn="0" w:noHBand="0" w:noVBand="1"/>
      </w:tblPr>
      <w:tblGrid>
        <w:gridCol w:w="9061"/>
      </w:tblGrid>
      <w:tr w:rsidR="00FA4B7E" w14:paraId="222D4ACD" w14:textId="77777777" w:rsidTr="00F34B8C">
        <w:trPr>
          <w:cantSplit/>
          <w:trHeight w:val="20"/>
          <w:jc w:val="center"/>
        </w:trPr>
        <w:tc>
          <w:tcPr>
            <w:tcW w:w="9071" w:type="dxa"/>
            <w:shd w:val="clear" w:color="auto" w:fill="D9EAF7"/>
            <w:tcMar>
              <w:top w:w="90" w:type="dxa"/>
              <w:left w:w="100" w:type="dxa"/>
              <w:bottom w:w="90" w:type="dxa"/>
              <w:right w:w="100" w:type="dxa"/>
            </w:tcMar>
          </w:tcPr>
          <w:p w14:paraId="0C9A9AB2" w14:textId="77777777" w:rsidR="00FA4B7E" w:rsidRDefault="00802107">
            <w:pPr>
              <w:keepNext/>
            </w:pPr>
            <w:r>
              <w:rPr>
                <w:b/>
                <w:sz w:val="24"/>
              </w:rPr>
              <w:t>LỆNH RÚT GỌN - COPY NGUYÊN VĂN</w:t>
            </w:r>
          </w:p>
        </w:tc>
      </w:tr>
      <w:tr w:rsidR="00FA4B7E" w14:paraId="66F615DA" w14:textId="77777777">
        <w:trPr>
          <w:cantSplit/>
          <w:jc w:val="center"/>
        </w:trPr>
        <w:tc>
          <w:tcPr>
            <w:tcW w:w="9071" w:type="dxa"/>
            <w:shd w:val="clear" w:color="auto" w:fill="F7F7F7"/>
            <w:tcMar>
              <w:top w:w="120" w:type="dxa"/>
              <w:left w:w="140" w:type="dxa"/>
              <w:bottom w:w="120" w:type="dxa"/>
              <w:right w:w="140" w:type="dxa"/>
            </w:tcMar>
          </w:tcPr>
          <w:p w14:paraId="3E9B4D6D" w14:textId="77777777" w:rsidR="00FA4B7E" w:rsidRDefault="00EF1D4C">
            <w:pPr>
              <w:spacing w:after="0" w:line="259" w:lineRule="auto"/>
              <w:rPr>
                <w:sz w:val="24"/>
              </w:rPr>
            </w:pPr>
            <w:r>
              <w:rPr>
                <w:b/>
                <w:bCs/>
                <w:sz w:val="24"/>
              </w:rPr>
              <w:t>Tổng hợp báo cáo công tác [quý IV/2026] của Trường từ các báo cáo đơn vị đính kèm, đối chiếu kế hoạch cùng kỳ, tính KPI theo 6 trục, dự thảo báo cáo theo mẫu TB 736.</w:t>
            </w:r>
          </w:p>
        </w:tc>
      </w:tr>
    </w:tbl>
    <w:p w14:paraId="09B14270"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0AF5D381" w14:textId="77777777">
        <w:trPr>
          <w:cantSplit/>
          <w:jc w:val="center"/>
        </w:trPr>
        <w:tc>
          <w:tcPr>
            <w:tcW w:w="9071" w:type="dxa"/>
            <w:shd w:val="clear" w:color="auto" w:fill="D9EAF7"/>
            <w:tcMar>
              <w:top w:w="90" w:type="dxa"/>
              <w:left w:w="100" w:type="dxa"/>
              <w:bottom w:w="90" w:type="dxa"/>
              <w:right w:w="100" w:type="dxa"/>
            </w:tcMar>
          </w:tcPr>
          <w:p w14:paraId="704E67ED" w14:textId="77777777" w:rsidR="00FA4B7E" w:rsidRDefault="00802107">
            <w:pPr>
              <w:keepNext/>
            </w:pPr>
            <w:r>
              <w:rPr>
                <w:b/>
                <w:sz w:val="24"/>
              </w:rPr>
              <w:t>LỆNH ĐẦY ĐỦ - COPY VÀ ĐIỀN PHẦN TRONG [ ]</w:t>
            </w:r>
          </w:p>
        </w:tc>
      </w:tr>
      <w:tr w:rsidR="00FA4B7E" w14:paraId="3E00D3E5" w14:textId="77777777">
        <w:trPr>
          <w:cantSplit/>
          <w:jc w:val="center"/>
        </w:trPr>
        <w:tc>
          <w:tcPr>
            <w:tcW w:w="9071" w:type="dxa"/>
            <w:shd w:val="clear" w:color="auto" w:fill="F7F7F7"/>
            <w:tcMar>
              <w:top w:w="120" w:type="dxa"/>
              <w:left w:w="140" w:type="dxa"/>
              <w:bottom w:w="120" w:type="dxa"/>
              <w:right w:w="140" w:type="dxa"/>
            </w:tcMar>
          </w:tcPr>
          <w:p w14:paraId="13BFBEA1" w14:textId="77777777" w:rsidR="00FA4B7E" w:rsidRDefault="00802107">
            <w:pPr>
              <w:spacing w:after="0" w:line="259" w:lineRule="auto"/>
            </w:pPr>
            <w:r>
              <w:rPr>
                <w:sz w:val="24"/>
              </w:rPr>
              <w:t>Dùng công cụ KTC-Quan-tri, chức năng tổng hợp báo cáo (bao-cao). Đầu vào: [báo cáo Excel và Word của các đơn vị] + [kế hoạch cùng kỳ] + [báo cáo kỳ trước, nếu có]. Yêu cầu: (1) kiểm tra từng báo cáo đơn vị: đúng mẫu, đủ cột, công thức KPI, mã đơn vị; (2) đối chiếu kết quả với kế hoạch: hoàn thành, chưa hoàn thành, phát sinh; (3) tính tỷ lệ KPI số lượng, chất lượng, tiến độ theo 6 trục; (4) chỉ đưa vào báo cáo kết quả có nguồn và minh chứng; (5) liệt kê đơn vị chưa nộp, báo cáo phải trả lại. Đầu ra: bảng kiểm theo đơn vị, phụ lục tổng hợp Excel, dự thảo báo cáo Word cấp Trường.</w:t>
            </w:r>
          </w:p>
        </w:tc>
      </w:tr>
    </w:tbl>
    <w:p w14:paraId="40CDD4E1" w14:textId="77777777" w:rsidR="00FA4B7E" w:rsidRDefault="00FA4B7E"/>
    <w:p w14:paraId="336C89AA" w14:textId="77777777" w:rsidR="00FA4B7E" w:rsidRDefault="00802107">
      <w:pPr>
        <w:pStyle w:val="Heading2"/>
      </w:pPr>
      <w:r>
        <w:rPr>
          <w:rFonts w:ascii="Times New Roman" w:hAnsi="Times New Roman"/>
        </w:rPr>
        <w:t>3. Theo dõi nhiệm vụ</w:t>
      </w:r>
    </w:p>
    <w:p w14:paraId="65EA1500" w14:textId="77777777" w:rsidR="00FA4B7E" w:rsidRDefault="00802107">
      <w:pPr>
        <w:keepNext/>
      </w:pPr>
      <w:r>
        <w:t>Dùng trong kỳ, khi cập nhật tiến độ, minh chứng và cần danh sách cảnh báo.</w:t>
      </w:r>
    </w:p>
    <w:tbl>
      <w:tblPr>
        <w:tblStyle w:val="TableGrid"/>
        <w:tblW w:w="0" w:type="auto"/>
        <w:jc w:val="center"/>
        <w:tblLook w:val="04A0" w:firstRow="1" w:lastRow="0" w:firstColumn="1" w:lastColumn="0" w:noHBand="0" w:noVBand="1"/>
      </w:tblPr>
      <w:tblGrid>
        <w:gridCol w:w="9061"/>
      </w:tblGrid>
      <w:tr w:rsidR="00FA4B7E" w14:paraId="58BDF740" w14:textId="77777777" w:rsidTr="00F34B8C">
        <w:trPr>
          <w:cantSplit/>
          <w:trHeight w:val="20"/>
          <w:jc w:val="center"/>
        </w:trPr>
        <w:tc>
          <w:tcPr>
            <w:tcW w:w="9071" w:type="dxa"/>
            <w:shd w:val="clear" w:color="auto" w:fill="D9EAF7"/>
            <w:tcMar>
              <w:top w:w="90" w:type="dxa"/>
              <w:left w:w="100" w:type="dxa"/>
              <w:bottom w:w="90" w:type="dxa"/>
              <w:right w:w="100" w:type="dxa"/>
            </w:tcMar>
          </w:tcPr>
          <w:p w14:paraId="60347D76" w14:textId="77777777" w:rsidR="00FA4B7E" w:rsidRDefault="00802107">
            <w:pPr>
              <w:keepNext/>
            </w:pPr>
            <w:r>
              <w:rPr>
                <w:b/>
                <w:sz w:val="24"/>
              </w:rPr>
              <w:t>LỆNH RÚT GỌN - COPY NGUYÊN VĂN</w:t>
            </w:r>
          </w:p>
        </w:tc>
      </w:tr>
      <w:tr w:rsidR="00FA4B7E" w14:paraId="7DCF90E5" w14:textId="77777777">
        <w:trPr>
          <w:cantSplit/>
          <w:jc w:val="center"/>
        </w:trPr>
        <w:tc>
          <w:tcPr>
            <w:tcW w:w="9071" w:type="dxa"/>
            <w:shd w:val="clear" w:color="auto" w:fill="F7F7F7"/>
            <w:tcMar>
              <w:top w:w="120" w:type="dxa"/>
              <w:left w:w="140" w:type="dxa"/>
              <w:bottom w:w="120" w:type="dxa"/>
              <w:right w:w="140" w:type="dxa"/>
            </w:tcMar>
          </w:tcPr>
          <w:p w14:paraId="0AC334DC" w14:textId="77777777" w:rsidR="00FA4B7E" w:rsidRDefault="00EF1D4C">
            <w:pPr>
              <w:spacing w:after="0" w:line="259" w:lineRule="auto"/>
              <w:rPr>
                <w:sz w:val="24"/>
              </w:rPr>
            </w:pPr>
            <w:r>
              <w:rPr>
                <w:b/>
                <w:bCs/>
                <w:sz w:val="24"/>
              </w:rPr>
              <w:t>Cập nhật tiến độ các nhiệm vụ của [đơn vị] theo tệp đính kèm và lập danh sách cảnh báo đến ngày [dd/mm/yyyy].</w:t>
            </w:r>
          </w:p>
        </w:tc>
      </w:tr>
    </w:tbl>
    <w:p w14:paraId="1EF68B24"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2E50BC64" w14:textId="77777777">
        <w:trPr>
          <w:cantSplit/>
          <w:jc w:val="center"/>
        </w:trPr>
        <w:tc>
          <w:tcPr>
            <w:tcW w:w="9071" w:type="dxa"/>
            <w:shd w:val="clear" w:color="auto" w:fill="D9EAF7"/>
            <w:tcMar>
              <w:top w:w="90" w:type="dxa"/>
              <w:left w:w="100" w:type="dxa"/>
              <w:bottom w:w="90" w:type="dxa"/>
              <w:right w:w="100" w:type="dxa"/>
            </w:tcMar>
          </w:tcPr>
          <w:p w14:paraId="7344B7EC" w14:textId="77777777" w:rsidR="00FA4B7E" w:rsidRDefault="00802107">
            <w:pPr>
              <w:keepNext/>
            </w:pPr>
            <w:r>
              <w:rPr>
                <w:b/>
                <w:sz w:val="24"/>
              </w:rPr>
              <w:t>LỆNH ĐẦY ĐỦ - COPY VÀ ĐIỀN PHẦN TRONG [ ]</w:t>
            </w:r>
          </w:p>
        </w:tc>
      </w:tr>
      <w:tr w:rsidR="00FA4B7E" w14:paraId="4FC238B6" w14:textId="77777777">
        <w:trPr>
          <w:cantSplit/>
          <w:jc w:val="center"/>
        </w:trPr>
        <w:tc>
          <w:tcPr>
            <w:tcW w:w="9071" w:type="dxa"/>
            <w:shd w:val="clear" w:color="auto" w:fill="F7F7F7"/>
            <w:tcMar>
              <w:top w:w="120" w:type="dxa"/>
              <w:left w:w="140" w:type="dxa"/>
              <w:bottom w:w="120" w:type="dxa"/>
              <w:right w:w="140" w:type="dxa"/>
            </w:tcMar>
          </w:tcPr>
          <w:p w14:paraId="6A581248" w14:textId="77777777" w:rsidR="00FA4B7E" w:rsidRDefault="00802107">
            <w:pPr>
              <w:spacing w:after="0" w:line="259" w:lineRule="auto"/>
            </w:pPr>
            <w:r>
              <w:rPr>
                <w:sz w:val="24"/>
              </w:rPr>
              <w:t>Dùng công cụ KTC-Quan-tri, chức năng theo dõi nhiệm vụ (theo-doi-cv). Đầu vào: [danh sách nhiệm vụ có Task_ID] + [cập nhật tiến độ, minh chứng]. Yêu cầu: (1) chỉ cập nhật nhiệm vụ đã có trong kế hoạch; nhiệm vụ phát sinh phải ghi nguồn, căn cứ, ngày phát sinh, đơn vị giao, đơn vị thực hiện, thời hạn, sản phẩm; (2) phát cảnh báo sắp đến hạn, quá hạn, chưa bắt đầu, không cập nhật, tiến độ thấp, thiếu sản phẩm, thiếu minh chứng, nguy cơ không hoàn thành; (3) đề nghị điều chỉnh ghi đủ giá trị cũ, lý do, căn cứ, người điều chỉnh, thời gian, giá trị mới. Đầu ra: bảng tình hình thực hiện và danh sách cảnh báo theo đơn vị.</w:t>
            </w:r>
          </w:p>
        </w:tc>
      </w:tr>
    </w:tbl>
    <w:p w14:paraId="69066ED0" w14:textId="77777777" w:rsidR="00FA4B7E" w:rsidRDefault="00FA4B7E"/>
    <w:p w14:paraId="36D61374" w14:textId="77777777" w:rsidR="00FA4B7E" w:rsidRDefault="00802107">
      <w:pPr>
        <w:pStyle w:val="Heading2"/>
      </w:pPr>
      <w:r>
        <w:rPr>
          <w:rFonts w:ascii="Times New Roman" w:hAnsi="Times New Roman"/>
        </w:rPr>
        <w:t>4. Lập kế hoạch KPI cá nhân quý</w:t>
      </w:r>
    </w:p>
    <w:p w14:paraId="4DB52693" w14:textId="77777777" w:rsidR="00FA4B7E" w:rsidRDefault="00802107">
      <w:pPr>
        <w:keepNext/>
      </w:pPr>
      <w:r>
        <w:t>Dùng đầu quý, khi lập Phụ lục kèm Bản cam kết KPI.</w:t>
      </w:r>
    </w:p>
    <w:tbl>
      <w:tblPr>
        <w:tblStyle w:val="TableGrid"/>
        <w:tblW w:w="0" w:type="auto"/>
        <w:jc w:val="center"/>
        <w:tblLook w:val="04A0" w:firstRow="1" w:lastRow="0" w:firstColumn="1" w:lastColumn="0" w:noHBand="0" w:noVBand="1"/>
      </w:tblPr>
      <w:tblGrid>
        <w:gridCol w:w="9061"/>
      </w:tblGrid>
      <w:tr w:rsidR="00FA4B7E" w14:paraId="41592DB3" w14:textId="77777777" w:rsidTr="00F34B8C">
        <w:trPr>
          <w:cantSplit/>
          <w:trHeight w:val="20"/>
          <w:jc w:val="center"/>
        </w:trPr>
        <w:tc>
          <w:tcPr>
            <w:tcW w:w="9071" w:type="dxa"/>
            <w:shd w:val="clear" w:color="auto" w:fill="D9EAF7"/>
            <w:tcMar>
              <w:top w:w="90" w:type="dxa"/>
              <w:left w:w="100" w:type="dxa"/>
              <w:bottom w:w="90" w:type="dxa"/>
              <w:right w:w="100" w:type="dxa"/>
            </w:tcMar>
          </w:tcPr>
          <w:p w14:paraId="3995C2A6" w14:textId="77777777" w:rsidR="00FA4B7E" w:rsidRDefault="00802107">
            <w:pPr>
              <w:keepNext/>
            </w:pPr>
            <w:r>
              <w:rPr>
                <w:b/>
                <w:sz w:val="24"/>
              </w:rPr>
              <w:t>LỆNH RÚT GỌN - COPY NGUYÊN VĂN</w:t>
            </w:r>
          </w:p>
        </w:tc>
      </w:tr>
      <w:tr w:rsidR="00FA4B7E" w14:paraId="15513C55" w14:textId="77777777">
        <w:trPr>
          <w:cantSplit/>
          <w:jc w:val="center"/>
        </w:trPr>
        <w:tc>
          <w:tcPr>
            <w:tcW w:w="9071" w:type="dxa"/>
            <w:shd w:val="clear" w:color="auto" w:fill="F7F7F7"/>
            <w:tcMar>
              <w:top w:w="120" w:type="dxa"/>
              <w:left w:w="140" w:type="dxa"/>
              <w:bottom w:w="120" w:type="dxa"/>
              <w:right w:w="140" w:type="dxa"/>
            </w:tcMar>
          </w:tcPr>
          <w:p w14:paraId="153B0C3D" w14:textId="77777777" w:rsidR="00FA4B7E" w:rsidRDefault="00EF1D4C">
            <w:pPr>
              <w:spacing w:after="0" w:line="259" w:lineRule="auto"/>
              <w:rPr>
                <w:sz w:val="24"/>
              </w:rPr>
            </w:pPr>
            <w:r>
              <w:rPr>
                <w:b/>
                <w:bCs/>
                <w:sz w:val="24"/>
              </w:rPr>
              <w:t>Lập kế hoạch KPI quý [IV/2026] cho tôi - [chức danh], [đơn vị], nhóm vị trí [viên chức hành chính]. Danh sách công việc đính kèm.</w:t>
            </w:r>
          </w:p>
        </w:tc>
      </w:tr>
    </w:tbl>
    <w:p w14:paraId="688436E2"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6307ED4E" w14:textId="77777777">
        <w:trPr>
          <w:cantSplit/>
          <w:jc w:val="center"/>
        </w:trPr>
        <w:tc>
          <w:tcPr>
            <w:tcW w:w="9071" w:type="dxa"/>
            <w:shd w:val="clear" w:color="auto" w:fill="D9EAF7"/>
            <w:tcMar>
              <w:top w:w="90" w:type="dxa"/>
              <w:left w:w="100" w:type="dxa"/>
              <w:bottom w:w="90" w:type="dxa"/>
              <w:right w:w="100" w:type="dxa"/>
            </w:tcMar>
          </w:tcPr>
          <w:p w14:paraId="333A6A2C" w14:textId="77777777" w:rsidR="00FA4B7E" w:rsidRDefault="00802107">
            <w:pPr>
              <w:keepNext/>
            </w:pPr>
            <w:r>
              <w:rPr>
                <w:b/>
                <w:sz w:val="24"/>
              </w:rPr>
              <w:t>LỆNH ĐẦY ĐỦ - COPY VÀ ĐIỀN PHẦN TRONG [ ]</w:t>
            </w:r>
          </w:p>
        </w:tc>
      </w:tr>
      <w:tr w:rsidR="00FA4B7E" w14:paraId="0594C80F" w14:textId="77777777">
        <w:trPr>
          <w:cantSplit/>
          <w:jc w:val="center"/>
        </w:trPr>
        <w:tc>
          <w:tcPr>
            <w:tcW w:w="9071" w:type="dxa"/>
            <w:shd w:val="clear" w:color="auto" w:fill="F7F7F7"/>
            <w:tcMar>
              <w:top w:w="120" w:type="dxa"/>
              <w:left w:w="140" w:type="dxa"/>
              <w:bottom w:w="120" w:type="dxa"/>
              <w:right w:w="140" w:type="dxa"/>
            </w:tcMar>
          </w:tcPr>
          <w:p w14:paraId="4227A293" w14:textId="77777777" w:rsidR="00FA4B7E" w:rsidRDefault="00802107">
            <w:pPr>
              <w:spacing w:after="0" w:line="259" w:lineRule="auto"/>
            </w:pPr>
            <w:r>
              <w:rPr>
                <w:sz w:val="24"/>
              </w:rPr>
              <w:t>Dùng công cụ KTC-Quan-tri, chức năng lập KPI cá nhân (kpi-lap-ke-hoach). Thông tin: nhóm vị trí [..]; đơn vị [..]; cấp trình duyệt [..]. Đầu vào: [nhiệm vụ được phân công] + [kế hoạch quý của đơn vị]. Yêu cầu: (1) xếp từng đầu việc vào trục kết quả, mức độ, sản phẩm, số lượng, thời hạn, minh chứng; (2) hỏi lại khi thiếu người phối hợp, thời hạn, số lượng, không tự điền; (3) kiểm tra trục chính đạt từ 40% trở lên, không quy kết quả tập thể thành KPI cá nhân; (4) xuất tệp Excel đúng mẫu nhóm vị trí và bảng lỗi, cảnh báo.</w:t>
            </w:r>
          </w:p>
        </w:tc>
      </w:tr>
    </w:tbl>
    <w:p w14:paraId="37CB9515" w14:textId="77777777" w:rsidR="00FA4B7E" w:rsidRDefault="00FA4B7E"/>
    <w:p w14:paraId="182311DC" w14:textId="77777777" w:rsidR="00FA4B7E" w:rsidRDefault="00802107">
      <w:pPr>
        <w:pStyle w:val="Heading2"/>
      </w:pPr>
      <w:r>
        <w:rPr>
          <w:rFonts w:ascii="Times New Roman" w:hAnsi="Times New Roman"/>
        </w:rPr>
        <w:t>5. Tự đánh giá KPI cá nhân quý</w:t>
      </w:r>
    </w:p>
    <w:p w14:paraId="1470E67D" w14:textId="77777777" w:rsidR="00FA4B7E" w:rsidRDefault="00802107">
      <w:pPr>
        <w:keepNext/>
      </w:pPr>
      <w:r>
        <w:t>Dùng cuối quý, khi điền Bản tự đánh giá, xếp loại cá nhân.</w:t>
      </w:r>
    </w:p>
    <w:tbl>
      <w:tblPr>
        <w:tblStyle w:val="TableGrid"/>
        <w:tblW w:w="0" w:type="auto"/>
        <w:jc w:val="center"/>
        <w:tblLook w:val="04A0" w:firstRow="1" w:lastRow="0" w:firstColumn="1" w:lastColumn="0" w:noHBand="0" w:noVBand="1"/>
      </w:tblPr>
      <w:tblGrid>
        <w:gridCol w:w="9061"/>
      </w:tblGrid>
      <w:tr w:rsidR="00FA4B7E" w14:paraId="20018668" w14:textId="77777777" w:rsidTr="00F34B8C">
        <w:trPr>
          <w:cantSplit/>
          <w:trHeight w:val="20"/>
          <w:jc w:val="center"/>
        </w:trPr>
        <w:tc>
          <w:tcPr>
            <w:tcW w:w="9071" w:type="dxa"/>
            <w:shd w:val="clear" w:color="auto" w:fill="D9EAF7"/>
            <w:tcMar>
              <w:top w:w="90" w:type="dxa"/>
              <w:left w:w="100" w:type="dxa"/>
              <w:bottom w:w="90" w:type="dxa"/>
              <w:right w:w="100" w:type="dxa"/>
            </w:tcMar>
          </w:tcPr>
          <w:p w14:paraId="4A46FA6A" w14:textId="77777777" w:rsidR="00FA4B7E" w:rsidRDefault="00802107">
            <w:pPr>
              <w:keepNext/>
            </w:pPr>
            <w:r>
              <w:rPr>
                <w:b/>
                <w:sz w:val="24"/>
              </w:rPr>
              <w:t>LỆNH RÚT GỌN - COPY NGUYÊN VĂN</w:t>
            </w:r>
          </w:p>
        </w:tc>
      </w:tr>
      <w:tr w:rsidR="00FA4B7E" w14:paraId="65642D57" w14:textId="77777777">
        <w:trPr>
          <w:cantSplit/>
          <w:jc w:val="center"/>
        </w:trPr>
        <w:tc>
          <w:tcPr>
            <w:tcW w:w="9071" w:type="dxa"/>
            <w:shd w:val="clear" w:color="auto" w:fill="F7F7F7"/>
            <w:tcMar>
              <w:top w:w="120" w:type="dxa"/>
              <w:left w:w="140" w:type="dxa"/>
              <w:bottom w:w="120" w:type="dxa"/>
              <w:right w:w="140" w:type="dxa"/>
            </w:tcMar>
          </w:tcPr>
          <w:p w14:paraId="758E0BB6" w14:textId="4DB16DD9" w:rsidR="00FA4B7E" w:rsidRDefault="00EF1D4C">
            <w:pPr>
              <w:spacing w:after="0" w:line="259" w:lineRule="auto"/>
              <w:rPr>
                <w:sz w:val="24"/>
              </w:rPr>
            </w:pPr>
            <w:r>
              <w:rPr>
                <w:b/>
                <w:bCs/>
                <w:sz w:val="24"/>
              </w:rPr>
              <w:t>Tự đánh giá KPI quý [I</w:t>
            </w:r>
            <w:r w:rsidR="003B1E91">
              <w:rPr>
                <w:b/>
                <w:bCs/>
                <w:sz w:val="24"/>
              </w:rPr>
              <w:t>V</w:t>
            </w:r>
            <w:r>
              <w:rPr>
                <w:b/>
                <w:bCs/>
                <w:sz w:val="24"/>
              </w:rPr>
              <w:t>/2026] từ kế hoạch KPI đã duyệt đính kèm.</w:t>
            </w:r>
          </w:p>
        </w:tc>
      </w:tr>
    </w:tbl>
    <w:p w14:paraId="4F2C55EB"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70C2CF34" w14:textId="77777777">
        <w:trPr>
          <w:cantSplit/>
          <w:jc w:val="center"/>
        </w:trPr>
        <w:tc>
          <w:tcPr>
            <w:tcW w:w="9071" w:type="dxa"/>
            <w:shd w:val="clear" w:color="auto" w:fill="D9EAF7"/>
            <w:tcMar>
              <w:top w:w="90" w:type="dxa"/>
              <w:left w:w="100" w:type="dxa"/>
              <w:bottom w:w="90" w:type="dxa"/>
              <w:right w:w="100" w:type="dxa"/>
            </w:tcMar>
          </w:tcPr>
          <w:p w14:paraId="72E9071D" w14:textId="77777777" w:rsidR="00FA4B7E" w:rsidRDefault="00802107">
            <w:pPr>
              <w:keepNext/>
            </w:pPr>
            <w:r>
              <w:rPr>
                <w:b/>
                <w:sz w:val="24"/>
              </w:rPr>
              <w:t>LỆNH ĐẦY ĐỦ - COPY VÀ ĐIỀN PHẦN TRONG [ ]</w:t>
            </w:r>
          </w:p>
        </w:tc>
      </w:tr>
      <w:tr w:rsidR="00FA4B7E" w14:paraId="54A46F2C" w14:textId="77777777">
        <w:trPr>
          <w:cantSplit/>
          <w:jc w:val="center"/>
        </w:trPr>
        <w:tc>
          <w:tcPr>
            <w:tcW w:w="9071" w:type="dxa"/>
            <w:shd w:val="clear" w:color="auto" w:fill="F7F7F7"/>
            <w:tcMar>
              <w:top w:w="120" w:type="dxa"/>
              <w:left w:w="140" w:type="dxa"/>
              <w:bottom w:w="120" w:type="dxa"/>
              <w:right w:w="140" w:type="dxa"/>
            </w:tcMar>
          </w:tcPr>
          <w:p w14:paraId="7C93FED7" w14:textId="77777777" w:rsidR="00FA4B7E" w:rsidRDefault="00802107">
            <w:pPr>
              <w:spacing w:after="0" w:line="259" w:lineRule="auto"/>
            </w:pPr>
            <w:r>
              <w:rPr>
                <w:sz w:val="24"/>
              </w:rPr>
              <w:t>Dùng công cụ KTC-Quan-tri, chức năng tự đánh giá KPI (kpi-tu-danh-gia). Bước 1: từ kế hoạch KPI đã duyệt, sinh bảng hỏi Excel để tôi điền điểm tiêu chí chung, số lượng, chất lượng, tiến độ thực tế và điều kiện kèm theo. Bước 2: khi tôi gửi lại bảng hỏi đã điền, tính điểm phần A (30 điểm) và phần B (70 điểm), chặn trần 100% từng chỉ tiêu, đối chiếu ngưỡng và điều kiện theo Quyết định số 1923/QĐ-CĐKT, điền Bản tự đánh giá. Chỉ nêu mức đề xuất; nêu rõ trường hợp phải dừng để cấp có thẩm quyền xem xét.</w:t>
            </w:r>
          </w:p>
        </w:tc>
      </w:tr>
    </w:tbl>
    <w:p w14:paraId="4349C892" w14:textId="77777777" w:rsidR="00FA4B7E" w:rsidRDefault="00FA4B7E"/>
    <w:p w14:paraId="00A05DDD" w14:textId="77777777" w:rsidR="00FA4B7E" w:rsidRDefault="00802107">
      <w:pPr>
        <w:pStyle w:val="Heading2"/>
      </w:pPr>
      <w:r>
        <w:rPr>
          <w:rFonts w:ascii="Times New Roman" w:hAnsi="Times New Roman"/>
        </w:rPr>
        <w:t>6. Soạn thảo văn bản hành chính</w:t>
      </w:r>
    </w:p>
    <w:p w14:paraId="233D8C14" w14:textId="77777777" w:rsidR="00FA4B7E" w:rsidRDefault="00802107">
      <w:pPr>
        <w:keepNext/>
      </w:pPr>
      <w:r>
        <w:t>Dùng khi soạn văn bản mới hoặc sửa dự thảo đã có.</w:t>
      </w:r>
    </w:p>
    <w:tbl>
      <w:tblPr>
        <w:tblStyle w:val="TableGrid"/>
        <w:tblW w:w="0" w:type="auto"/>
        <w:jc w:val="center"/>
        <w:tblLook w:val="04A0" w:firstRow="1" w:lastRow="0" w:firstColumn="1" w:lastColumn="0" w:noHBand="0" w:noVBand="1"/>
      </w:tblPr>
      <w:tblGrid>
        <w:gridCol w:w="9061"/>
      </w:tblGrid>
      <w:tr w:rsidR="00FA4B7E" w14:paraId="5508FFE9" w14:textId="77777777" w:rsidTr="00F34B8C">
        <w:trPr>
          <w:cantSplit/>
          <w:trHeight w:val="20"/>
          <w:jc w:val="center"/>
        </w:trPr>
        <w:tc>
          <w:tcPr>
            <w:tcW w:w="9071" w:type="dxa"/>
            <w:shd w:val="clear" w:color="auto" w:fill="D9EAF7"/>
            <w:tcMar>
              <w:top w:w="90" w:type="dxa"/>
              <w:left w:w="100" w:type="dxa"/>
              <w:bottom w:w="90" w:type="dxa"/>
              <w:right w:w="100" w:type="dxa"/>
            </w:tcMar>
          </w:tcPr>
          <w:p w14:paraId="0B3395DD" w14:textId="77777777" w:rsidR="00FA4B7E" w:rsidRDefault="00802107">
            <w:pPr>
              <w:keepNext/>
            </w:pPr>
            <w:r>
              <w:rPr>
                <w:b/>
                <w:sz w:val="24"/>
              </w:rPr>
              <w:t>LỆNH RÚT GỌN - COPY NGUYÊN VĂN</w:t>
            </w:r>
          </w:p>
        </w:tc>
      </w:tr>
      <w:tr w:rsidR="00FA4B7E" w14:paraId="3CD7B6C1" w14:textId="77777777">
        <w:trPr>
          <w:cantSplit/>
          <w:jc w:val="center"/>
        </w:trPr>
        <w:tc>
          <w:tcPr>
            <w:tcW w:w="9071" w:type="dxa"/>
            <w:shd w:val="clear" w:color="auto" w:fill="F7F7F7"/>
            <w:tcMar>
              <w:top w:w="120" w:type="dxa"/>
              <w:left w:w="140" w:type="dxa"/>
              <w:bottom w:w="120" w:type="dxa"/>
              <w:right w:w="140" w:type="dxa"/>
            </w:tcMar>
          </w:tcPr>
          <w:p w14:paraId="554E6DD0" w14:textId="77777777" w:rsidR="00FA4B7E" w:rsidRDefault="00EF1D4C">
            <w:pPr>
              <w:spacing w:after="0" w:line="259" w:lineRule="auto"/>
              <w:rPr>
                <w:sz w:val="24"/>
              </w:rPr>
            </w:pPr>
            <w:r>
              <w:rPr>
                <w:b/>
                <w:bCs/>
                <w:sz w:val="24"/>
              </w:rPr>
              <w:t>Soạn [Thông báo/Kế hoạch/...] về [nội dung] của [đơn vị], người ký [chức danh]; tài liệu liên quan đính kèm.</w:t>
            </w:r>
          </w:p>
        </w:tc>
      </w:tr>
    </w:tbl>
    <w:p w14:paraId="3A8ADD0F"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0CEA9D84" w14:textId="77777777">
        <w:trPr>
          <w:cantSplit/>
          <w:jc w:val="center"/>
        </w:trPr>
        <w:tc>
          <w:tcPr>
            <w:tcW w:w="9071" w:type="dxa"/>
            <w:shd w:val="clear" w:color="auto" w:fill="D9EAF7"/>
            <w:tcMar>
              <w:top w:w="90" w:type="dxa"/>
              <w:left w:w="100" w:type="dxa"/>
              <w:bottom w:w="90" w:type="dxa"/>
              <w:right w:w="100" w:type="dxa"/>
            </w:tcMar>
          </w:tcPr>
          <w:p w14:paraId="7C4F6535" w14:textId="77777777" w:rsidR="00FA4B7E" w:rsidRDefault="00802107">
            <w:pPr>
              <w:keepNext/>
            </w:pPr>
            <w:r>
              <w:rPr>
                <w:b/>
                <w:sz w:val="24"/>
              </w:rPr>
              <w:t>LỆNH ĐẦY ĐỦ - COPY VÀ ĐIỀN PHẦN TRONG [ ]</w:t>
            </w:r>
          </w:p>
        </w:tc>
      </w:tr>
      <w:tr w:rsidR="00FA4B7E" w14:paraId="44250ED3" w14:textId="77777777">
        <w:trPr>
          <w:cantSplit/>
          <w:jc w:val="center"/>
        </w:trPr>
        <w:tc>
          <w:tcPr>
            <w:tcW w:w="9071" w:type="dxa"/>
            <w:shd w:val="clear" w:color="auto" w:fill="F7F7F7"/>
            <w:tcMar>
              <w:top w:w="120" w:type="dxa"/>
              <w:left w:w="140" w:type="dxa"/>
              <w:bottom w:w="120" w:type="dxa"/>
              <w:right w:w="140" w:type="dxa"/>
            </w:tcMar>
          </w:tcPr>
          <w:p w14:paraId="1FA97CCA" w14:textId="77777777" w:rsidR="00FA4B7E" w:rsidRDefault="00802107">
            <w:pPr>
              <w:spacing w:after="0" w:line="259" w:lineRule="auto"/>
            </w:pPr>
            <w:r>
              <w:rPr>
                <w:sz w:val="24"/>
              </w:rPr>
              <w:t>Dùng công cụ KTC-Quan-tri, chức năng soạn thảo văn bản (soan-thao-vb) và chuẩn thể thức (the-thuc). Loại văn bản: [..]; nội dung chính: [..]; người ký: [..]; nơi nhận: [..]. Yêu cầu: (1) tìm văn bản cùng loại đã ban hành trong KTC-Database làm nền; (2) căn cứ lấy từ kho, ghi đúng số hiệu, ngày ban hành; (3) áp dụng checklist KTC-Ra-Soat-897 ngay khi viết; (4) xuất .docx đúng thể thức, nêu các điểm cần người soạn xác nhận. Sửa trên dự thảo có sẵn thì bật theo dõi thay đổi (Track Changes).</w:t>
            </w:r>
          </w:p>
        </w:tc>
      </w:tr>
    </w:tbl>
    <w:p w14:paraId="5CB68C64" w14:textId="77777777" w:rsidR="00FA4B7E" w:rsidRDefault="00FA4B7E"/>
    <w:p w14:paraId="6234CD11" w14:textId="77777777" w:rsidR="00FA4B7E" w:rsidRDefault="00802107">
      <w:pPr>
        <w:pStyle w:val="Heading2"/>
      </w:pPr>
      <w:r>
        <w:rPr>
          <w:rFonts w:ascii="Times New Roman" w:hAnsi="Times New Roman"/>
        </w:rPr>
        <w:t>7. Quản trị, điều phối nhiệm vụ</w:t>
      </w:r>
    </w:p>
    <w:p w14:paraId="1EABDEDE" w14:textId="77777777" w:rsidR="00FA4B7E" w:rsidRDefault="00802107">
      <w:pPr>
        <w:keepNext/>
      </w:pPr>
      <w:r>
        <w:t>Dùng khi nhận kết luận giao ban, văn bản giao việc cần chuẩn hóa thành nhiệm vụ.</w:t>
      </w:r>
    </w:p>
    <w:tbl>
      <w:tblPr>
        <w:tblStyle w:val="TableGrid"/>
        <w:tblW w:w="0" w:type="auto"/>
        <w:jc w:val="center"/>
        <w:tblLook w:val="04A0" w:firstRow="1" w:lastRow="0" w:firstColumn="1" w:lastColumn="0" w:noHBand="0" w:noVBand="1"/>
      </w:tblPr>
      <w:tblGrid>
        <w:gridCol w:w="9061"/>
      </w:tblGrid>
      <w:tr w:rsidR="00FA4B7E" w14:paraId="69DBC73B" w14:textId="77777777" w:rsidTr="00F34B8C">
        <w:trPr>
          <w:cantSplit/>
          <w:trHeight w:val="20"/>
          <w:jc w:val="center"/>
        </w:trPr>
        <w:tc>
          <w:tcPr>
            <w:tcW w:w="9071" w:type="dxa"/>
            <w:shd w:val="clear" w:color="auto" w:fill="D9EAF7"/>
            <w:tcMar>
              <w:top w:w="90" w:type="dxa"/>
              <w:left w:w="100" w:type="dxa"/>
              <w:bottom w:w="90" w:type="dxa"/>
              <w:right w:w="100" w:type="dxa"/>
            </w:tcMar>
          </w:tcPr>
          <w:p w14:paraId="4291AE62" w14:textId="77777777" w:rsidR="00FA4B7E" w:rsidRDefault="00802107">
            <w:pPr>
              <w:keepNext/>
            </w:pPr>
            <w:r>
              <w:rPr>
                <w:b/>
                <w:sz w:val="24"/>
              </w:rPr>
              <w:t>LỆNH RÚT GỌN - COPY NGUYÊN VĂN</w:t>
            </w:r>
          </w:p>
        </w:tc>
      </w:tr>
      <w:tr w:rsidR="00FA4B7E" w14:paraId="069E4E3B" w14:textId="77777777">
        <w:trPr>
          <w:cantSplit/>
          <w:jc w:val="center"/>
        </w:trPr>
        <w:tc>
          <w:tcPr>
            <w:tcW w:w="9071" w:type="dxa"/>
            <w:shd w:val="clear" w:color="auto" w:fill="F7F7F7"/>
            <w:tcMar>
              <w:top w:w="120" w:type="dxa"/>
              <w:left w:w="140" w:type="dxa"/>
              <w:bottom w:w="120" w:type="dxa"/>
              <w:right w:w="140" w:type="dxa"/>
            </w:tcMar>
          </w:tcPr>
          <w:p w14:paraId="2F771646" w14:textId="77777777" w:rsidR="00FA4B7E" w:rsidRDefault="00EF1D4C">
            <w:pPr>
              <w:spacing w:after="0" w:line="259" w:lineRule="auto"/>
              <w:rPr>
                <w:sz w:val="24"/>
              </w:rPr>
            </w:pPr>
            <w:r>
              <w:rPr>
                <w:b/>
                <w:bCs/>
                <w:sz w:val="24"/>
              </w:rPr>
              <w:t>Chuẩn hóa danh sách nhiệm vụ đính kèm: cấp Task_ID, chuẩn hóa mã đơn vị, phân loại 6 trục.</w:t>
            </w:r>
          </w:p>
        </w:tc>
      </w:tr>
    </w:tbl>
    <w:p w14:paraId="022BD5E6"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77BC5AE3" w14:textId="77777777">
        <w:trPr>
          <w:cantSplit/>
          <w:jc w:val="center"/>
        </w:trPr>
        <w:tc>
          <w:tcPr>
            <w:tcW w:w="9071" w:type="dxa"/>
            <w:shd w:val="clear" w:color="auto" w:fill="D9EAF7"/>
            <w:tcMar>
              <w:top w:w="90" w:type="dxa"/>
              <w:left w:w="100" w:type="dxa"/>
              <w:bottom w:w="90" w:type="dxa"/>
              <w:right w:w="100" w:type="dxa"/>
            </w:tcMar>
          </w:tcPr>
          <w:p w14:paraId="66B98F53" w14:textId="77777777" w:rsidR="00FA4B7E" w:rsidRDefault="00802107">
            <w:pPr>
              <w:keepNext/>
            </w:pPr>
            <w:r>
              <w:rPr>
                <w:b/>
                <w:sz w:val="24"/>
              </w:rPr>
              <w:t>LỆNH ĐẦY ĐỦ - COPY VÀ ĐIỀN PHẦN TRONG [ ]</w:t>
            </w:r>
          </w:p>
        </w:tc>
      </w:tr>
      <w:tr w:rsidR="00FA4B7E" w14:paraId="2C5B78FA" w14:textId="77777777">
        <w:trPr>
          <w:cantSplit/>
          <w:jc w:val="center"/>
        </w:trPr>
        <w:tc>
          <w:tcPr>
            <w:tcW w:w="9071" w:type="dxa"/>
            <w:shd w:val="clear" w:color="auto" w:fill="F7F7F7"/>
            <w:tcMar>
              <w:top w:w="120" w:type="dxa"/>
              <w:left w:w="140" w:type="dxa"/>
              <w:bottom w:w="120" w:type="dxa"/>
              <w:right w:w="140" w:type="dxa"/>
            </w:tcMar>
          </w:tcPr>
          <w:p w14:paraId="0FF7B15A" w14:textId="77777777" w:rsidR="00FA4B7E" w:rsidRDefault="00802107">
            <w:pPr>
              <w:spacing w:after="0" w:line="259" w:lineRule="auto"/>
            </w:pPr>
            <w:r>
              <w:rPr>
                <w:sz w:val="24"/>
              </w:rPr>
              <w:t>Dùng công cụ KTC-Quan-tri, chức năng quản trị (quan-tri). Đầu vào: [kết luận giao ban/văn bản giao việc/danh sách nhiệm vụ]. Yêu cầu: (1) tách từng nhiệm vụ: nội dung, đơn vị chủ trì, phối hợp, sản phẩm, thời hạn, căn cứ; (2) kiểm tra trùng với nhiệm vụ đã có; (3) cấp Task_ID (dạng KTC-2026-Q4-00125) cho nhiệm vụ mới; (4) phân loại theo 6 trục và nội hàm; (5) nêu nhiệm vụ thiếu thông tin cần hỏi lại. Đầu ra: bảng nhiệm vụ chuẩn hóa.</w:t>
            </w:r>
          </w:p>
        </w:tc>
      </w:tr>
    </w:tbl>
    <w:p w14:paraId="4C3CD9E6" w14:textId="77777777" w:rsidR="00FA4B7E" w:rsidRDefault="00FA4B7E"/>
    <w:p w14:paraId="5580268B" w14:textId="77777777" w:rsidR="00FA4B7E" w:rsidRDefault="00802107">
      <w:pPr>
        <w:pStyle w:val="Heading1"/>
      </w:pPr>
      <w:r>
        <w:rPr>
          <w:rFonts w:ascii="Times New Roman" w:hAnsi="Times New Roman"/>
        </w:rPr>
        <w:t>VI. HỒ SƠ ĐẦU VÀO VÀ VÍ DỤ HOÀN CHỈNH</w:t>
      </w:r>
    </w:p>
    <w:tbl>
      <w:tblPr>
        <w:tblStyle w:val="TableGrid"/>
        <w:tblW w:w="0" w:type="auto"/>
        <w:jc w:val="center"/>
        <w:tblLayout w:type="fixed"/>
        <w:tblLook w:val="04A0" w:firstRow="1" w:lastRow="0" w:firstColumn="1" w:lastColumn="0" w:noHBand="0" w:noVBand="1"/>
      </w:tblPr>
      <w:tblGrid>
        <w:gridCol w:w="2381"/>
        <w:gridCol w:w="6690"/>
      </w:tblGrid>
      <w:tr w:rsidR="00FA4B7E" w14:paraId="078483FB" w14:textId="77777777">
        <w:trPr>
          <w:tblHeader/>
          <w:jc w:val="center"/>
        </w:trPr>
        <w:tc>
          <w:tcPr>
            <w:tcW w:w="2381" w:type="dxa"/>
            <w:shd w:val="clear" w:color="auto" w:fill="D9EAF7"/>
            <w:tcMar>
              <w:top w:w="90" w:type="dxa"/>
              <w:left w:w="100" w:type="dxa"/>
              <w:bottom w:w="90" w:type="dxa"/>
              <w:right w:w="100" w:type="dxa"/>
            </w:tcMar>
            <w:vAlign w:val="center"/>
          </w:tcPr>
          <w:p w14:paraId="3053821B" w14:textId="77777777" w:rsidR="00FA4B7E" w:rsidRDefault="00802107">
            <w:pPr>
              <w:spacing w:after="0"/>
              <w:jc w:val="center"/>
            </w:pPr>
            <w:r>
              <w:rPr>
                <w:b/>
                <w:sz w:val="24"/>
              </w:rPr>
              <w:t>LOẠI VIỆC</w:t>
            </w:r>
          </w:p>
        </w:tc>
        <w:tc>
          <w:tcPr>
            <w:tcW w:w="6690" w:type="dxa"/>
            <w:shd w:val="clear" w:color="auto" w:fill="D9EAF7"/>
            <w:tcMar>
              <w:top w:w="90" w:type="dxa"/>
              <w:left w:w="100" w:type="dxa"/>
              <w:bottom w:w="90" w:type="dxa"/>
              <w:right w:w="100" w:type="dxa"/>
            </w:tcMar>
            <w:vAlign w:val="center"/>
          </w:tcPr>
          <w:p w14:paraId="0EB316F6" w14:textId="77777777" w:rsidR="00FA4B7E" w:rsidRDefault="00802107">
            <w:pPr>
              <w:spacing w:after="0"/>
              <w:jc w:val="center"/>
            </w:pPr>
            <w:r>
              <w:rPr>
                <w:b/>
                <w:sz w:val="24"/>
              </w:rPr>
              <w:t>TỆP NÊN CUNG CẤP</w:t>
            </w:r>
          </w:p>
        </w:tc>
      </w:tr>
      <w:tr w:rsidR="00FA4B7E" w14:paraId="092B586C" w14:textId="77777777">
        <w:trPr>
          <w:cantSplit/>
          <w:jc w:val="center"/>
        </w:trPr>
        <w:tc>
          <w:tcPr>
            <w:tcW w:w="2381" w:type="dxa"/>
            <w:shd w:val="clear" w:color="auto" w:fill="EAF2F8"/>
            <w:tcMar>
              <w:top w:w="90" w:type="dxa"/>
              <w:left w:w="100" w:type="dxa"/>
              <w:bottom w:w="90" w:type="dxa"/>
              <w:right w:w="100" w:type="dxa"/>
            </w:tcMar>
            <w:vAlign w:val="center"/>
          </w:tcPr>
          <w:p w14:paraId="01C7F8E6" w14:textId="77777777" w:rsidR="00FA4B7E" w:rsidRDefault="00802107">
            <w:pPr>
              <w:spacing w:after="0" w:line="252" w:lineRule="auto"/>
              <w:jc w:val="center"/>
            </w:pPr>
            <w:r>
              <w:rPr>
                <w:b/>
                <w:sz w:val="24"/>
              </w:rPr>
              <w:t>Kế hoạch công tác</w:t>
            </w:r>
          </w:p>
        </w:tc>
        <w:tc>
          <w:tcPr>
            <w:tcW w:w="6690" w:type="dxa"/>
            <w:tcMar>
              <w:top w:w="90" w:type="dxa"/>
              <w:left w:w="100" w:type="dxa"/>
              <w:bottom w:w="90" w:type="dxa"/>
              <w:right w:w="100" w:type="dxa"/>
            </w:tcMar>
            <w:vAlign w:val="center"/>
          </w:tcPr>
          <w:p w14:paraId="6FA43252" w14:textId="77777777" w:rsidR="00FA4B7E" w:rsidRDefault="00802107">
            <w:pPr>
              <w:spacing w:after="0" w:line="252" w:lineRule="auto"/>
            </w:pPr>
            <w:r>
              <w:rPr>
                <w:sz w:val="24"/>
              </w:rPr>
              <w:t>Đề xuất nhiệm vụ của đơn vị theo mẫu Phụ lục TB 736; kế hoạch quý/năm đã ban hành; văn bản chỉ đạo, kết luận giao ban.</w:t>
            </w:r>
          </w:p>
        </w:tc>
      </w:tr>
      <w:tr w:rsidR="00FA4B7E" w14:paraId="79BCA160" w14:textId="77777777">
        <w:trPr>
          <w:cantSplit/>
          <w:jc w:val="center"/>
        </w:trPr>
        <w:tc>
          <w:tcPr>
            <w:tcW w:w="2381" w:type="dxa"/>
            <w:shd w:val="clear" w:color="auto" w:fill="EAF2F8"/>
            <w:tcMar>
              <w:top w:w="90" w:type="dxa"/>
              <w:left w:w="100" w:type="dxa"/>
              <w:bottom w:w="90" w:type="dxa"/>
              <w:right w:w="100" w:type="dxa"/>
            </w:tcMar>
            <w:vAlign w:val="center"/>
          </w:tcPr>
          <w:p w14:paraId="5EEBEF8A" w14:textId="77777777" w:rsidR="00FA4B7E" w:rsidRDefault="00802107">
            <w:pPr>
              <w:spacing w:after="0" w:line="252" w:lineRule="auto"/>
              <w:jc w:val="center"/>
            </w:pPr>
            <w:r>
              <w:rPr>
                <w:b/>
                <w:sz w:val="24"/>
              </w:rPr>
              <w:t>Báo cáo định kỳ</w:t>
            </w:r>
          </w:p>
        </w:tc>
        <w:tc>
          <w:tcPr>
            <w:tcW w:w="6690" w:type="dxa"/>
            <w:shd w:val="clear" w:color="auto" w:fill="F8FBFD"/>
            <w:tcMar>
              <w:top w:w="90" w:type="dxa"/>
              <w:left w:w="100" w:type="dxa"/>
              <w:bottom w:w="90" w:type="dxa"/>
              <w:right w:w="100" w:type="dxa"/>
            </w:tcMar>
            <w:vAlign w:val="center"/>
          </w:tcPr>
          <w:p w14:paraId="1C5165D7" w14:textId="77777777" w:rsidR="00FA4B7E" w:rsidRDefault="00802107">
            <w:pPr>
              <w:spacing w:after="0" w:line="252" w:lineRule="auto"/>
            </w:pPr>
            <w:r>
              <w:rPr>
                <w:sz w:val="24"/>
              </w:rPr>
              <w:t>Báo cáo Excel và Word của các đơn vị; kế hoạch cùng kỳ; báo cáo kỳ trước; minh chứng kết quả.</w:t>
            </w:r>
          </w:p>
        </w:tc>
      </w:tr>
      <w:tr w:rsidR="00FA4B7E" w14:paraId="6F197F3A" w14:textId="77777777">
        <w:trPr>
          <w:cantSplit/>
          <w:jc w:val="center"/>
        </w:trPr>
        <w:tc>
          <w:tcPr>
            <w:tcW w:w="2381" w:type="dxa"/>
            <w:shd w:val="clear" w:color="auto" w:fill="EAF2F8"/>
            <w:tcMar>
              <w:top w:w="90" w:type="dxa"/>
              <w:left w:w="100" w:type="dxa"/>
              <w:bottom w:w="90" w:type="dxa"/>
              <w:right w:w="100" w:type="dxa"/>
            </w:tcMar>
            <w:vAlign w:val="center"/>
          </w:tcPr>
          <w:p w14:paraId="5487C986" w14:textId="77777777" w:rsidR="00FA4B7E" w:rsidRDefault="00802107">
            <w:pPr>
              <w:spacing w:after="0" w:line="252" w:lineRule="auto"/>
              <w:jc w:val="center"/>
            </w:pPr>
            <w:r>
              <w:rPr>
                <w:b/>
                <w:sz w:val="24"/>
              </w:rPr>
              <w:t>Theo dõi nhiệm vụ</w:t>
            </w:r>
          </w:p>
        </w:tc>
        <w:tc>
          <w:tcPr>
            <w:tcW w:w="6690" w:type="dxa"/>
            <w:tcMar>
              <w:top w:w="90" w:type="dxa"/>
              <w:left w:w="100" w:type="dxa"/>
              <w:bottom w:w="90" w:type="dxa"/>
              <w:right w:w="100" w:type="dxa"/>
            </w:tcMar>
            <w:vAlign w:val="center"/>
          </w:tcPr>
          <w:p w14:paraId="784AF803" w14:textId="77777777" w:rsidR="00FA4B7E" w:rsidRDefault="00802107">
            <w:pPr>
              <w:spacing w:after="0" w:line="252" w:lineRule="auto"/>
            </w:pPr>
            <w:r>
              <w:rPr>
                <w:sz w:val="24"/>
              </w:rPr>
              <w:t>Danh sách nhiệm vụ có Task_ID; cập nhật tiến độ; minh chứng hoặc đường dẫn minh chứng.</w:t>
            </w:r>
          </w:p>
        </w:tc>
      </w:tr>
      <w:tr w:rsidR="00FA4B7E" w14:paraId="12E1CF13" w14:textId="77777777">
        <w:trPr>
          <w:cantSplit/>
          <w:jc w:val="center"/>
        </w:trPr>
        <w:tc>
          <w:tcPr>
            <w:tcW w:w="2381" w:type="dxa"/>
            <w:shd w:val="clear" w:color="auto" w:fill="EAF2F8"/>
            <w:tcMar>
              <w:top w:w="90" w:type="dxa"/>
              <w:left w:w="100" w:type="dxa"/>
              <w:bottom w:w="90" w:type="dxa"/>
              <w:right w:w="100" w:type="dxa"/>
            </w:tcMar>
            <w:vAlign w:val="center"/>
          </w:tcPr>
          <w:p w14:paraId="4032C2E4" w14:textId="77777777" w:rsidR="00FA4B7E" w:rsidRDefault="00802107">
            <w:pPr>
              <w:spacing w:after="0" w:line="252" w:lineRule="auto"/>
              <w:jc w:val="center"/>
            </w:pPr>
            <w:r>
              <w:rPr>
                <w:b/>
                <w:sz w:val="24"/>
              </w:rPr>
              <w:t>KPI cá nhân</w:t>
            </w:r>
          </w:p>
        </w:tc>
        <w:tc>
          <w:tcPr>
            <w:tcW w:w="6690" w:type="dxa"/>
            <w:shd w:val="clear" w:color="auto" w:fill="F8FBFD"/>
            <w:tcMar>
              <w:top w:w="90" w:type="dxa"/>
              <w:left w:w="100" w:type="dxa"/>
              <w:bottom w:w="90" w:type="dxa"/>
              <w:right w:w="100" w:type="dxa"/>
            </w:tcMar>
            <w:vAlign w:val="center"/>
          </w:tcPr>
          <w:p w14:paraId="766B712D" w14:textId="77777777" w:rsidR="00FA4B7E" w:rsidRDefault="00802107">
            <w:pPr>
              <w:spacing w:after="0" w:line="252" w:lineRule="auto"/>
            </w:pPr>
            <w:r>
              <w:rPr>
                <w:sz w:val="24"/>
              </w:rPr>
              <w:t>Mẫu Kế hoạch + KPI của nhóm vị trí; nhiệm vụ được phân công; kế hoạch KPI đã duyệt (khi tự đánh giá).</w:t>
            </w:r>
          </w:p>
        </w:tc>
      </w:tr>
      <w:tr w:rsidR="00FA4B7E" w14:paraId="7462EAD0" w14:textId="77777777">
        <w:trPr>
          <w:cantSplit/>
          <w:jc w:val="center"/>
        </w:trPr>
        <w:tc>
          <w:tcPr>
            <w:tcW w:w="2381" w:type="dxa"/>
            <w:shd w:val="clear" w:color="auto" w:fill="EAF2F8"/>
            <w:tcMar>
              <w:top w:w="90" w:type="dxa"/>
              <w:left w:w="100" w:type="dxa"/>
              <w:bottom w:w="90" w:type="dxa"/>
              <w:right w:w="100" w:type="dxa"/>
            </w:tcMar>
            <w:vAlign w:val="center"/>
          </w:tcPr>
          <w:p w14:paraId="7BD1CBF6" w14:textId="77777777" w:rsidR="00FA4B7E" w:rsidRDefault="00802107">
            <w:pPr>
              <w:spacing w:after="0" w:line="252" w:lineRule="auto"/>
              <w:jc w:val="center"/>
            </w:pPr>
            <w:r>
              <w:rPr>
                <w:b/>
                <w:sz w:val="24"/>
              </w:rPr>
              <w:t>Soạn thảo văn bản</w:t>
            </w:r>
          </w:p>
        </w:tc>
        <w:tc>
          <w:tcPr>
            <w:tcW w:w="6690" w:type="dxa"/>
            <w:tcMar>
              <w:top w:w="90" w:type="dxa"/>
              <w:left w:w="100" w:type="dxa"/>
              <w:bottom w:w="90" w:type="dxa"/>
              <w:right w:w="100" w:type="dxa"/>
            </w:tcMar>
            <w:vAlign w:val="center"/>
          </w:tcPr>
          <w:p w14:paraId="3A8AA82F" w14:textId="77777777" w:rsidR="00FA4B7E" w:rsidRDefault="00802107">
            <w:pPr>
              <w:spacing w:after="0" w:line="252" w:lineRule="auto"/>
            </w:pPr>
            <w:r>
              <w:rPr>
                <w:sz w:val="24"/>
              </w:rPr>
              <w:t>Văn bản chỉ đạo; văn bản cùng loại kỳ trước; số liệu; dự thảo đã có (nếu sửa).</w:t>
            </w:r>
          </w:p>
        </w:tc>
      </w:tr>
    </w:tbl>
    <w:p w14:paraId="11D7224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5BDA63C" w14:textId="77777777">
        <w:trPr>
          <w:cantSplit/>
          <w:jc w:val="center"/>
        </w:trPr>
        <w:tc>
          <w:tcPr>
            <w:tcW w:w="9071" w:type="dxa"/>
            <w:shd w:val="clear" w:color="auto" w:fill="D9EAF7"/>
            <w:tcMar>
              <w:top w:w="90" w:type="dxa"/>
              <w:left w:w="100" w:type="dxa"/>
              <w:bottom w:w="90" w:type="dxa"/>
              <w:right w:w="100" w:type="dxa"/>
            </w:tcMar>
          </w:tcPr>
          <w:p w14:paraId="054BBDD1" w14:textId="77777777" w:rsidR="00FA4B7E" w:rsidRDefault="00802107">
            <w:pPr>
              <w:keepNext/>
            </w:pPr>
            <w:r>
              <w:rPr>
                <w:b/>
                <w:sz w:val="24"/>
              </w:rPr>
              <w:t>VÍ DỤ HOÀN CHỈNH</w:t>
            </w:r>
          </w:p>
        </w:tc>
      </w:tr>
      <w:tr w:rsidR="00FA4B7E" w14:paraId="4F6270A9" w14:textId="77777777">
        <w:trPr>
          <w:cantSplit/>
          <w:jc w:val="center"/>
        </w:trPr>
        <w:tc>
          <w:tcPr>
            <w:tcW w:w="9071" w:type="dxa"/>
            <w:shd w:val="clear" w:color="auto" w:fill="F7F7F7"/>
            <w:tcMar>
              <w:top w:w="120" w:type="dxa"/>
              <w:left w:w="140" w:type="dxa"/>
              <w:bottom w:w="120" w:type="dxa"/>
              <w:right w:w="140" w:type="dxa"/>
            </w:tcMar>
          </w:tcPr>
          <w:p w14:paraId="179F2530" w14:textId="77777777" w:rsidR="00FA4B7E" w:rsidRDefault="00802107">
            <w:pPr>
              <w:spacing w:after="0" w:line="259" w:lineRule="auto"/>
            </w:pPr>
            <w:r>
              <w:rPr>
                <w:sz w:val="24"/>
              </w:rPr>
              <w:t>Dùng công cụ KTC-Quan-tri, chức năng tổng hợp báo cáo. Tổng hợp báo cáo công tác quý IV/2026 của Trường Cao đẳng Kon Tum từ 11 bộ báo cáo đơn vị đính kèm (mỗi đơn vị 1 tệp Excel, 1 tệp Word), đối chiếu Kế hoạch công tác quý IV/2026 đã ban hành. Kiểm tra từng báo cáo đơn vị, tính tỷ lệ KPI theo 6 trục, chỉ đưa vào kết quả có minh chứng; liệt kê đơn vị phải bổ sung. Xuất phụ lục tổng hợp Excel và dự thảo báo cáo Word theo mẫu Thông báo số 736/TB-CĐKT.</w:t>
            </w:r>
          </w:p>
        </w:tc>
      </w:tr>
    </w:tbl>
    <w:p w14:paraId="0E88F583" w14:textId="77777777" w:rsidR="00FA4B7E" w:rsidRDefault="00FA4B7E"/>
    <w:p w14:paraId="373F6E91" w14:textId="77777777" w:rsidR="00FA4B7E" w:rsidRDefault="00802107">
      <w:pPr>
        <w:pStyle w:val="Heading1"/>
      </w:pPr>
      <w:r>
        <w:rPr>
          <w:rFonts w:ascii="Times New Roman" w:hAnsi="Times New Roman"/>
        </w:rPr>
        <w:t>VII. ĐẦU RA CHUẨN VÀ QUY TẮC ĐẶT TÊN</w:t>
      </w:r>
    </w:p>
    <w:tbl>
      <w:tblPr>
        <w:tblStyle w:val="TableGrid"/>
        <w:tblW w:w="0" w:type="auto"/>
        <w:jc w:val="center"/>
        <w:tblLayout w:type="fixed"/>
        <w:tblLook w:val="04A0" w:firstRow="1" w:lastRow="0" w:firstColumn="1" w:lastColumn="0" w:noHBand="0" w:noVBand="1"/>
      </w:tblPr>
      <w:tblGrid>
        <w:gridCol w:w="2381"/>
        <w:gridCol w:w="6690"/>
      </w:tblGrid>
      <w:tr w:rsidR="00FA4B7E" w14:paraId="5824A43C" w14:textId="77777777">
        <w:trPr>
          <w:tblHeader/>
          <w:jc w:val="center"/>
        </w:trPr>
        <w:tc>
          <w:tcPr>
            <w:tcW w:w="2381" w:type="dxa"/>
            <w:shd w:val="clear" w:color="auto" w:fill="D9EAF7"/>
            <w:tcMar>
              <w:top w:w="90" w:type="dxa"/>
              <w:left w:w="100" w:type="dxa"/>
              <w:bottom w:w="90" w:type="dxa"/>
              <w:right w:w="100" w:type="dxa"/>
            </w:tcMar>
            <w:vAlign w:val="center"/>
          </w:tcPr>
          <w:p w14:paraId="17819190" w14:textId="77777777" w:rsidR="00FA4B7E" w:rsidRDefault="00802107">
            <w:pPr>
              <w:spacing w:after="0"/>
              <w:jc w:val="center"/>
            </w:pPr>
            <w:r>
              <w:rPr>
                <w:b/>
                <w:sz w:val="24"/>
              </w:rPr>
              <w:t>THÀNH PHẦN</w:t>
            </w:r>
          </w:p>
        </w:tc>
        <w:tc>
          <w:tcPr>
            <w:tcW w:w="6690" w:type="dxa"/>
            <w:shd w:val="clear" w:color="auto" w:fill="D9EAF7"/>
            <w:tcMar>
              <w:top w:w="90" w:type="dxa"/>
              <w:left w:w="100" w:type="dxa"/>
              <w:bottom w:w="90" w:type="dxa"/>
              <w:right w:w="100" w:type="dxa"/>
            </w:tcMar>
            <w:vAlign w:val="center"/>
          </w:tcPr>
          <w:p w14:paraId="60B9EF77" w14:textId="77777777" w:rsidR="00FA4B7E" w:rsidRDefault="00802107">
            <w:pPr>
              <w:spacing w:after="0"/>
              <w:jc w:val="center"/>
            </w:pPr>
            <w:r>
              <w:rPr>
                <w:b/>
                <w:sz w:val="24"/>
              </w:rPr>
              <w:t>YÊU CẦU</w:t>
            </w:r>
          </w:p>
        </w:tc>
      </w:tr>
      <w:tr w:rsidR="00FA4B7E" w14:paraId="0146B26B" w14:textId="77777777">
        <w:trPr>
          <w:cantSplit/>
          <w:jc w:val="center"/>
        </w:trPr>
        <w:tc>
          <w:tcPr>
            <w:tcW w:w="2381" w:type="dxa"/>
            <w:shd w:val="clear" w:color="auto" w:fill="EAF2F8"/>
            <w:tcMar>
              <w:top w:w="90" w:type="dxa"/>
              <w:left w:w="100" w:type="dxa"/>
              <w:bottom w:w="90" w:type="dxa"/>
              <w:right w:w="100" w:type="dxa"/>
            </w:tcMar>
            <w:vAlign w:val="center"/>
          </w:tcPr>
          <w:p w14:paraId="10BD833E" w14:textId="77777777" w:rsidR="00FA4B7E" w:rsidRDefault="00802107">
            <w:pPr>
              <w:spacing w:after="0" w:line="252" w:lineRule="auto"/>
              <w:jc w:val="center"/>
            </w:pPr>
            <w:r>
              <w:rPr>
                <w:b/>
                <w:sz w:val="24"/>
              </w:rPr>
              <w:t>Tên tệp gửi Phòng TH-HC&amp;QT</w:t>
            </w:r>
          </w:p>
        </w:tc>
        <w:tc>
          <w:tcPr>
            <w:tcW w:w="6690" w:type="dxa"/>
            <w:tcMar>
              <w:top w:w="90" w:type="dxa"/>
              <w:left w:w="100" w:type="dxa"/>
              <w:bottom w:w="90" w:type="dxa"/>
              <w:right w:w="100" w:type="dxa"/>
            </w:tcMar>
            <w:vAlign w:val="center"/>
          </w:tcPr>
          <w:p w14:paraId="51609526" w14:textId="77777777" w:rsidR="00FA4B7E" w:rsidRDefault="00802107">
            <w:pPr>
              <w:spacing w:after="0" w:line="252" w:lineRule="auto"/>
            </w:pPr>
            <w:r>
              <w:rPr>
                <w:sz w:val="24"/>
              </w:rPr>
              <w:t>&lt;mã đơn vị&gt;_&lt;loại&gt;_&lt;kỳ&gt;_v&lt;số lần&gt;, kèm phiếu tự kiểm do Công cụ xuất.</w:t>
            </w:r>
          </w:p>
        </w:tc>
      </w:tr>
      <w:tr w:rsidR="00FA4B7E" w14:paraId="1962ADF1" w14:textId="77777777">
        <w:trPr>
          <w:cantSplit/>
          <w:jc w:val="center"/>
        </w:trPr>
        <w:tc>
          <w:tcPr>
            <w:tcW w:w="2381" w:type="dxa"/>
            <w:shd w:val="clear" w:color="auto" w:fill="EAF2F8"/>
            <w:tcMar>
              <w:top w:w="90" w:type="dxa"/>
              <w:left w:w="100" w:type="dxa"/>
              <w:bottom w:w="90" w:type="dxa"/>
              <w:right w:w="100" w:type="dxa"/>
            </w:tcMar>
            <w:vAlign w:val="center"/>
          </w:tcPr>
          <w:p w14:paraId="10375DA9" w14:textId="77777777" w:rsidR="00FA4B7E" w:rsidRDefault="00802107">
            <w:pPr>
              <w:spacing w:after="0" w:line="252" w:lineRule="auto"/>
              <w:jc w:val="center"/>
            </w:pPr>
            <w:r>
              <w:rPr>
                <w:b/>
                <w:sz w:val="24"/>
              </w:rPr>
              <w:t>Mã đơn vị</w:t>
            </w:r>
          </w:p>
        </w:tc>
        <w:tc>
          <w:tcPr>
            <w:tcW w:w="6690" w:type="dxa"/>
            <w:shd w:val="clear" w:color="auto" w:fill="F8FBFD"/>
            <w:tcMar>
              <w:top w:w="90" w:type="dxa"/>
              <w:left w:w="100" w:type="dxa"/>
              <w:bottom w:w="90" w:type="dxa"/>
              <w:right w:w="100" w:type="dxa"/>
            </w:tcMar>
            <w:vAlign w:val="center"/>
          </w:tcPr>
          <w:p w14:paraId="3710C502" w14:textId="77777777" w:rsidR="00FA4B7E" w:rsidRDefault="00802107">
            <w:pPr>
              <w:spacing w:after="0" w:line="252" w:lineRule="auto"/>
            </w:pPr>
            <w:r>
              <w:rPr>
                <w:sz w:val="24"/>
              </w:rPr>
              <w:t>Ghi bằng mã đơn vị chuẩn (ví dụ P-THHC, K-KTCN), không ghi tên tự do.</w:t>
            </w:r>
          </w:p>
        </w:tc>
      </w:tr>
      <w:tr w:rsidR="00FA4B7E" w14:paraId="5C5C0C65" w14:textId="77777777">
        <w:trPr>
          <w:cantSplit/>
          <w:jc w:val="center"/>
        </w:trPr>
        <w:tc>
          <w:tcPr>
            <w:tcW w:w="2381" w:type="dxa"/>
            <w:shd w:val="clear" w:color="auto" w:fill="EAF2F8"/>
            <w:tcMar>
              <w:top w:w="90" w:type="dxa"/>
              <w:left w:w="100" w:type="dxa"/>
              <w:bottom w:w="90" w:type="dxa"/>
              <w:right w:w="100" w:type="dxa"/>
            </w:tcMar>
            <w:vAlign w:val="center"/>
          </w:tcPr>
          <w:p w14:paraId="79B7A800" w14:textId="77777777" w:rsidR="00FA4B7E" w:rsidRDefault="00802107">
            <w:pPr>
              <w:spacing w:after="0" w:line="252" w:lineRule="auto"/>
              <w:jc w:val="center"/>
            </w:pPr>
            <w:r>
              <w:rPr>
                <w:b/>
                <w:sz w:val="24"/>
              </w:rPr>
              <w:t>Mã nhiệm vụ</w:t>
            </w:r>
          </w:p>
        </w:tc>
        <w:tc>
          <w:tcPr>
            <w:tcW w:w="6690" w:type="dxa"/>
            <w:tcMar>
              <w:top w:w="90" w:type="dxa"/>
              <w:left w:w="100" w:type="dxa"/>
              <w:bottom w:w="90" w:type="dxa"/>
              <w:right w:w="100" w:type="dxa"/>
            </w:tcMar>
            <w:vAlign w:val="center"/>
          </w:tcPr>
          <w:p w14:paraId="15B503B6" w14:textId="77777777" w:rsidR="00FA4B7E" w:rsidRDefault="00802107">
            <w:pPr>
              <w:spacing w:after="0" w:line="252" w:lineRule="auto"/>
            </w:pPr>
            <w:r>
              <w:rPr>
                <w:sz w:val="24"/>
              </w:rPr>
              <w:t>Task_ID dạng KTC-2026-Q4-00125, dùng xuyên suốt kế hoạch, theo dõi, báo cáo, minh chứng.</w:t>
            </w:r>
          </w:p>
        </w:tc>
      </w:tr>
      <w:tr w:rsidR="00FA4B7E" w14:paraId="2586C337" w14:textId="77777777">
        <w:trPr>
          <w:cantSplit/>
          <w:jc w:val="center"/>
        </w:trPr>
        <w:tc>
          <w:tcPr>
            <w:tcW w:w="2381" w:type="dxa"/>
            <w:shd w:val="clear" w:color="auto" w:fill="EAF2F8"/>
            <w:tcMar>
              <w:top w:w="90" w:type="dxa"/>
              <w:left w:w="100" w:type="dxa"/>
              <w:bottom w:w="90" w:type="dxa"/>
              <w:right w:w="100" w:type="dxa"/>
            </w:tcMar>
            <w:vAlign w:val="center"/>
          </w:tcPr>
          <w:p w14:paraId="52547022" w14:textId="77777777" w:rsidR="00FA4B7E" w:rsidRDefault="00802107">
            <w:pPr>
              <w:spacing w:after="0" w:line="252" w:lineRule="auto"/>
              <w:jc w:val="center"/>
            </w:pPr>
            <w:r>
              <w:rPr>
                <w:b/>
                <w:sz w:val="24"/>
              </w:rPr>
              <w:t>Bảng kiểm</w:t>
            </w:r>
          </w:p>
        </w:tc>
        <w:tc>
          <w:tcPr>
            <w:tcW w:w="6690" w:type="dxa"/>
            <w:shd w:val="clear" w:color="auto" w:fill="F8FBFD"/>
            <w:tcMar>
              <w:top w:w="90" w:type="dxa"/>
              <w:left w:w="100" w:type="dxa"/>
              <w:bottom w:w="90" w:type="dxa"/>
              <w:right w:w="100" w:type="dxa"/>
            </w:tcMar>
            <w:vAlign w:val="center"/>
          </w:tcPr>
          <w:p w14:paraId="0C5EA258" w14:textId="77777777" w:rsidR="00FA4B7E" w:rsidRDefault="00802107">
            <w:pPr>
              <w:spacing w:after="0" w:line="252" w:lineRule="auto"/>
            </w:pPr>
            <w:r>
              <w:rPr>
                <w:sz w:val="24"/>
              </w:rPr>
              <w:t>LỖI: bắt buộc sửa trước khi gửi. CẢNH BÁO: xem xét, sửa hoặc giải trình.</w:t>
            </w:r>
          </w:p>
        </w:tc>
      </w:tr>
      <w:tr w:rsidR="00FA4B7E" w14:paraId="50BA1E70" w14:textId="77777777">
        <w:trPr>
          <w:cantSplit/>
          <w:jc w:val="center"/>
        </w:trPr>
        <w:tc>
          <w:tcPr>
            <w:tcW w:w="2381" w:type="dxa"/>
            <w:shd w:val="clear" w:color="auto" w:fill="EAF2F8"/>
            <w:tcMar>
              <w:top w:w="90" w:type="dxa"/>
              <w:left w:w="100" w:type="dxa"/>
              <w:bottom w:w="90" w:type="dxa"/>
              <w:right w:w="100" w:type="dxa"/>
            </w:tcMar>
            <w:vAlign w:val="center"/>
          </w:tcPr>
          <w:p w14:paraId="3DFBE621" w14:textId="77777777" w:rsidR="00FA4B7E" w:rsidRDefault="00802107">
            <w:pPr>
              <w:spacing w:after="0" w:line="252" w:lineRule="auto"/>
              <w:jc w:val="center"/>
            </w:pPr>
            <w:r>
              <w:rPr>
                <w:b/>
                <w:sz w:val="24"/>
              </w:rPr>
              <w:t>Thể thức</w:t>
            </w:r>
          </w:p>
        </w:tc>
        <w:tc>
          <w:tcPr>
            <w:tcW w:w="6690" w:type="dxa"/>
            <w:tcMar>
              <w:top w:w="90" w:type="dxa"/>
              <w:left w:w="100" w:type="dxa"/>
              <w:bottom w:w="90" w:type="dxa"/>
              <w:right w:w="100" w:type="dxa"/>
            </w:tcMar>
            <w:vAlign w:val="center"/>
          </w:tcPr>
          <w:p w14:paraId="03B84EF7" w14:textId="77777777" w:rsidR="00FA4B7E" w:rsidRDefault="00802107">
            <w:pPr>
              <w:spacing w:after="0" w:line="252" w:lineRule="auto"/>
            </w:pPr>
            <w:r>
              <w:rPr>
                <w:sz w:val="24"/>
              </w:rPr>
              <w:t>A4, lề trên 2 - dưới 2 - trái 3 - phải 2 cm, Times New Roman cỡ 14; phụ lục Excel khổ ngang.</w:t>
            </w:r>
          </w:p>
        </w:tc>
      </w:tr>
      <w:tr w:rsidR="00FA4B7E" w14:paraId="195FF446" w14:textId="77777777">
        <w:trPr>
          <w:cantSplit/>
          <w:jc w:val="center"/>
        </w:trPr>
        <w:tc>
          <w:tcPr>
            <w:tcW w:w="2381" w:type="dxa"/>
            <w:shd w:val="clear" w:color="auto" w:fill="EAF2F8"/>
            <w:tcMar>
              <w:top w:w="90" w:type="dxa"/>
              <w:left w:w="100" w:type="dxa"/>
              <w:bottom w:w="90" w:type="dxa"/>
              <w:right w:w="100" w:type="dxa"/>
            </w:tcMar>
            <w:vAlign w:val="center"/>
          </w:tcPr>
          <w:p w14:paraId="0F2E9E2F" w14:textId="77777777" w:rsidR="00FA4B7E" w:rsidRDefault="00802107">
            <w:pPr>
              <w:spacing w:after="0" w:line="252" w:lineRule="auto"/>
              <w:jc w:val="center"/>
            </w:pPr>
            <w:r>
              <w:rPr>
                <w:b/>
                <w:sz w:val="24"/>
              </w:rPr>
              <w:t>Trách nhiệm</w:t>
            </w:r>
          </w:p>
        </w:tc>
        <w:tc>
          <w:tcPr>
            <w:tcW w:w="6690" w:type="dxa"/>
            <w:tcMar>
              <w:top w:w="90" w:type="dxa"/>
              <w:left w:w="100" w:type="dxa"/>
              <w:bottom w:w="90" w:type="dxa"/>
              <w:right w:w="100" w:type="dxa"/>
            </w:tcMar>
            <w:vAlign w:val="center"/>
          </w:tcPr>
          <w:p w14:paraId="0A772F58" w14:textId="77777777" w:rsidR="00FA4B7E" w:rsidRDefault="00802107">
            <w:pPr>
              <w:spacing w:after="0" w:line="252" w:lineRule="auto"/>
            </w:pPr>
            <w:r>
              <w:rPr>
                <w:sz w:val="24"/>
              </w:rPr>
              <w:t>Có đủ: nguồn dữ liệu đã dùng; người kiểm tra; trạng thái phê duyệt.</w:t>
            </w:r>
          </w:p>
        </w:tc>
      </w:tr>
    </w:tbl>
    <w:p w14:paraId="112AE8D7" w14:textId="77777777" w:rsidR="00FA4B7E" w:rsidRDefault="00FA4B7E"/>
    <w:p w14:paraId="3633378E" w14:textId="77777777" w:rsidR="00FA4B7E" w:rsidRDefault="00802107">
      <w:pPr>
        <w:pStyle w:val="Heading1"/>
      </w:pPr>
      <w:r>
        <w:rPr>
          <w:rFonts w:ascii="Times New Roman" w:hAnsi="Times New Roman"/>
        </w:rPr>
        <w:t>VIII. CÂU HỎI THƯỜNG GẶP VÀ XỬ LÝ LỖI</w:t>
      </w:r>
    </w:p>
    <w:tbl>
      <w:tblPr>
        <w:tblStyle w:val="TableGrid"/>
        <w:tblW w:w="0" w:type="auto"/>
        <w:jc w:val="center"/>
        <w:tblLayout w:type="fixed"/>
        <w:tblLook w:val="04A0" w:firstRow="1" w:lastRow="0" w:firstColumn="1" w:lastColumn="0" w:noHBand="0" w:noVBand="1"/>
      </w:tblPr>
      <w:tblGrid>
        <w:gridCol w:w="2381"/>
        <w:gridCol w:w="6690"/>
      </w:tblGrid>
      <w:tr w:rsidR="00FA4B7E" w14:paraId="14154043" w14:textId="77777777">
        <w:trPr>
          <w:tblHeader/>
          <w:jc w:val="center"/>
        </w:trPr>
        <w:tc>
          <w:tcPr>
            <w:tcW w:w="2381" w:type="dxa"/>
            <w:shd w:val="clear" w:color="auto" w:fill="D9EAF7"/>
            <w:tcMar>
              <w:top w:w="90" w:type="dxa"/>
              <w:left w:w="100" w:type="dxa"/>
              <w:bottom w:w="90" w:type="dxa"/>
              <w:right w:w="100" w:type="dxa"/>
            </w:tcMar>
            <w:vAlign w:val="center"/>
          </w:tcPr>
          <w:p w14:paraId="65E705F2" w14:textId="77777777" w:rsidR="00FA4B7E" w:rsidRDefault="00802107">
            <w:pPr>
              <w:spacing w:after="0"/>
              <w:jc w:val="center"/>
            </w:pPr>
            <w:r>
              <w:rPr>
                <w:b/>
                <w:sz w:val="24"/>
              </w:rPr>
              <w:t>CÂU HỎI</w:t>
            </w:r>
          </w:p>
        </w:tc>
        <w:tc>
          <w:tcPr>
            <w:tcW w:w="6690" w:type="dxa"/>
            <w:shd w:val="clear" w:color="auto" w:fill="D9EAF7"/>
            <w:tcMar>
              <w:top w:w="90" w:type="dxa"/>
              <w:left w:w="100" w:type="dxa"/>
              <w:bottom w:w="90" w:type="dxa"/>
              <w:right w:w="100" w:type="dxa"/>
            </w:tcMar>
            <w:vAlign w:val="center"/>
          </w:tcPr>
          <w:p w14:paraId="6ADBFA11" w14:textId="77777777" w:rsidR="00FA4B7E" w:rsidRDefault="00802107">
            <w:pPr>
              <w:spacing w:after="0"/>
              <w:jc w:val="center"/>
            </w:pPr>
            <w:r>
              <w:rPr>
                <w:b/>
                <w:sz w:val="24"/>
              </w:rPr>
              <w:t>HƯỚNG XỬ LÝ</w:t>
            </w:r>
          </w:p>
        </w:tc>
      </w:tr>
      <w:tr w:rsidR="00FA4B7E" w14:paraId="02B753E1" w14:textId="77777777">
        <w:trPr>
          <w:cantSplit/>
          <w:jc w:val="center"/>
        </w:trPr>
        <w:tc>
          <w:tcPr>
            <w:tcW w:w="2381" w:type="dxa"/>
            <w:shd w:val="clear" w:color="auto" w:fill="EAF2F8"/>
            <w:tcMar>
              <w:top w:w="90" w:type="dxa"/>
              <w:left w:w="100" w:type="dxa"/>
              <w:bottom w:w="90" w:type="dxa"/>
              <w:right w:w="100" w:type="dxa"/>
            </w:tcMar>
            <w:vAlign w:val="center"/>
          </w:tcPr>
          <w:p w14:paraId="0E4EF4FA" w14:textId="77777777" w:rsidR="00FA4B7E" w:rsidRDefault="00802107">
            <w:pPr>
              <w:spacing w:after="0" w:line="252" w:lineRule="auto"/>
              <w:jc w:val="center"/>
            </w:pPr>
            <w:r>
              <w:rPr>
                <w:b/>
                <w:sz w:val="24"/>
              </w:rPr>
              <w:t>Không thấy Công cụ KTC-Quan-tri?</w:t>
            </w:r>
          </w:p>
        </w:tc>
        <w:tc>
          <w:tcPr>
            <w:tcW w:w="6690" w:type="dxa"/>
            <w:tcMar>
              <w:top w:w="90" w:type="dxa"/>
              <w:left w:w="100" w:type="dxa"/>
              <w:bottom w:w="90" w:type="dxa"/>
              <w:right w:w="100" w:type="dxa"/>
            </w:tcMar>
            <w:vAlign w:val="center"/>
          </w:tcPr>
          <w:p w14:paraId="0618DBDD" w14:textId="77777777" w:rsidR="00FA4B7E" w:rsidRDefault="00802107">
            <w:pPr>
              <w:spacing w:after="0" w:line="252" w:lineRule="auto"/>
            </w:pPr>
            <w:r>
              <w:rPr>
                <w:sz w:val="24"/>
              </w:rPr>
              <w:t>Kiểm tra Customize &gt; Skills đã bật các kỹ năng; mở cuộc hội thoại mới; liên hệ Phòng QLKHCN&amp;HTPT (tài khoản Team) hoặc Phòng TH-HC&amp;QT.</w:t>
            </w:r>
          </w:p>
        </w:tc>
      </w:tr>
      <w:tr w:rsidR="00FA4B7E" w14:paraId="54CDAB89" w14:textId="77777777">
        <w:trPr>
          <w:cantSplit/>
          <w:jc w:val="center"/>
        </w:trPr>
        <w:tc>
          <w:tcPr>
            <w:tcW w:w="2381" w:type="dxa"/>
            <w:shd w:val="clear" w:color="auto" w:fill="EAF2F8"/>
            <w:tcMar>
              <w:top w:w="90" w:type="dxa"/>
              <w:left w:w="100" w:type="dxa"/>
              <w:bottom w:w="90" w:type="dxa"/>
              <w:right w:w="100" w:type="dxa"/>
            </w:tcMar>
            <w:vAlign w:val="center"/>
          </w:tcPr>
          <w:p w14:paraId="4E1980C1" w14:textId="77777777" w:rsidR="00FA4B7E" w:rsidRDefault="00802107">
            <w:pPr>
              <w:spacing w:after="0" w:line="252" w:lineRule="auto"/>
              <w:jc w:val="center"/>
            </w:pPr>
            <w:r>
              <w:rPr>
                <w:b/>
                <w:sz w:val="24"/>
              </w:rPr>
              <w:t>AI không đọc được KTC-Database?</w:t>
            </w:r>
          </w:p>
        </w:tc>
        <w:tc>
          <w:tcPr>
            <w:tcW w:w="6690" w:type="dxa"/>
            <w:shd w:val="clear" w:color="auto" w:fill="F8FBFD"/>
            <w:tcMar>
              <w:top w:w="90" w:type="dxa"/>
              <w:left w:w="100" w:type="dxa"/>
              <w:bottom w:w="90" w:type="dxa"/>
              <w:right w:w="100" w:type="dxa"/>
            </w:tcMar>
            <w:vAlign w:val="center"/>
          </w:tcPr>
          <w:p w14:paraId="436D57CA" w14:textId="77777777" w:rsidR="00FA4B7E" w:rsidRDefault="00802107">
            <w:pPr>
              <w:spacing w:after="0" w:line="252" w:lineRule="auto"/>
            </w:pPr>
            <w:r>
              <w:rPr>
                <w:sz w:val="24"/>
              </w:rPr>
              <w:t>Kiểm tra kết nối Google Drive và quyền chia sẻ; không yêu cầu AI kết luận khi chưa đối chiếu được kho.</w:t>
            </w:r>
          </w:p>
        </w:tc>
      </w:tr>
      <w:tr w:rsidR="00FA4B7E" w14:paraId="5A3BFF0B" w14:textId="77777777">
        <w:trPr>
          <w:cantSplit/>
          <w:jc w:val="center"/>
        </w:trPr>
        <w:tc>
          <w:tcPr>
            <w:tcW w:w="2381" w:type="dxa"/>
            <w:shd w:val="clear" w:color="auto" w:fill="EAF2F8"/>
            <w:tcMar>
              <w:top w:w="90" w:type="dxa"/>
              <w:left w:w="100" w:type="dxa"/>
              <w:bottom w:w="90" w:type="dxa"/>
              <w:right w:w="100" w:type="dxa"/>
            </w:tcMar>
            <w:vAlign w:val="center"/>
          </w:tcPr>
          <w:p w14:paraId="713A87B9" w14:textId="77777777" w:rsidR="00FA4B7E" w:rsidRDefault="00802107">
            <w:pPr>
              <w:spacing w:after="0" w:line="252" w:lineRule="auto"/>
              <w:jc w:val="center"/>
            </w:pPr>
            <w:r>
              <w:rPr>
                <w:b/>
                <w:sz w:val="24"/>
              </w:rPr>
              <w:t>AI dùng sai mẫu, sai nhóm vị trí?</w:t>
            </w:r>
          </w:p>
        </w:tc>
        <w:tc>
          <w:tcPr>
            <w:tcW w:w="6690" w:type="dxa"/>
            <w:tcMar>
              <w:top w:w="90" w:type="dxa"/>
              <w:left w:w="100" w:type="dxa"/>
              <w:bottom w:w="90" w:type="dxa"/>
              <w:right w:w="100" w:type="dxa"/>
            </w:tcMar>
            <w:vAlign w:val="center"/>
          </w:tcPr>
          <w:p w14:paraId="6D75C60E" w14:textId="77777777" w:rsidR="00FA4B7E" w:rsidRDefault="00802107">
            <w:pPr>
              <w:spacing w:after="0" w:line="252" w:lineRule="auto"/>
            </w:pPr>
            <w:r>
              <w:rPr>
                <w:sz w:val="24"/>
              </w:rPr>
              <w:t>Nêu rõ nhóm vị trí, kỳ; đính kèm đúng mẫu hiện hành.</w:t>
            </w:r>
          </w:p>
        </w:tc>
      </w:tr>
      <w:tr w:rsidR="00FA4B7E" w14:paraId="7C8523A1" w14:textId="77777777">
        <w:trPr>
          <w:cantSplit/>
          <w:jc w:val="center"/>
        </w:trPr>
        <w:tc>
          <w:tcPr>
            <w:tcW w:w="2381" w:type="dxa"/>
            <w:shd w:val="clear" w:color="auto" w:fill="EAF2F8"/>
            <w:tcMar>
              <w:top w:w="90" w:type="dxa"/>
              <w:left w:w="100" w:type="dxa"/>
              <w:bottom w:w="90" w:type="dxa"/>
              <w:right w:w="100" w:type="dxa"/>
            </w:tcMar>
            <w:vAlign w:val="center"/>
          </w:tcPr>
          <w:p w14:paraId="4AB441DB" w14:textId="77777777" w:rsidR="00FA4B7E" w:rsidRDefault="00802107">
            <w:pPr>
              <w:spacing w:after="0" w:line="252" w:lineRule="auto"/>
              <w:jc w:val="center"/>
            </w:pPr>
            <w:r>
              <w:rPr>
                <w:b/>
                <w:sz w:val="24"/>
              </w:rPr>
              <w:t>Kết quả lệch số liệu của đơn vị?</w:t>
            </w:r>
          </w:p>
        </w:tc>
        <w:tc>
          <w:tcPr>
            <w:tcW w:w="6690" w:type="dxa"/>
            <w:shd w:val="clear" w:color="auto" w:fill="F8FBFD"/>
            <w:tcMar>
              <w:top w:w="90" w:type="dxa"/>
              <w:left w:w="100" w:type="dxa"/>
              <w:bottom w:w="90" w:type="dxa"/>
              <w:right w:w="100" w:type="dxa"/>
            </w:tcMar>
            <w:vAlign w:val="center"/>
          </w:tcPr>
          <w:p w14:paraId="004F47E1" w14:textId="77777777" w:rsidR="00FA4B7E" w:rsidRDefault="00802107">
            <w:pPr>
              <w:spacing w:after="0" w:line="252" w:lineRule="auto"/>
            </w:pPr>
            <w:r>
              <w:rPr>
                <w:sz w:val="24"/>
              </w:rPr>
              <w:t>Số liệu gốc của đơn vị là chuẩn; yêu cầu AI chỉ ra dòng lệch, không tự sửa số liệu.</w:t>
            </w:r>
          </w:p>
        </w:tc>
      </w:tr>
      <w:tr w:rsidR="00FA4B7E" w14:paraId="6AB1778E" w14:textId="77777777">
        <w:trPr>
          <w:cantSplit/>
          <w:jc w:val="center"/>
        </w:trPr>
        <w:tc>
          <w:tcPr>
            <w:tcW w:w="2381" w:type="dxa"/>
            <w:shd w:val="clear" w:color="auto" w:fill="EAF2F8"/>
            <w:tcMar>
              <w:top w:w="90" w:type="dxa"/>
              <w:left w:w="100" w:type="dxa"/>
              <w:bottom w:w="90" w:type="dxa"/>
              <w:right w:w="100" w:type="dxa"/>
            </w:tcMar>
            <w:vAlign w:val="center"/>
          </w:tcPr>
          <w:p w14:paraId="1AB4CDBB" w14:textId="77777777" w:rsidR="00FA4B7E" w:rsidRDefault="00802107">
            <w:pPr>
              <w:spacing w:after="0" w:line="252" w:lineRule="auto"/>
              <w:jc w:val="center"/>
            </w:pPr>
            <w:r>
              <w:rPr>
                <w:b/>
                <w:sz w:val="24"/>
              </w:rPr>
              <w:t>Có nhiệm vụ phát sinh ngoài kế hoạch?</w:t>
            </w:r>
          </w:p>
        </w:tc>
        <w:tc>
          <w:tcPr>
            <w:tcW w:w="6690" w:type="dxa"/>
            <w:tcMar>
              <w:top w:w="90" w:type="dxa"/>
              <w:left w:w="100" w:type="dxa"/>
              <w:bottom w:w="90" w:type="dxa"/>
              <w:right w:w="100" w:type="dxa"/>
            </w:tcMar>
            <w:vAlign w:val="center"/>
          </w:tcPr>
          <w:p w14:paraId="25453290" w14:textId="77777777" w:rsidR="00FA4B7E" w:rsidRDefault="00802107">
            <w:pPr>
              <w:spacing w:after="0" w:line="252" w:lineRule="auto"/>
            </w:pPr>
            <w:r>
              <w:rPr>
                <w:sz w:val="24"/>
              </w:rPr>
              <w:t>Ghi đủ nguồn, căn cứ, ngày phát sinh, đơn vị giao, đơn vị thực hiện, thời hạn, sản phẩm rồi mới đưa vào theo dõi.</w:t>
            </w:r>
          </w:p>
        </w:tc>
      </w:tr>
      <w:tr w:rsidR="00FA4B7E" w14:paraId="4BFC6428" w14:textId="77777777">
        <w:trPr>
          <w:cantSplit/>
          <w:jc w:val="center"/>
        </w:trPr>
        <w:tc>
          <w:tcPr>
            <w:tcW w:w="2381" w:type="dxa"/>
            <w:shd w:val="clear" w:color="auto" w:fill="EAF2F8"/>
            <w:tcMar>
              <w:top w:w="90" w:type="dxa"/>
              <w:left w:w="100" w:type="dxa"/>
              <w:bottom w:w="90" w:type="dxa"/>
              <w:right w:w="100" w:type="dxa"/>
            </w:tcMar>
            <w:vAlign w:val="center"/>
          </w:tcPr>
          <w:p w14:paraId="35447A19" w14:textId="77777777" w:rsidR="00FA4B7E" w:rsidRDefault="00802107">
            <w:pPr>
              <w:spacing w:after="0" w:line="252" w:lineRule="auto"/>
              <w:jc w:val="center"/>
            </w:pPr>
            <w:r>
              <w:rPr>
                <w:b/>
                <w:sz w:val="24"/>
              </w:rPr>
              <w:t>Mức xếp loại AI đưa ra có phải kết quả chính thức?</w:t>
            </w:r>
          </w:p>
        </w:tc>
        <w:tc>
          <w:tcPr>
            <w:tcW w:w="6690" w:type="dxa"/>
            <w:tcMar>
              <w:top w:w="90" w:type="dxa"/>
              <w:left w:w="100" w:type="dxa"/>
              <w:bottom w:w="90" w:type="dxa"/>
              <w:right w:w="100" w:type="dxa"/>
            </w:tcMar>
            <w:vAlign w:val="center"/>
          </w:tcPr>
          <w:p w14:paraId="1F0CE00F" w14:textId="77777777" w:rsidR="00FA4B7E" w:rsidRDefault="00802107">
            <w:pPr>
              <w:spacing w:after="0" w:line="252" w:lineRule="auto"/>
            </w:pPr>
            <w:r>
              <w:rPr>
                <w:sz w:val="24"/>
              </w:rPr>
              <w:t>Không. Đây là đề xuất của cá nhân; cấp có thẩm quyền đánh giá, xếp loại theo Quyết định số 1923/QĐ-CĐKT.</w:t>
            </w:r>
          </w:p>
        </w:tc>
      </w:tr>
      <w:tr w:rsidR="00FA4B7E" w14:paraId="5ECB10DD" w14:textId="77777777">
        <w:trPr>
          <w:cantSplit/>
          <w:jc w:val="center"/>
        </w:trPr>
        <w:tc>
          <w:tcPr>
            <w:tcW w:w="2381" w:type="dxa"/>
            <w:shd w:val="clear" w:color="auto" w:fill="EAF2F8"/>
            <w:tcMar>
              <w:top w:w="90" w:type="dxa"/>
              <w:left w:w="100" w:type="dxa"/>
              <w:bottom w:w="90" w:type="dxa"/>
              <w:right w:w="100" w:type="dxa"/>
            </w:tcMar>
            <w:vAlign w:val="center"/>
          </w:tcPr>
          <w:p w14:paraId="2C9B4207" w14:textId="77777777" w:rsidR="00FA4B7E" w:rsidRDefault="00802107">
            <w:pPr>
              <w:spacing w:after="0" w:line="252" w:lineRule="auto"/>
              <w:jc w:val="center"/>
            </w:pPr>
            <w:r>
              <w:rPr>
                <w:b/>
                <w:sz w:val="24"/>
              </w:rPr>
              <w:t>Có dùng Công cụ để rà soát văn bản trước khi trình ký?</w:t>
            </w:r>
          </w:p>
        </w:tc>
        <w:tc>
          <w:tcPr>
            <w:tcW w:w="6690" w:type="dxa"/>
            <w:shd w:val="clear" w:color="auto" w:fill="F8FBFD"/>
            <w:tcMar>
              <w:top w:w="90" w:type="dxa"/>
              <w:left w:w="100" w:type="dxa"/>
              <w:bottom w:w="90" w:type="dxa"/>
              <w:right w:w="100" w:type="dxa"/>
            </w:tcMar>
            <w:vAlign w:val="center"/>
          </w:tcPr>
          <w:p w14:paraId="5B40C4CF" w14:textId="77777777" w:rsidR="00FA4B7E" w:rsidRDefault="00802107">
            <w:pPr>
              <w:spacing w:after="0" w:line="252" w:lineRule="auto"/>
            </w:pPr>
            <w:r>
              <w:rPr>
                <w:sz w:val="24"/>
              </w:rPr>
              <w:t>Không. Dùng KTC-Ra-Soat-897-v2-Cai-tien theo Thông báo số 948/TB-CĐKT.</w:t>
            </w:r>
          </w:p>
        </w:tc>
      </w:tr>
      <w:tr w:rsidR="00FA4B7E" w14:paraId="209D54EB" w14:textId="77777777">
        <w:trPr>
          <w:cantSplit/>
          <w:jc w:val="center"/>
        </w:trPr>
        <w:tc>
          <w:tcPr>
            <w:tcW w:w="2381" w:type="dxa"/>
            <w:shd w:val="clear" w:color="auto" w:fill="EAF2F8"/>
            <w:tcMar>
              <w:top w:w="90" w:type="dxa"/>
              <w:left w:w="100" w:type="dxa"/>
              <w:bottom w:w="90" w:type="dxa"/>
              <w:right w:w="100" w:type="dxa"/>
            </w:tcMar>
            <w:vAlign w:val="center"/>
          </w:tcPr>
          <w:p w14:paraId="2F52DC0E" w14:textId="77777777" w:rsidR="00FA4B7E" w:rsidRDefault="00802107">
            <w:pPr>
              <w:spacing w:after="0" w:line="252" w:lineRule="auto"/>
              <w:jc w:val="center"/>
            </w:pPr>
            <w:r>
              <w:rPr>
                <w:b/>
                <w:sz w:val="24"/>
              </w:rPr>
              <w:t>Công cụ báo tệp Excel đang mở?</w:t>
            </w:r>
          </w:p>
        </w:tc>
        <w:tc>
          <w:tcPr>
            <w:tcW w:w="6690" w:type="dxa"/>
            <w:tcMar>
              <w:top w:w="90" w:type="dxa"/>
              <w:left w:w="100" w:type="dxa"/>
              <w:bottom w:w="90" w:type="dxa"/>
              <w:right w:w="100" w:type="dxa"/>
            </w:tcMar>
            <w:vAlign w:val="center"/>
          </w:tcPr>
          <w:p w14:paraId="18D0E2E6" w14:textId="77777777" w:rsidR="00FA4B7E" w:rsidRDefault="00802107">
            <w:pPr>
              <w:spacing w:after="0" w:line="252" w:lineRule="auto"/>
            </w:pPr>
            <w:r>
              <w:rPr>
                <w:sz w:val="24"/>
              </w:rPr>
              <w:t>Đóng tệp trong Excel hoặc đặt tên tệp khác rồi chạy lại.</w:t>
            </w:r>
          </w:p>
        </w:tc>
      </w:tr>
    </w:tbl>
    <w:p w14:paraId="4ECF7A29" w14:textId="77777777" w:rsidR="00FA4B7E" w:rsidRDefault="00FA4B7E"/>
    <w:p w14:paraId="088E58FB" w14:textId="77777777" w:rsidR="00FA4B7E" w:rsidRDefault="00802107">
      <w:pPr>
        <w:pStyle w:val="Heading1"/>
      </w:pPr>
      <w:r>
        <w:rPr>
          <w:rFonts w:ascii="Times New Roman" w:hAnsi="Times New Roman"/>
        </w:rPr>
        <w:t>IX. NGUYÊN TẮC AN TOÀN VÀ TRÁCH NHIỆM</w:t>
      </w:r>
    </w:p>
    <w:p w14:paraId="57F83FBE" w14:textId="77777777" w:rsidR="00FA4B7E" w:rsidRDefault="00802107">
      <w:pPr>
        <w:pStyle w:val="ListBullet"/>
      </w:pPr>
      <w:r>
        <w:t>Không đưa thông tin thuộc bí mật nhà nước, mật khẩu hoặc dữ liệu nhạy cảm không cần thiết vào nền tảng AI.</w:t>
      </w:r>
    </w:p>
    <w:p w14:paraId="69B23C74" w14:textId="77777777" w:rsidR="00FA4B7E" w:rsidRDefault="00802107">
      <w:pPr>
        <w:pStyle w:val="ListBullet"/>
      </w:pPr>
      <w:r>
        <w:t>Dữ liệu đánh giá cá nhân (họ tên, điểm, nhận xét) chỉ xử lý trong phạm vi cần thiết, không chia sẻ ngoài người có trách nhiệm.</w:t>
      </w:r>
    </w:p>
    <w:p w14:paraId="75C62593" w14:textId="77777777" w:rsidR="00FA4B7E" w:rsidRDefault="00802107">
      <w:pPr>
        <w:pStyle w:val="ListBullet"/>
      </w:pPr>
      <w:r>
        <w:t>Không giao AI tự phê duyệt, tự quyết định mức xếp loại hoặc tự tạo căn cứ chưa được kiểm chứng.</w:t>
      </w:r>
    </w:p>
    <w:p w14:paraId="4D9C66C5" w14:textId="77777777" w:rsidR="00FA4B7E" w:rsidRDefault="00802107">
      <w:pPr>
        <w:pStyle w:val="ListBullet"/>
      </w:pPr>
      <w:r>
        <w:t>Mỗi cuộc hội thoại tập trung một việc, một kỳ; đặt tên phiên bản tệp rõ ràng để tránh dùng nhầm.</w:t>
      </w:r>
    </w:p>
    <w:p w14:paraId="041F82D7" w14:textId="77777777" w:rsidR="00FA4B7E" w:rsidRDefault="00802107">
      <w:pPr>
        <w:pStyle w:val="ListBullet"/>
      </w:pPr>
      <w:r>
        <w:t>Kết quả AI là tài liệu hỗ trợ; người lập và Lãnh đạo đơn vị chịu trách nhiệm về số liệu, nội dung trước khi gửi, trình.</w:t>
      </w:r>
    </w:p>
    <w:p w14:paraId="47EB1B77"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2BB21423" w14:textId="77777777">
        <w:trPr>
          <w:cantSplit/>
          <w:jc w:val="center"/>
        </w:trPr>
        <w:tc>
          <w:tcPr>
            <w:tcW w:w="9071" w:type="dxa"/>
            <w:shd w:val="clear" w:color="auto" w:fill="E2F0D9"/>
            <w:tcMar>
              <w:top w:w="120" w:type="dxa"/>
              <w:left w:w="140" w:type="dxa"/>
              <w:bottom w:w="120" w:type="dxa"/>
              <w:right w:w="140" w:type="dxa"/>
            </w:tcMar>
          </w:tcPr>
          <w:p w14:paraId="21898843" w14:textId="77777777" w:rsidR="00FA4B7E" w:rsidRDefault="00802107">
            <w:pPr>
              <w:spacing w:after="40"/>
            </w:pPr>
            <w:r>
              <w:rPr>
                <w:b/>
                <w:color w:val="17365D"/>
                <w:sz w:val="26"/>
              </w:rPr>
              <w:t>Đầu mối hỗ trợ</w:t>
            </w:r>
          </w:p>
          <w:p w14:paraId="343D38A0" w14:textId="77777777" w:rsidR="00FA4B7E" w:rsidRDefault="00802107">
            <w:pPr>
              <w:spacing w:after="0" w:line="264" w:lineRule="auto"/>
            </w:pPr>
            <w:r>
              <w:rPr>
                <w:sz w:val="26"/>
              </w:rPr>
              <w:t>Phòng Tổng hợp - Hành chính và Quản trị, Trường Cao đẳng Kon Tum. Khi phản ánh lỗi, gửi kèm tên chức năng, tên tệp, thời điểm thực hiện và ảnh chụp thông báo lỗi; không gửi mật khẩu.</w:t>
            </w:r>
          </w:p>
        </w:tc>
      </w:tr>
    </w:tbl>
    <w:p w14:paraId="69BB5D87" w14:textId="77777777" w:rsidR="00FA4B7E" w:rsidRDefault="00FA4B7E"/>
    <w:sectPr w:rsidR="00FA4B7E" w:rsidSect="00034616">
      <w:footerReference w:type="even" r:id="rId8"/>
      <w:footerReference w:type="default" r:id="rId9"/>
      <w:footerReference w:type="first" r:id="rId10"/>
      <w:pgSz w:w="11906" w:h="16838"/>
      <w:pgMar w:top="1134"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D893A6" w14:textId="77777777" w:rsidR="00E73D26" w:rsidRDefault="00E73D26">
      <w:pPr>
        <w:spacing w:after="0" w:line="240" w:lineRule="auto"/>
      </w:pPr>
      <w:r>
        <w:separator/>
      </w:r>
    </w:p>
  </w:endnote>
  <w:endnote w:type="continuationSeparator" w:id="0">
    <w:p w14:paraId="0E2FB115" w14:textId="77777777" w:rsidR="00E73D26" w:rsidRDefault="00E73D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DF0BF9" w14:textId="77777777" w:rsidR="004F3C87" w:rsidRDefault="004F3C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E2EDBD" w14:textId="77777777" w:rsidR="00FA4B7E" w:rsidRDefault="00802107">
    <w:pPr>
      <w:pStyle w:val="Footer"/>
      <w:jc w:val="center"/>
    </w:pPr>
    <w:r>
      <w:rPr>
        <w:color w:val="666666"/>
        <w:sz w:val="20"/>
      </w:rPr>
      <w:t xml:space="preserve">KTC-Quan-tri - Hướng dẫn sử dụng 1.2.1 | Trang </w:t>
    </w:r>
    <w:r>
      <w:fldChar w:fldCharType="begin"/>
    </w:r>
    <w:r>
      <w:instrText>PAGE</w:instrText>
    </w:r>
    <w:r>
      <w:fldChar w:fldCharType="separate"/>
    </w:r>
    <w:r w:rsidR="00EF1D4C">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6CDC1" w14:textId="77777777" w:rsidR="004F3C87" w:rsidRDefault="004F3C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818775" w14:textId="77777777" w:rsidR="00E73D26" w:rsidRDefault="00E73D26">
      <w:pPr>
        <w:spacing w:after="0" w:line="240" w:lineRule="auto"/>
      </w:pPr>
      <w:r>
        <w:separator/>
      </w:r>
    </w:p>
  </w:footnote>
  <w:footnote w:type="continuationSeparator" w:id="0">
    <w:p w14:paraId="524288E2" w14:textId="77777777" w:rsidR="00E73D26" w:rsidRDefault="00E73D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151181">
    <w:abstractNumId w:val="8"/>
  </w:num>
  <w:num w:numId="2" w16cid:durableId="1565603527">
    <w:abstractNumId w:val="6"/>
  </w:num>
  <w:num w:numId="3" w16cid:durableId="428086877">
    <w:abstractNumId w:val="5"/>
  </w:num>
  <w:num w:numId="4" w16cid:durableId="1384451704">
    <w:abstractNumId w:val="4"/>
  </w:num>
  <w:num w:numId="5" w16cid:durableId="800653662">
    <w:abstractNumId w:val="7"/>
  </w:num>
  <w:num w:numId="6" w16cid:durableId="1093280934">
    <w:abstractNumId w:val="3"/>
  </w:num>
  <w:num w:numId="7" w16cid:durableId="26295093">
    <w:abstractNumId w:val="2"/>
  </w:num>
  <w:num w:numId="8" w16cid:durableId="460880781">
    <w:abstractNumId w:val="1"/>
  </w:num>
  <w:num w:numId="9" w16cid:durableId="370959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27B89"/>
    <w:rsid w:val="003B1E91"/>
    <w:rsid w:val="004F3C87"/>
    <w:rsid w:val="006B0099"/>
    <w:rsid w:val="006C547D"/>
    <w:rsid w:val="00802107"/>
    <w:rsid w:val="008F256D"/>
    <w:rsid w:val="00AA1D8D"/>
    <w:rsid w:val="00B47730"/>
    <w:rsid w:val="00CB0664"/>
    <w:rsid w:val="00CD3B56"/>
    <w:rsid w:val="00E73D26"/>
    <w:rsid w:val="00EF1D4C"/>
    <w:rsid w:val="00F24FEC"/>
    <w:rsid w:val="00F34B8C"/>
    <w:rsid w:val="00FA4B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998A54"/>
  <w14:defaultImageDpi w14:val="300"/>
  <w15:docId w15:val="{FC6006A5-C533-465F-BB5B-1849BB686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7365D"/>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2246</Words>
  <Characters>12806</Characters>
  <Application>Microsoft Office Word</Application>
  <DocSecurity>0</DocSecurity>
  <Lines>106</Lines>
  <Paragraphs>30</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I. GIỚI THIỆU HỆ THỐNG</vt:lpstr>
      <vt:lpstr>II. ĐIỀU KIỆN VÀ CHUẨN BỊ</vt:lpstr>
      <vt:lpstr>III. KÍCH HOẠT ĐÚNG HỆ</vt:lpstr>
      <vt:lpstr>IV. QUY TRÌNH SỬ DỤNG CHUNG</vt:lpstr>
      <vt:lpstr>V. CÂU LỆNH MẪU THEO 04 TÁC VỤ</vt:lpstr>
      <vt:lpstr>    1. Rà soát chính thức trước khi trình ký</vt:lpstr>
      <vt:lpstr>    2. Rà soát nhanh/sơ bộ</vt:lpstr>
      <vt:lpstr>    3. So sánh 02 phiên bản</vt:lpstr>
      <vt:lpstr>    4. Chuẩn hóa văn phong và kỹ thuật trình bày</vt:lpstr>
      <vt:lpstr>VI. MẪU HỒ SƠ VÀ VÍ DỤ HOÀN CHỈNH</vt:lpstr>
      <vt:lpstr>VII. ĐẦU RA CHUẨN CỦA RÀ SOÁT CHÍNH THỨC</vt:lpstr>
      <vt:lpstr>VIII. CÂU HỎI THƯỜNG GẶP VÀ XỬ LÝ LỖI</vt:lpstr>
      <vt:lpstr>IX. NGUYÊN TẮC AN TOÀN VÀ TRÁCH NHIỆM</vt:lpstr>
    </vt:vector>
  </TitlesOfParts>
  <Manager/>
  <Company/>
  <LinksUpToDate>false</LinksUpToDate>
  <CharactersWithSpaces>15022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Ngọc Quang Phục</cp:lastModifiedBy>
  <cp:revision>5</cp:revision>
  <dcterms:created xsi:type="dcterms:W3CDTF">2026-08-17T01:27:00Z</dcterms:created>
  <dcterms:modified xsi:type="dcterms:W3CDTF">2026-09-25T17:06:00Z</dcterms:modified>
  <cp:category/>
</cp:coreProperties>
</file>