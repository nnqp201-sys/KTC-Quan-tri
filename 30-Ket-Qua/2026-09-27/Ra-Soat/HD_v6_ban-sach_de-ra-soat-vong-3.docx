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 xml:space="preserve">Plugin KTC-Quan-tri 1.3.2 (mã SHA-256</w:t>
            </w:r>
            <w:r>
              <w:rPr>
                <w:sz w:val="24"/>
              </w:rPr>
              <w:t xml:space="preserve"> công bố kèm ghi chú phát hành) - cập nhật ngày 27/9/2026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Trong giai đoạn thí điểm, dữ liệu nội bộ, dữ liệu cá nhân chỉ xử lý trên nền tảng đã có biên bản nghiệm thu (Claude Code đã có kết quả nghiệm thu với dữ liệu giả lập)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1.3.2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