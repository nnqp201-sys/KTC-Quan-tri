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UBND TỈNH QUẢNG NGÃI</w:t>
        <w:br/>
        <w:t>TRƯỜNG CAO ĐẲNG KON TUM</w:t>
      </w:r>
    </w:p>
    <w:p>
      <w:pPr>
        <w:jc w:val="center"/>
      </w:pPr>
      <w:r>
        <w:rPr>
          <w:b/>
        </w:rPr>
        <w:t>--------------------------</w:t>
      </w:r>
    </w:p>
    <w:p/>
    <w:p>
      <w:pPr>
        <w:jc w:val="center"/>
      </w:pPr>
      <w:r>
        <w:rPr>
          <w:b/>
          <w:color w:val="003366"/>
          <w:sz w:val="32"/>
        </w:rPr>
        <w:t>BÁO CÁO THẨM ĐỊNH ĐỘC LẬP LẦN 6</w:t>
        <w:br/>
        <w:t>BỘ CÔNG CỤ TRÍ TUỆ NHÂN TẠO KTC-QUẢN-TRỊ (BẢN 1.3.13)</w:t>
      </w:r>
    </w:p>
    <w:p/>
    <w:p>
      <w:r>
        <w:rPr>
          <w:b/>
          <w:color w:val="003366"/>
          <w:sz w:val="28"/>
        </w:rPr>
        <w:t>I. Thông tin chung</w:t>
      </w:r>
    </w:p>
    <w:p>
      <w:r>
        <w:rPr>
          <w:b/>
        </w:rPr>
        <w:t xml:space="preserve">• Tên hệ thống: </w:t>
      </w:r>
      <w:r>
        <w:t>Bộ công cụ trí tuệ nhân tạo KTC-Quản-trị (bản 1.3.13, mã SHA-256 d7c34a51e85f02278ec0e5a38c02089c0d7ae58280c8f59af6d0f673f9fbdd7e, dựng từ commit 16215a8).</w:t>
      </w:r>
    </w:p>
    <w:p>
      <w:r>
        <w:rPr>
          <w:b/>
        </w:rPr>
        <w:t xml:space="preserve">• Mô hình/Nền tảng sử dụng: </w:t>
      </w:r>
      <w:r>
        <w:t>Claude Code, Claude Cowork, Claude (trò chuyện).</w:t>
      </w:r>
    </w:p>
    <w:p>
      <w:r>
        <w:rPr>
          <w:b/>
        </w:rPr>
        <w:t xml:space="preserve">• Ngày thẩm định: </w:t>
      </w:r>
      <w:r>
        <w:t>10/10/2026.</w:t>
      </w:r>
    </w:p>
    <w:p>
      <w:r>
        <w:rPr>
          <w:b/>
        </w:rPr>
        <w:t xml:space="preserve">• Danh sách nguồn: </w:t>
      </w:r>
      <w:r>
        <w:t>N00 đến N35 (đầy đủ theo danh mục nguồn).</w:t>
      </w:r>
    </w:p>
    <w:p>
      <w:r>
        <w:rPr>
          <w:b/>
        </w:rPr>
        <w:t xml:space="preserve">• Giới hạn của nền tảng: </w:t>
      </w:r>
      <w:r>
        <w:t>Hệ thống thẩm định đọc toàn văn tài liệu và mã nguồn qua bản đọc (N20–N28) và hồ sơ bằng chứng, không trực tiếp mở tệp zip hoặc chạy mã thực thi trên máy chủ của Trường.</w:t>
      </w:r>
    </w:p>
    <w:p>
      <w:r>
        <w:rPr>
          <w:b/>
          <w:color w:val="003366"/>
          <w:sz w:val="28"/>
        </w:rPr>
        <w:t>II. Phần A — Xác nhận khắc phục ý kiến thẩm định lần 5</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296"/>
        <w:gridCol w:w="1296"/>
        <w:gridCol w:w="1296"/>
        <w:gridCol w:w="1296"/>
        <w:gridCol w:w="1296"/>
        <w:gridCol w:w="1296"/>
        <w:gridCol w:w="1296"/>
      </w:tblGrid>
      <w:tr>
        <w:tc>
          <w:tcPr>
            <w:tcW w:type="dxa" w:w="864"/>
            <w:shd w:fill="003366"/>
            <w:tcMar>
              <w:top w:w="120" w:type="dxa"/>
              <w:bottom w:w="120" w:type="dxa"/>
              <w:left w:w="100" w:type="dxa"/>
              <w:right w:w="100" w:type="dxa"/>
            </w:tcMar>
          </w:tcPr>
          <w:p>
            <w:pPr>
              <w:jc w:val="center"/>
            </w:pPr>
            <w:r>
              <w:rPr>
                <w:b/>
                <w:color w:val="FFFFFF"/>
                <w:sz w:val="22"/>
              </w:rPr>
              <w:t>Mã</w:t>
            </w:r>
          </w:p>
        </w:tc>
        <w:tc>
          <w:tcPr>
            <w:tcW w:type="dxa" w:w="1152"/>
            <w:shd w:fill="003366"/>
            <w:tcMar>
              <w:top w:w="120" w:type="dxa"/>
              <w:bottom w:w="120" w:type="dxa"/>
              <w:left w:w="100" w:type="dxa"/>
              <w:right w:w="100" w:type="dxa"/>
            </w:tcMar>
          </w:tcPr>
          <w:p>
            <w:pPr>
              <w:jc w:val="center"/>
            </w:pPr>
            <w:r>
              <w:rPr>
                <w:b/>
                <w:color w:val="FFFFFF"/>
                <w:sz w:val="22"/>
              </w:rPr>
              <w:t>Nguồn</w:t>
            </w:r>
          </w:p>
        </w:tc>
        <w:tc>
          <w:tcPr>
            <w:tcW w:type="dxa" w:w="2592"/>
            <w:shd w:fill="003366"/>
            <w:tcMar>
              <w:top w:w="120" w:type="dxa"/>
              <w:bottom w:w="120" w:type="dxa"/>
              <w:left w:w="100" w:type="dxa"/>
              <w:right w:w="100" w:type="dxa"/>
            </w:tcMar>
          </w:tcPr>
          <w:p>
            <w:pPr>
              <w:jc w:val="center"/>
            </w:pPr>
            <w:r>
              <w:rPr>
                <w:b/>
                <w:color w:val="FFFFFF"/>
                <w:sz w:val="22"/>
              </w:rPr>
              <w:t>Nội dung tóm tắt</w:t>
            </w:r>
          </w:p>
        </w:tc>
        <w:tc>
          <w:tcPr>
            <w:tcW w:type="dxa" w:w="1440"/>
            <w:shd w:fill="003366"/>
            <w:tcMar>
              <w:top w:w="120" w:type="dxa"/>
              <w:bottom w:w="120" w:type="dxa"/>
              <w:left w:w="100" w:type="dxa"/>
              <w:right w:w="100" w:type="dxa"/>
            </w:tcMar>
          </w:tcPr>
          <w:p>
            <w:pPr>
              <w:jc w:val="center"/>
            </w:pPr>
            <w:r>
              <w:rPr>
                <w:b/>
                <w:color w:val="FFFFFF"/>
                <w:sz w:val="22"/>
              </w:rPr>
              <w:t>Kết luận</w:t>
            </w:r>
          </w:p>
        </w:tc>
        <w:tc>
          <w:tcPr>
            <w:tcW w:type="dxa" w:w="1728"/>
            <w:shd w:fill="003366"/>
            <w:tcMar>
              <w:top w:w="120" w:type="dxa"/>
              <w:bottom w:w="120" w:type="dxa"/>
              <w:left w:w="100" w:type="dxa"/>
              <w:right w:w="100" w:type="dxa"/>
            </w:tcMar>
          </w:tcPr>
          <w:p>
            <w:pPr>
              <w:jc w:val="center"/>
            </w:pPr>
            <w:r>
              <w:rPr>
                <w:b/>
                <w:color w:val="FFFFFF"/>
                <w:sz w:val="22"/>
              </w:rPr>
              <w:t>Bằng chứng</w:t>
            </w:r>
          </w:p>
        </w:tc>
        <w:tc>
          <w:tcPr>
            <w:tcW w:type="dxa" w:w="1152"/>
            <w:shd w:fill="003366"/>
            <w:tcMar>
              <w:top w:w="120" w:type="dxa"/>
              <w:bottom w:w="120" w:type="dxa"/>
              <w:left w:w="100" w:type="dxa"/>
              <w:right w:w="100" w:type="dxa"/>
            </w:tcMar>
          </w:tcPr>
          <w:p>
            <w:pPr>
              <w:jc w:val="center"/>
            </w:pPr>
            <w:r>
              <w:rPr>
                <w:b/>
                <w:color w:val="FFFFFF"/>
                <w:sz w:val="22"/>
              </w:rPr>
              <w:t>Nhãn</w:t>
            </w:r>
          </w:p>
        </w:tc>
        <w:tc>
          <w:tcPr>
            <w:tcW w:type="dxa" w:w="2016"/>
            <w:shd w:fill="003366"/>
            <w:tcMar>
              <w:top w:w="120" w:type="dxa"/>
              <w:bottom w:w="120" w:type="dxa"/>
              <w:left w:w="100" w:type="dxa"/>
              <w:right w:w="100" w:type="dxa"/>
            </w:tcMar>
          </w:tcPr>
          <w:p>
            <w:pPr>
              <w:jc w:val="center"/>
            </w:pPr>
            <w:r>
              <w:rPr>
                <w:b/>
                <w:color w:val="FFFFFF"/>
                <w:sz w:val="22"/>
              </w:rPr>
              <w:t>Ghi chú</w:t>
            </w:r>
          </w:p>
        </w:tc>
      </w:tr>
      <w:tr>
        <w:tc>
          <w:tcPr>
            <w:tcW w:type="dxa" w:w="864"/>
            <w:shd w:fill="FFFFFF"/>
            <w:tcMar>
              <w:top w:w="80" w:type="dxa"/>
              <w:bottom w:w="80" w:type="dxa"/>
              <w:left w:w="80" w:type="dxa"/>
              <w:right w:w="80" w:type="dxa"/>
            </w:tcMar>
          </w:tcPr>
          <w:p>
            <w:pPr>
              <w:jc w:val="center"/>
            </w:pPr>
            <w:r>
              <w:rPr>
                <w:sz w:val="20"/>
              </w:rPr>
              <w:t>L5-00</w:t>
            </w:r>
          </w:p>
        </w:tc>
        <w:tc>
          <w:tcPr>
            <w:tcW w:type="dxa" w:w="1152"/>
            <w:shd w:fill="FFFFFF"/>
            <w:tcMar>
              <w:top w:w="80" w:type="dxa"/>
              <w:bottom w:w="80" w:type="dxa"/>
              <w:left w:w="80" w:type="dxa"/>
              <w:right w:w="80" w:type="dxa"/>
            </w:tcMar>
          </w:tcPr>
          <w:p>
            <w:pPr>
              <w:jc w:val="center"/>
            </w:pPr>
            <w:r>
              <w:rPr>
                <w:sz w:val="20"/>
              </w:rPr>
              <w:t>ChatGPT</w:t>
            </w:r>
          </w:p>
        </w:tc>
        <w:tc>
          <w:tcPr>
            <w:tcW w:type="dxa" w:w="2592"/>
            <w:shd w:fill="FFFFFF"/>
            <w:tcMar>
              <w:top w:w="80" w:type="dxa"/>
              <w:bottom w:w="80" w:type="dxa"/>
              <w:left w:w="80" w:type="dxa"/>
              <w:right w:w="80" w:type="dxa"/>
            </w:tcMar>
          </w:tcPr>
          <w:p>
            <w:pPr>
              <w:jc w:val="left"/>
            </w:pPr>
            <w:r>
              <w:rPr>
                <w:sz w:val="20"/>
              </w:rPr>
              <w:t>Ghi nhận mã băm, kiểm tra tĩnh, bộ hồi quy</w:t>
            </w:r>
          </w:p>
        </w:tc>
        <w:tc>
          <w:tcPr>
            <w:tcW w:type="dxa" w:w="1440"/>
            <w:shd w:fill="FFFFFF"/>
            <w:tcMar>
              <w:top w:w="80" w:type="dxa"/>
              <w:bottom w:w="80" w:type="dxa"/>
              <w:left w:w="80" w:type="dxa"/>
              <w:right w:w="80" w:type="dxa"/>
            </w:tcMar>
          </w:tcPr>
          <w:p>
            <w:pPr>
              <w:jc w:val="center"/>
            </w:pPr>
            <w:r>
              <w:rPr>
                <w:sz w:val="20"/>
              </w:rPr>
              <w:t>Đã khắc phục</w:t>
            </w:r>
          </w:p>
        </w:tc>
        <w:tc>
          <w:tcPr>
            <w:tcW w:type="dxa" w:w="1728"/>
            <w:shd w:fill="FFFFFF"/>
            <w:tcMar>
              <w:top w:w="80" w:type="dxa"/>
              <w:bottom w:w="80" w:type="dxa"/>
              <w:left w:w="80" w:type="dxa"/>
              <w:right w:w="80" w:type="dxa"/>
            </w:tcMar>
          </w:tcPr>
          <w:p>
            <w:pPr>
              <w:jc w:val="center"/>
            </w:pPr>
            <w:r>
              <w:rPr>
                <w:sz w:val="20"/>
              </w:rPr>
              <w:t>[5]</w:t>
            </w:r>
          </w:p>
        </w:tc>
        <w:tc>
          <w:tcPr>
            <w:tcW w:type="dxa" w:w="1152"/>
            <w:shd w:fill="FFFFFF"/>
            <w:tcMar>
              <w:top w:w="80" w:type="dxa"/>
              <w:bottom w:w="80" w:type="dxa"/>
              <w:left w:w="80" w:type="dxa"/>
              <w:right w:w="80" w:type="dxa"/>
            </w:tcMar>
          </w:tcPr>
          <w:p>
            <w:pPr>
              <w:jc w:val="center"/>
            </w:pPr>
            <w:r>
              <w:rPr>
                <w:sz w:val="20"/>
              </w:rPr>
              <w:t>ĐÃ KIỂM</w:t>
            </w:r>
          </w:p>
        </w:tc>
        <w:tc>
          <w:tcPr>
            <w:tcW w:type="dxa" w:w="2016"/>
            <w:shd w:fill="FFFFFF"/>
            <w:tcMar>
              <w:top w:w="80" w:type="dxa"/>
              <w:bottom w:w="80" w:type="dxa"/>
              <w:left w:w="80" w:type="dxa"/>
              <w:right w:w="80" w:type="dxa"/>
            </w:tcMar>
          </w:tcPr>
          <w:p>
            <w:pPr>
              <w:jc w:val="center"/>
            </w:pPr>
            <w:r>
              <w:rPr>
                <w:sz w:val="20"/>
              </w:rPr>
              <w:t>Nhất quán trên bản 1.3.13</w:t>
            </w:r>
          </w:p>
        </w:tc>
      </w:tr>
      <w:tr>
        <w:tc>
          <w:tcPr>
            <w:tcW w:type="dxa" w:w="864"/>
            <w:shd w:fill="F9F9F9"/>
            <w:tcMar>
              <w:top w:w="80" w:type="dxa"/>
              <w:bottom w:w="80" w:type="dxa"/>
              <w:left w:w="80" w:type="dxa"/>
              <w:right w:w="80" w:type="dxa"/>
            </w:tcMar>
          </w:tcPr>
          <w:p>
            <w:pPr>
              <w:jc w:val="center"/>
            </w:pPr>
            <w:r>
              <w:rPr>
                <w:sz w:val="20"/>
              </w:rPr>
              <w:t>L5-01</w:t>
            </w:r>
          </w:p>
        </w:tc>
        <w:tc>
          <w:tcPr>
            <w:tcW w:type="dxa" w:w="1152"/>
            <w:shd w:fill="F9F9F9"/>
            <w:tcMar>
              <w:top w:w="80" w:type="dxa"/>
              <w:bottom w:w="80" w:type="dxa"/>
              <w:left w:w="80" w:type="dxa"/>
              <w:right w:w="80" w:type="dxa"/>
            </w:tcMar>
          </w:tcPr>
          <w:p>
            <w:pPr>
              <w:jc w:val="center"/>
            </w:pPr>
            <w:r>
              <w:rPr>
                <w:sz w:val="20"/>
              </w:rPr>
              <w:t>ChatGPT</w:t>
            </w:r>
          </w:p>
        </w:tc>
        <w:tc>
          <w:tcPr>
            <w:tcW w:type="dxa" w:w="2592"/>
            <w:shd w:fill="F9F9F9"/>
            <w:tcMar>
              <w:top w:w="80" w:type="dxa"/>
              <w:bottom w:w="80" w:type="dxa"/>
              <w:left w:w="80" w:type="dxa"/>
              <w:right w:w="80" w:type="dxa"/>
            </w:tcMar>
          </w:tcPr>
          <w:p>
            <w:pPr>
              <w:jc w:val="left"/>
            </w:pPr>
            <w:r>
              <w:rPr>
                <w:sz w:val="20"/>
              </w:rPr>
              <w:t>Biên bản phân quyền chỉ đọc kho; thao tác chặn ghi</w:t>
            </w:r>
          </w:p>
        </w:tc>
        <w:tc>
          <w:tcPr>
            <w:tcW w:type="dxa" w:w="1440"/>
            <w:shd w:fill="F9F9F9"/>
            <w:tcMar>
              <w:top w:w="80" w:type="dxa"/>
              <w:bottom w:w="80" w:type="dxa"/>
              <w:left w:w="80" w:type="dxa"/>
              <w:right w:w="80" w:type="dxa"/>
            </w:tcMar>
          </w:tcPr>
          <w:p>
            <w:pPr>
              <w:jc w:val="center"/>
            </w:pPr>
            <w:r>
              <w:rPr>
                <w:sz w:val="20"/>
              </w:rPr>
              <w:t>Khắc phục một phần</w:t>
            </w:r>
          </w:p>
        </w:tc>
        <w:tc>
          <w:tcPr>
            <w:tcW w:type="dxa" w:w="1728"/>
            <w:shd w:fill="F9F9F9"/>
            <w:tcMar>
              <w:top w:w="80" w:type="dxa"/>
              <w:bottom w:w="80" w:type="dxa"/>
              <w:left w:w="80" w:type="dxa"/>
              <w:right w:w="80" w:type="dxa"/>
            </w:tcMar>
          </w:tcPr>
          <w:p>
            <w:pPr>
              <w:jc w:val="center"/>
            </w:pPr>
            <w:r>
              <w:rPr>
                <w:sz w:val="20"/>
              </w:rPr>
              <w:t>[6], [41]</w:t>
            </w:r>
          </w:p>
        </w:tc>
        <w:tc>
          <w:tcPr>
            <w:tcW w:type="dxa" w:w="1152"/>
            <w:shd w:fill="F9F9F9"/>
            <w:tcMar>
              <w:top w:w="80" w:type="dxa"/>
              <w:bottom w:w="80" w:type="dxa"/>
              <w:left w:w="80" w:type="dxa"/>
              <w:right w:w="80" w:type="dxa"/>
            </w:tcMar>
          </w:tcPr>
          <w:p>
            <w:pPr>
              <w:jc w:val="center"/>
            </w:pPr>
            <w:r>
              <w:rPr>
                <w:sz w:val="20"/>
              </w:rPr>
              <w:t>ĐÃ KIỂM</w:t>
            </w:r>
          </w:p>
        </w:tc>
        <w:tc>
          <w:tcPr>
            <w:tcW w:type="dxa" w:w="2016"/>
            <w:shd w:fill="F9F9F9"/>
            <w:tcMar>
              <w:top w:w="80" w:type="dxa"/>
              <w:bottom w:w="80" w:type="dxa"/>
              <w:left w:w="80" w:type="dxa"/>
              <w:right w:w="80" w:type="dxa"/>
            </w:tcMar>
          </w:tcPr>
          <w:p>
            <w:pPr>
              <w:jc w:val="center"/>
            </w:pPr>
            <w:r>
              <w:rPr>
                <w:sz w:val="20"/>
              </w:rPr>
              <w:t>Phân quyền Google Drive bảo vệ chính; chặn ghi là hỗ trợ</w:t>
            </w:r>
          </w:p>
        </w:tc>
      </w:tr>
      <w:tr>
        <w:tc>
          <w:tcPr>
            <w:tcW w:type="dxa" w:w="864"/>
            <w:shd w:fill="FFFFFF"/>
            <w:tcMar>
              <w:top w:w="80" w:type="dxa"/>
              <w:bottom w:w="80" w:type="dxa"/>
              <w:left w:w="80" w:type="dxa"/>
              <w:right w:w="80" w:type="dxa"/>
            </w:tcMar>
          </w:tcPr>
          <w:p>
            <w:pPr>
              <w:jc w:val="center"/>
            </w:pPr>
            <w:r>
              <w:rPr>
                <w:sz w:val="20"/>
              </w:rPr>
              <w:t>L5-02</w:t>
            </w:r>
          </w:p>
        </w:tc>
        <w:tc>
          <w:tcPr>
            <w:tcW w:type="dxa" w:w="1152"/>
            <w:shd w:fill="FFFFFF"/>
            <w:tcMar>
              <w:top w:w="80" w:type="dxa"/>
              <w:bottom w:w="80" w:type="dxa"/>
              <w:left w:w="80" w:type="dxa"/>
              <w:right w:w="80" w:type="dxa"/>
            </w:tcMar>
          </w:tcPr>
          <w:p>
            <w:pPr>
              <w:jc w:val="center"/>
            </w:pPr>
            <w:r>
              <w:rPr>
                <w:sz w:val="20"/>
              </w:rPr>
              <w:t>ChatGPT</w:t>
            </w:r>
          </w:p>
        </w:tc>
        <w:tc>
          <w:tcPr>
            <w:tcW w:type="dxa" w:w="2592"/>
            <w:shd w:fill="FFFFFF"/>
            <w:tcMar>
              <w:top w:w="80" w:type="dxa"/>
              <w:bottom w:w="80" w:type="dxa"/>
              <w:left w:w="80" w:type="dxa"/>
              <w:right w:w="80" w:type="dxa"/>
            </w:tcMar>
          </w:tcPr>
          <w:p>
            <w:pPr>
              <w:jc w:val="left"/>
            </w:pPr>
            <w:r>
              <w:rPr>
                <w:sz w:val="20"/>
              </w:rPr>
              <w:t>Phiếu nghiệm thu Claude (trò chuyện), Cowork trống</w:t>
            </w:r>
          </w:p>
        </w:tc>
        <w:tc>
          <w:tcPr>
            <w:tcW w:type="dxa" w:w="1440"/>
            <w:shd w:fill="FFFFFF"/>
            <w:tcMar>
              <w:top w:w="80" w:type="dxa"/>
              <w:bottom w:w="80" w:type="dxa"/>
              <w:left w:w="80" w:type="dxa"/>
              <w:right w:w="80" w:type="dxa"/>
            </w:tcMar>
          </w:tcPr>
          <w:p>
            <w:pPr>
              <w:jc w:val="center"/>
            </w:pPr>
            <w:r>
              <w:rPr>
                <w:sz w:val="20"/>
              </w:rPr>
              <w:t>Khắc phục một phần</w:t>
            </w:r>
          </w:p>
        </w:tc>
        <w:tc>
          <w:tcPr>
            <w:tcW w:type="dxa" w:w="1728"/>
            <w:shd w:fill="FFFFFF"/>
            <w:tcMar>
              <w:top w:w="80" w:type="dxa"/>
              <w:bottom w:w="80" w:type="dxa"/>
              <w:left w:w="80" w:type="dxa"/>
              <w:right w:w="80" w:type="dxa"/>
            </w:tcMar>
          </w:tcPr>
          <w:p>
            <w:pPr>
              <w:jc w:val="center"/>
            </w:pPr>
            <w:r>
              <w:rPr>
                <w:sz w:val="20"/>
              </w:rPr>
              <w:t>[7]</w:t>
            </w:r>
          </w:p>
        </w:tc>
        <w:tc>
          <w:tcPr>
            <w:tcW w:type="dxa" w:w="1152"/>
            <w:shd w:fill="FFFFFF"/>
            <w:tcMar>
              <w:top w:w="80" w:type="dxa"/>
              <w:bottom w:w="80" w:type="dxa"/>
              <w:left w:w="80" w:type="dxa"/>
              <w:right w:w="80" w:type="dxa"/>
            </w:tcMar>
          </w:tcPr>
          <w:p>
            <w:pPr>
              <w:jc w:val="center"/>
            </w:pPr>
            <w:r>
              <w:rPr>
                <w:sz w:val="20"/>
              </w:rPr>
              <w:t>ĐÃ KIỂM</w:t>
            </w:r>
          </w:p>
        </w:tc>
        <w:tc>
          <w:tcPr>
            <w:tcW w:type="dxa" w:w="2016"/>
            <w:shd w:fill="FFFFFF"/>
            <w:tcMar>
              <w:top w:w="80" w:type="dxa"/>
              <w:bottom w:w="80" w:type="dxa"/>
              <w:left w:w="80" w:type="dxa"/>
              <w:right w:w="80" w:type="dxa"/>
            </w:tcMar>
          </w:tcPr>
          <w:p>
            <w:pPr>
              <w:jc w:val="center"/>
            </w:pPr>
            <w:r>
              <w:rPr>
                <w:sz w:val="20"/>
              </w:rPr>
              <w:t>Người phụ trách tự kiểm thử; chưa có tệp lưu riêng cho Cowork</w:t>
            </w:r>
          </w:p>
        </w:tc>
      </w:tr>
      <w:tr>
        <w:tc>
          <w:tcPr>
            <w:tcW w:type="dxa" w:w="864"/>
            <w:shd w:fill="F9F9F9"/>
            <w:tcMar>
              <w:top w:w="80" w:type="dxa"/>
              <w:bottom w:w="80" w:type="dxa"/>
              <w:left w:w="80" w:type="dxa"/>
              <w:right w:w="80" w:type="dxa"/>
            </w:tcMar>
          </w:tcPr>
          <w:p>
            <w:pPr>
              <w:jc w:val="center"/>
            </w:pPr>
            <w:r>
              <w:rPr>
                <w:sz w:val="20"/>
              </w:rPr>
              <w:t>L5-03</w:t>
            </w:r>
          </w:p>
        </w:tc>
        <w:tc>
          <w:tcPr>
            <w:tcW w:type="dxa" w:w="1152"/>
            <w:shd w:fill="F9F9F9"/>
            <w:tcMar>
              <w:top w:w="80" w:type="dxa"/>
              <w:bottom w:w="80" w:type="dxa"/>
              <w:left w:w="80" w:type="dxa"/>
              <w:right w:w="80" w:type="dxa"/>
            </w:tcMar>
          </w:tcPr>
          <w:p>
            <w:pPr>
              <w:jc w:val="center"/>
            </w:pPr>
            <w:r>
              <w:rPr>
                <w:sz w:val="20"/>
              </w:rPr>
              <w:t>ChatGPT</w:t>
            </w:r>
          </w:p>
        </w:tc>
        <w:tc>
          <w:tcPr>
            <w:tcW w:type="dxa" w:w="2592"/>
            <w:shd w:fill="F9F9F9"/>
            <w:tcMar>
              <w:top w:w="80" w:type="dxa"/>
              <w:bottom w:w="80" w:type="dxa"/>
              <w:left w:w="80" w:type="dxa"/>
              <w:right w:w="80" w:type="dxa"/>
            </w:tcMar>
          </w:tcPr>
          <w:p>
            <w:pPr>
              <w:jc w:val="left"/>
            </w:pPr>
            <w:r>
              <w:rPr>
                <w:sz w:val="20"/>
              </w:rPr>
              <w:t>Chưa có đợt nghiệm thu đủ 15 ca liền một lần</w:t>
            </w:r>
          </w:p>
        </w:tc>
        <w:tc>
          <w:tcPr>
            <w:tcW w:type="dxa" w:w="1440"/>
            <w:shd w:fill="F9F9F9"/>
            <w:tcMar>
              <w:top w:w="80" w:type="dxa"/>
              <w:bottom w:w="80" w:type="dxa"/>
              <w:left w:w="80" w:type="dxa"/>
              <w:right w:w="80" w:type="dxa"/>
            </w:tcMar>
          </w:tcPr>
          <w:p>
            <w:pPr>
              <w:jc w:val="center"/>
            </w:pPr>
            <w:r>
              <w:rPr>
                <w:sz w:val="20"/>
              </w:rPr>
              <w:t>Đã khắc phục</w:t>
            </w:r>
          </w:p>
        </w:tc>
        <w:tc>
          <w:tcPr>
            <w:tcW w:type="dxa" w:w="1728"/>
            <w:shd w:fill="F9F9F9"/>
            <w:tcMar>
              <w:top w:w="80" w:type="dxa"/>
              <w:bottom w:w="80" w:type="dxa"/>
              <w:left w:w="80" w:type="dxa"/>
              <w:right w:w="80" w:type="dxa"/>
            </w:tcMar>
          </w:tcPr>
          <w:p>
            <w:pPr>
              <w:jc w:val="center"/>
            </w:pPr>
            <w:r>
              <w:rPr>
                <w:sz w:val="20"/>
              </w:rPr>
              <w:t>[7], [21]</w:t>
            </w:r>
          </w:p>
        </w:tc>
        <w:tc>
          <w:tcPr>
            <w:tcW w:type="dxa" w:w="1152"/>
            <w:shd w:fill="F9F9F9"/>
            <w:tcMar>
              <w:top w:w="80" w:type="dxa"/>
              <w:bottom w:w="80" w:type="dxa"/>
              <w:left w:w="80" w:type="dxa"/>
              <w:right w:w="80" w:type="dxa"/>
            </w:tcMar>
          </w:tcPr>
          <w:p>
            <w:pPr>
              <w:jc w:val="center"/>
            </w:pPr>
            <w:r>
              <w:rPr>
                <w:sz w:val="20"/>
              </w:rPr>
              <w:t>ĐÃ KIỂM</w:t>
            </w:r>
          </w:p>
        </w:tc>
        <w:tc>
          <w:tcPr>
            <w:tcW w:type="dxa" w:w="2016"/>
            <w:shd w:fill="F9F9F9"/>
            <w:tcMar>
              <w:top w:w="80" w:type="dxa"/>
              <w:bottom w:w="80" w:type="dxa"/>
              <w:left w:w="80" w:type="dxa"/>
              <w:right w:w="80" w:type="dxa"/>
            </w:tcMar>
          </w:tcPr>
          <w:p>
            <w:pPr>
              <w:jc w:val="center"/>
            </w:pPr>
            <w:r>
              <w:rPr>
                <w:sz w:val="20"/>
              </w:rPr>
              <w:t>Đã chạy lại 15 ca, 2 lượt trên 1.3.13: 14/15 ca đạt cả 2 lượt</w:t>
            </w:r>
          </w:p>
        </w:tc>
      </w:tr>
      <w:tr>
        <w:tc>
          <w:tcPr>
            <w:tcW w:type="dxa" w:w="864"/>
            <w:shd w:fill="FFFFFF"/>
            <w:tcMar>
              <w:top w:w="80" w:type="dxa"/>
              <w:bottom w:w="80" w:type="dxa"/>
              <w:left w:w="80" w:type="dxa"/>
              <w:right w:w="80" w:type="dxa"/>
            </w:tcMar>
          </w:tcPr>
          <w:p>
            <w:pPr>
              <w:jc w:val="center"/>
            </w:pPr>
            <w:r>
              <w:rPr>
                <w:sz w:val="20"/>
              </w:rPr>
              <w:t>L5-04</w:t>
            </w:r>
          </w:p>
        </w:tc>
        <w:tc>
          <w:tcPr>
            <w:tcW w:type="dxa" w:w="1152"/>
            <w:shd w:fill="FFFFFF"/>
            <w:tcMar>
              <w:top w:w="80" w:type="dxa"/>
              <w:bottom w:w="80" w:type="dxa"/>
              <w:left w:w="80" w:type="dxa"/>
              <w:right w:w="80" w:type="dxa"/>
            </w:tcMar>
          </w:tcPr>
          <w:p>
            <w:pPr>
              <w:jc w:val="center"/>
            </w:pPr>
            <w:r>
              <w:rPr>
                <w:sz w:val="20"/>
              </w:rPr>
              <w:t>ChatGPT</w:t>
            </w:r>
          </w:p>
        </w:tc>
        <w:tc>
          <w:tcPr>
            <w:tcW w:type="dxa" w:w="2592"/>
            <w:shd w:fill="FFFFFF"/>
            <w:tcMar>
              <w:top w:w="80" w:type="dxa"/>
              <w:bottom w:w="80" w:type="dxa"/>
              <w:left w:w="80" w:type="dxa"/>
              <w:right w:w="80" w:type="dxa"/>
            </w:tcMar>
          </w:tcPr>
          <w:p>
            <w:pPr>
              <w:jc w:val="left"/>
            </w:pPr>
            <w:r>
              <w:rPr>
                <w:sz w:val="20"/>
              </w:rPr>
              <w:t>Tệp phát hành chưa gắn với một phiên bản mã nguồn</w:t>
            </w:r>
          </w:p>
        </w:tc>
        <w:tc>
          <w:tcPr>
            <w:tcW w:type="dxa" w:w="1440"/>
            <w:shd w:fill="FFFFFF"/>
            <w:tcMar>
              <w:top w:w="80" w:type="dxa"/>
              <w:bottom w:w="80" w:type="dxa"/>
              <w:left w:w="80" w:type="dxa"/>
              <w:right w:w="80" w:type="dxa"/>
            </w:tcMar>
          </w:tcPr>
          <w:p>
            <w:pPr>
              <w:jc w:val="center"/>
            </w:pPr>
            <w:r>
              <w:rPr>
                <w:sz w:val="20"/>
              </w:rPr>
              <w:t>Đã khắc phục</w:t>
            </w:r>
          </w:p>
        </w:tc>
        <w:tc>
          <w:tcPr>
            <w:tcW w:type="dxa" w:w="1728"/>
            <w:shd w:fill="FFFFFF"/>
            <w:tcMar>
              <w:top w:w="80" w:type="dxa"/>
              <w:bottom w:w="80" w:type="dxa"/>
              <w:left w:w="80" w:type="dxa"/>
              <w:right w:w="80" w:type="dxa"/>
            </w:tcMar>
          </w:tcPr>
          <w:p>
            <w:pPr>
              <w:jc w:val="center"/>
            </w:pPr>
            <w:r>
              <w:rPr>
                <w:sz w:val="20"/>
              </w:rPr>
              <w:t>[7]</w:t>
            </w:r>
          </w:p>
        </w:tc>
        <w:tc>
          <w:tcPr>
            <w:tcW w:type="dxa" w:w="1152"/>
            <w:shd w:fill="FFFFFF"/>
            <w:tcMar>
              <w:top w:w="80" w:type="dxa"/>
              <w:bottom w:w="80" w:type="dxa"/>
              <w:left w:w="80" w:type="dxa"/>
              <w:right w:w="80" w:type="dxa"/>
            </w:tcMar>
          </w:tcPr>
          <w:p>
            <w:pPr>
              <w:jc w:val="center"/>
            </w:pPr>
            <w:r>
              <w:rPr>
                <w:sz w:val="20"/>
              </w:rPr>
              <w:t>ĐÃ KIỂM</w:t>
            </w:r>
          </w:p>
        </w:tc>
        <w:tc>
          <w:tcPr>
            <w:tcW w:type="dxa" w:w="2016"/>
            <w:shd w:fill="FFFFFF"/>
            <w:tcMar>
              <w:top w:w="80" w:type="dxa"/>
              <w:bottom w:w="80" w:type="dxa"/>
              <w:left w:w="80" w:type="dxa"/>
              <w:right w:w="80" w:type="dxa"/>
            </w:tcMar>
          </w:tcPr>
          <w:p>
            <w:pPr>
              <w:jc w:val="center"/>
            </w:pPr>
            <w:r>
              <w:rPr>
                <w:sz w:val="20"/>
              </w:rPr>
              <w:t>Chuẩn hóa xuống dòng, dựng từ commit 16215a8 khớp mã băm</w:t>
            </w:r>
          </w:p>
        </w:tc>
      </w:tr>
      <w:tr>
        <w:tc>
          <w:tcPr>
            <w:tcW w:type="dxa" w:w="864"/>
            <w:shd w:fill="F9F9F9"/>
            <w:tcMar>
              <w:top w:w="80" w:type="dxa"/>
              <w:bottom w:w="80" w:type="dxa"/>
              <w:left w:w="80" w:type="dxa"/>
              <w:right w:w="80" w:type="dxa"/>
            </w:tcMar>
          </w:tcPr>
          <w:p>
            <w:pPr>
              <w:jc w:val="center"/>
            </w:pPr>
            <w:r>
              <w:rPr>
                <w:sz w:val="20"/>
              </w:rPr>
              <w:t>L5-05</w:t>
            </w:r>
          </w:p>
        </w:tc>
        <w:tc>
          <w:tcPr>
            <w:tcW w:type="dxa" w:w="1152"/>
            <w:shd w:fill="F9F9F9"/>
            <w:tcMar>
              <w:top w:w="80" w:type="dxa"/>
              <w:bottom w:w="80" w:type="dxa"/>
              <w:left w:w="80" w:type="dxa"/>
              <w:right w:w="80" w:type="dxa"/>
            </w:tcMar>
          </w:tcPr>
          <w:p>
            <w:pPr>
              <w:jc w:val="center"/>
            </w:pPr>
            <w:r>
              <w:rPr>
                <w:sz w:val="20"/>
              </w:rPr>
              <w:t>ChatGPT</w:t>
            </w:r>
          </w:p>
        </w:tc>
        <w:tc>
          <w:tcPr>
            <w:tcW w:type="dxa" w:w="2592"/>
            <w:shd w:fill="F9F9F9"/>
            <w:tcMar>
              <w:top w:w="80" w:type="dxa"/>
              <w:bottom w:w="80" w:type="dxa"/>
              <w:left w:w="80" w:type="dxa"/>
              <w:right w:w="80" w:type="dxa"/>
            </w:tcMar>
          </w:tcPr>
          <w:p>
            <w:pPr>
              <w:jc w:val="left"/>
            </w:pPr>
            <w:r>
              <w:rPr>
                <w:sz w:val="20"/>
              </w:rPr>
              <w:t>Tiết kiệm token đo gián tiếp</w:t>
            </w:r>
          </w:p>
        </w:tc>
        <w:tc>
          <w:tcPr>
            <w:tcW w:type="dxa" w:w="1440"/>
            <w:shd w:fill="F9F9F9"/>
            <w:tcMar>
              <w:top w:w="80" w:type="dxa"/>
              <w:bottom w:w="80" w:type="dxa"/>
              <w:left w:w="80" w:type="dxa"/>
              <w:right w:w="80" w:type="dxa"/>
            </w:tcMar>
          </w:tcPr>
          <w:p>
            <w:pPr>
              <w:jc w:val="center"/>
            </w:pPr>
            <w:r>
              <w:rPr>
                <w:sz w:val="20"/>
              </w:rPr>
              <w:t>Không tiếp thu — giải trình hợp lý</w:t>
            </w:r>
          </w:p>
        </w:tc>
        <w:tc>
          <w:tcPr>
            <w:tcW w:type="dxa" w:w="1728"/>
            <w:shd w:fill="F9F9F9"/>
            <w:tcMar>
              <w:top w:w="80" w:type="dxa"/>
              <w:bottom w:w="80" w:type="dxa"/>
              <w:left w:w="80" w:type="dxa"/>
              <w:right w:w="80" w:type="dxa"/>
            </w:tcMar>
          </w:tcPr>
          <w:p>
            <w:pPr>
              <w:jc w:val="center"/>
            </w:pPr>
            <w:r>
              <w:rPr>
                <w:sz w:val="20"/>
              </w:rPr>
              <w:t>[7]</w:t>
            </w:r>
          </w:p>
        </w:tc>
        <w:tc>
          <w:tcPr>
            <w:tcW w:type="dxa" w:w="1152"/>
            <w:shd w:fill="F9F9F9"/>
            <w:tcMar>
              <w:top w:w="80" w:type="dxa"/>
              <w:bottom w:w="80" w:type="dxa"/>
              <w:left w:w="80" w:type="dxa"/>
              <w:right w:w="80" w:type="dxa"/>
            </w:tcMar>
          </w:tcPr>
          <w:p>
            <w:pPr>
              <w:jc w:val="center"/>
            </w:pPr>
            <w:r>
              <w:rPr>
                <w:sz w:val="20"/>
              </w:rPr>
              <w:t>ĐÃ KIỂM</w:t>
            </w:r>
          </w:p>
        </w:tc>
        <w:tc>
          <w:tcPr>
            <w:tcW w:type="dxa" w:w="2016"/>
            <w:shd w:fill="F9F9F9"/>
            <w:tcMar>
              <w:top w:w="80" w:type="dxa"/>
              <w:bottom w:w="80" w:type="dxa"/>
              <w:left w:w="80" w:type="dxa"/>
              <w:right w:w="80" w:type="dxa"/>
            </w:tcMar>
          </w:tcPr>
          <w:p>
            <w:pPr>
              <w:jc w:val="center"/>
            </w:pPr>
            <w:r>
              <w:rPr>
                <w:sz w:val="20"/>
              </w:rPr>
              <w:t>Đã thống kê chi phí trung vị 0,22 USD/lượt từ ca nghiệm thu</w:t>
            </w:r>
          </w:p>
        </w:tc>
      </w:tr>
      <w:tr>
        <w:tc>
          <w:tcPr>
            <w:tcW w:type="dxa" w:w="864"/>
            <w:shd w:fill="FFFFFF"/>
            <w:tcMar>
              <w:top w:w="80" w:type="dxa"/>
              <w:bottom w:w="80" w:type="dxa"/>
              <w:left w:w="80" w:type="dxa"/>
              <w:right w:w="80" w:type="dxa"/>
            </w:tcMar>
          </w:tcPr>
          <w:p>
            <w:pPr>
              <w:jc w:val="center"/>
            </w:pPr>
            <w:r>
              <w:rPr>
                <w:sz w:val="20"/>
              </w:rPr>
              <w:t>L5-06</w:t>
            </w:r>
          </w:p>
        </w:tc>
        <w:tc>
          <w:tcPr>
            <w:tcW w:type="dxa" w:w="1152"/>
            <w:shd w:fill="FFFFFF"/>
            <w:tcMar>
              <w:top w:w="80" w:type="dxa"/>
              <w:bottom w:w="80" w:type="dxa"/>
              <w:left w:w="80" w:type="dxa"/>
              <w:right w:w="80" w:type="dxa"/>
            </w:tcMar>
          </w:tcPr>
          <w:p>
            <w:pPr>
              <w:jc w:val="center"/>
            </w:pPr>
            <w:r>
              <w:rPr>
                <w:sz w:val="20"/>
              </w:rPr>
              <w:t>ChatGPT</w:t>
            </w:r>
          </w:p>
        </w:tc>
        <w:tc>
          <w:tcPr>
            <w:tcW w:type="dxa" w:w="2592"/>
            <w:shd w:fill="FFFFFF"/>
            <w:tcMar>
              <w:top w:w="80" w:type="dxa"/>
              <w:bottom w:w="80" w:type="dxa"/>
              <w:left w:w="80" w:type="dxa"/>
              <w:right w:w="80" w:type="dxa"/>
            </w:tcMar>
          </w:tcPr>
          <w:p>
            <w:pPr>
              <w:jc w:val="left"/>
            </w:pPr>
            <w:r>
              <w:rPr>
                <w:sz w:val="20"/>
              </w:rPr>
              <w:t>Kiểm thử trên một mô hình, một môi trường</w:t>
            </w:r>
          </w:p>
        </w:tc>
        <w:tc>
          <w:tcPr>
            <w:tcW w:type="dxa" w:w="1440"/>
            <w:shd w:fill="FFFFFF"/>
            <w:tcMar>
              <w:top w:w="80" w:type="dxa"/>
              <w:bottom w:w="80" w:type="dxa"/>
              <w:left w:w="80" w:type="dxa"/>
              <w:right w:w="80" w:type="dxa"/>
            </w:tcMar>
          </w:tcPr>
          <w:p>
            <w:pPr>
              <w:jc w:val="center"/>
            </w:pPr>
            <w:r>
              <w:rPr>
                <w:sz w:val="20"/>
              </w:rPr>
              <w:t>Không tiếp thu — giải trình hợp lý</w:t>
            </w:r>
          </w:p>
        </w:tc>
        <w:tc>
          <w:tcPr>
            <w:tcW w:type="dxa" w:w="1728"/>
            <w:shd w:fill="FFFFFF"/>
            <w:tcMar>
              <w:top w:w="80" w:type="dxa"/>
              <w:bottom w:w="80" w:type="dxa"/>
              <w:left w:w="80" w:type="dxa"/>
              <w:right w:w="80" w:type="dxa"/>
            </w:tcMar>
          </w:tcPr>
          <w:p>
            <w:pPr>
              <w:jc w:val="center"/>
            </w:pPr>
            <w:r>
              <w:rPr>
                <w:sz w:val="20"/>
              </w:rPr>
              <w:t>[8], [22]</w:t>
            </w:r>
          </w:p>
        </w:tc>
        <w:tc>
          <w:tcPr>
            <w:tcW w:type="dxa" w:w="1152"/>
            <w:shd w:fill="FFFFFF"/>
            <w:tcMar>
              <w:top w:w="80" w:type="dxa"/>
              <w:bottom w:w="80" w:type="dxa"/>
              <w:left w:w="80" w:type="dxa"/>
              <w:right w:w="80" w:type="dxa"/>
            </w:tcMar>
          </w:tcPr>
          <w:p>
            <w:pPr>
              <w:jc w:val="center"/>
            </w:pPr>
            <w:r>
              <w:rPr>
                <w:sz w:val="20"/>
              </w:rPr>
              <w:t>ĐÃ KIỂM</w:t>
            </w:r>
          </w:p>
        </w:tc>
        <w:tc>
          <w:tcPr>
            <w:tcW w:type="dxa" w:w="2016"/>
            <w:shd w:fill="FFFFFF"/>
            <w:tcMar>
              <w:top w:w="80" w:type="dxa"/>
              <w:bottom w:w="80" w:type="dxa"/>
              <w:left w:w="80" w:type="dxa"/>
              <w:right w:w="80" w:type="dxa"/>
            </w:tcMar>
          </w:tcPr>
          <w:p>
            <w:pPr>
              <w:jc w:val="center"/>
            </w:pPr>
            <w:r>
              <w:rPr>
                <w:sz w:val="20"/>
              </w:rPr>
              <w:t>Đã chạy 3 ca đại diện trên Sonnet 5 và Haiku 4.5</w:t>
            </w:r>
          </w:p>
        </w:tc>
      </w:tr>
      <w:tr>
        <w:tc>
          <w:tcPr>
            <w:tcW w:type="dxa" w:w="864"/>
            <w:shd w:fill="F9F9F9"/>
            <w:tcMar>
              <w:top w:w="80" w:type="dxa"/>
              <w:bottom w:w="80" w:type="dxa"/>
              <w:left w:w="80" w:type="dxa"/>
              <w:right w:w="80" w:type="dxa"/>
            </w:tcMar>
          </w:tcPr>
          <w:p>
            <w:pPr>
              <w:jc w:val="center"/>
            </w:pPr>
            <w:r>
              <w:rPr>
                <w:sz w:val="20"/>
              </w:rPr>
              <w:t>L5-ST</w:t>
            </w:r>
          </w:p>
        </w:tc>
        <w:tc>
          <w:tcPr>
            <w:tcW w:type="dxa" w:w="1152"/>
            <w:shd w:fill="F9F9F9"/>
            <w:tcMar>
              <w:top w:w="80" w:type="dxa"/>
              <w:bottom w:w="80" w:type="dxa"/>
              <w:left w:w="80" w:type="dxa"/>
              <w:right w:w="80" w:type="dxa"/>
            </w:tcMar>
          </w:tcPr>
          <w:p>
            <w:pPr>
              <w:jc w:val="center"/>
            </w:pPr>
            <w:r>
              <w:rPr>
                <w:sz w:val="20"/>
              </w:rPr>
              <w:t>ChatGPT</w:t>
            </w:r>
          </w:p>
        </w:tc>
        <w:tc>
          <w:tcPr>
            <w:tcW w:type="dxa" w:w="2592"/>
            <w:shd w:fill="F9F9F9"/>
            <w:tcMar>
              <w:top w:w="80" w:type="dxa"/>
              <w:bottom w:w="80" w:type="dxa"/>
              <w:left w:w="80" w:type="dxa"/>
              <w:right w:w="80" w:type="dxa"/>
            </w:tcMar>
          </w:tcPr>
          <w:p>
            <w:pPr>
              <w:jc w:val="left"/>
            </w:pPr>
            <w:r>
              <w:rPr>
                <w:sz w:val="20"/>
              </w:rPr>
              <w:t>Kịch bản thử tải ST-01 đến ST-04; 04 cổng G0–G3</w:t>
            </w:r>
          </w:p>
        </w:tc>
        <w:tc>
          <w:tcPr>
            <w:tcW w:type="dxa" w:w="1440"/>
            <w:shd w:fill="F9F9F9"/>
            <w:tcMar>
              <w:top w:w="80" w:type="dxa"/>
              <w:bottom w:w="80" w:type="dxa"/>
              <w:left w:w="80" w:type="dxa"/>
              <w:right w:w="80" w:type="dxa"/>
            </w:tcMar>
          </w:tcPr>
          <w:p>
            <w:pPr>
              <w:jc w:val="center"/>
            </w:pPr>
            <w:r>
              <w:rPr>
                <w:sz w:val="20"/>
              </w:rPr>
              <w:t>Đã khắc phục</w:t>
            </w:r>
          </w:p>
        </w:tc>
        <w:tc>
          <w:tcPr>
            <w:tcW w:type="dxa" w:w="1728"/>
            <w:shd w:fill="F9F9F9"/>
            <w:tcMar>
              <w:top w:w="80" w:type="dxa"/>
              <w:bottom w:w="80" w:type="dxa"/>
              <w:left w:w="80" w:type="dxa"/>
              <w:right w:w="80" w:type="dxa"/>
            </w:tcMar>
          </w:tcPr>
          <w:p>
            <w:pPr>
              <w:jc w:val="center"/>
            </w:pPr>
            <w:r>
              <w:rPr>
                <w:sz w:val="20"/>
              </w:rPr>
              <w:t>[8]</w:t>
            </w:r>
          </w:p>
        </w:tc>
        <w:tc>
          <w:tcPr>
            <w:tcW w:type="dxa" w:w="1152"/>
            <w:shd w:fill="F9F9F9"/>
            <w:tcMar>
              <w:top w:w="80" w:type="dxa"/>
              <w:bottom w:w="80" w:type="dxa"/>
              <w:left w:w="80" w:type="dxa"/>
              <w:right w:w="80" w:type="dxa"/>
            </w:tcMar>
          </w:tcPr>
          <w:p>
            <w:pPr>
              <w:jc w:val="center"/>
            </w:pPr>
            <w:r>
              <w:rPr>
                <w:sz w:val="20"/>
              </w:rPr>
              <w:t>ĐÃ KIỂM</w:t>
            </w:r>
          </w:p>
        </w:tc>
        <w:tc>
          <w:tcPr>
            <w:tcW w:type="dxa" w:w="2016"/>
            <w:shd w:fill="F9F9F9"/>
            <w:tcMar>
              <w:top w:w="80" w:type="dxa"/>
              <w:bottom w:w="80" w:type="dxa"/>
              <w:left w:w="80" w:type="dxa"/>
              <w:right w:w="80" w:type="dxa"/>
            </w:tcMar>
          </w:tcPr>
          <w:p>
            <w:pPr>
              <w:jc w:val="center"/>
            </w:pPr>
            <w:r>
              <w:rPr>
                <w:sz w:val="20"/>
              </w:rPr>
              <w:t>Đã áp dụng các kịch bản thử tải và quy trình cổng</w:t>
            </w:r>
          </w:p>
        </w:tc>
      </w:tr>
      <w:tr>
        <w:tc>
          <w:tcPr>
            <w:tcW w:type="dxa" w:w="864"/>
            <w:shd w:fill="FFFFFF"/>
            <w:tcMar>
              <w:top w:w="80" w:type="dxa"/>
              <w:bottom w:w="80" w:type="dxa"/>
              <w:left w:w="80" w:type="dxa"/>
              <w:right w:w="80" w:type="dxa"/>
            </w:tcMar>
          </w:tcPr>
          <w:p>
            <w:pPr>
              <w:jc w:val="center"/>
            </w:pPr>
            <w:r>
              <w:rPr>
                <w:sz w:val="20"/>
              </w:rPr>
              <w:t>GR-1</w:t>
            </w:r>
          </w:p>
        </w:tc>
        <w:tc>
          <w:tcPr>
            <w:tcW w:type="dxa" w:w="1152"/>
            <w:shd w:fill="FFFFFF"/>
            <w:tcMar>
              <w:top w:w="80" w:type="dxa"/>
              <w:bottom w:w="80" w:type="dxa"/>
              <w:left w:w="80" w:type="dxa"/>
              <w:right w:w="80" w:type="dxa"/>
            </w:tcMar>
          </w:tcPr>
          <w:p>
            <w:pPr>
              <w:jc w:val="center"/>
            </w:pPr>
            <w:r>
              <w:rPr>
                <w:sz w:val="20"/>
              </w:rPr>
              <w:t>Grok</w:t>
            </w:r>
          </w:p>
        </w:tc>
        <w:tc>
          <w:tcPr>
            <w:tcW w:type="dxa" w:w="2592"/>
            <w:shd w:fill="FFFFFF"/>
            <w:tcMar>
              <w:top w:w="80" w:type="dxa"/>
              <w:bottom w:w="80" w:type="dxa"/>
              <w:left w:w="80" w:type="dxa"/>
              <w:right w:w="80" w:type="dxa"/>
            </w:tcMar>
          </w:tcPr>
          <w:p>
            <w:pPr>
              <w:jc w:val="left"/>
            </w:pPr>
            <w:r>
              <w:rPr>
                <w:sz w:val="20"/>
              </w:rPr>
              <w:t>Phạm vi thí điểm hẹp, đối chiếu SHA-256, giám sát</w:t>
            </w:r>
          </w:p>
        </w:tc>
        <w:tc>
          <w:tcPr>
            <w:tcW w:type="dxa" w:w="1440"/>
            <w:shd w:fill="FFFFFF"/>
            <w:tcMar>
              <w:top w:w="80" w:type="dxa"/>
              <w:bottom w:w="80" w:type="dxa"/>
              <w:left w:w="80" w:type="dxa"/>
              <w:right w:w="80" w:type="dxa"/>
            </w:tcMar>
          </w:tcPr>
          <w:p>
            <w:pPr>
              <w:jc w:val="center"/>
            </w:pPr>
            <w:r>
              <w:rPr>
                <w:sz w:val="20"/>
              </w:rPr>
              <w:t>Đã khắc phục</w:t>
            </w:r>
          </w:p>
        </w:tc>
        <w:tc>
          <w:tcPr>
            <w:tcW w:type="dxa" w:w="1728"/>
            <w:shd w:fill="FFFFFF"/>
            <w:tcMar>
              <w:top w:w="80" w:type="dxa"/>
              <w:bottom w:w="80" w:type="dxa"/>
              <w:left w:w="80" w:type="dxa"/>
              <w:right w:w="80" w:type="dxa"/>
            </w:tcMar>
          </w:tcPr>
          <w:p>
            <w:pPr>
              <w:jc w:val="center"/>
            </w:pPr>
            <w:r>
              <w:rPr>
                <w:sz w:val="20"/>
              </w:rPr>
              <w:t>[8]</w:t>
            </w:r>
          </w:p>
        </w:tc>
        <w:tc>
          <w:tcPr>
            <w:tcW w:type="dxa" w:w="1152"/>
            <w:shd w:fill="FFFFFF"/>
            <w:tcMar>
              <w:top w:w="80" w:type="dxa"/>
              <w:bottom w:w="80" w:type="dxa"/>
              <w:left w:w="80" w:type="dxa"/>
              <w:right w:w="80" w:type="dxa"/>
            </w:tcMar>
          </w:tcPr>
          <w:p>
            <w:pPr>
              <w:jc w:val="center"/>
            </w:pPr>
            <w:r>
              <w:rPr>
                <w:sz w:val="20"/>
              </w:rPr>
              <w:t>ĐÃ KIỂM</w:t>
            </w:r>
          </w:p>
        </w:tc>
        <w:tc>
          <w:tcPr>
            <w:tcW w:type="dxa" w:w="2016"/>
            <w:shd w:fill="FFFFFF"/>
            <w:tcMar>
              <w:top w:w="80" w:type="dxa"/>
              <w:bottom w:w="80" w:type="dxa"/>
              <w:left w:w="80" w:type="dxa"/>
              <w:right w:w="80" w:type="dxa"/>
            </w:tcMar>
          </w:tcPr>
          <w:p>
            <w:pPr>
              <w:jc w:val="center"/>
            </w:pPr>
            <w:r>
              <w:rPr>
                <w:sz w:val="20"/>
              </w:rPr>
              <w:t>Giới hạn số đơn vị thí điểm và kiểm tra SHA-256</w:t>
            </w:r>
          </w:p>
        </w:tc>
      </w:tr>
      <w:tr>
        <w:tc>
          <w:tcPr>
            <w:tcW w:type="dxa" w:w="864"/>
            <w:shd w:fill="F9F9F9"/>
            <w:tcMar>
              <w:top w:w="80" w:type="dxa"/>
              <w:bottom w:w="80" w:type="dxa"/>
              <w:left w:w="80" w:type="dxa"/>
              <w:right w:w="80" w:type="dxa"/>
            </w:tcMar>
          </w:tcPr>
          <w:p>
            <w:pPr>
              <w:jc w:val="center"/>
            </w:pPr>
            <w:r>
              <w:rPr>
                <w:sz w:val="20"/>
              </w:rPr>
              <w:t>GR-2</w:t>
            </w:r>
          </w:p>
        </w:tc>
        <w:tc>
          <w:tcPr>
            <w:tcW w:type="dxa" w:w="1152"/>
            <w:shd w:fill="F9F9F9"/>
            <w:tcMar>
              <w:top w:w="80" w:type="dxa"/>
              <w:bottom w:w="80" w:type="dxa"/>
              <w:left w:w="80" w:type="dxa"/>
              <w:right w:w="80" w:type="dxa"/>
            </w:tcMar>
          </w:tcPr>
          <w:p>
            <w:pPr>
              <w:jc w:val="center"/>
            </w:pPr>
            <w:r>
              <w:rPr>
                <w:sz w:val="20"/>
              </w:rPr>
              <w:t>Grok</w:t>
            </w:r>
          </w:p>
        </w:tc>
        <w:tc>
          <w:tcPr>
            <w:tcW w:type="dxa" w:w="2592"/>
            <w:shd w:fill="F9F9F9"/>
            <w:tcMar>
              <w:top w:w="80" w:type="dxa"/>
              <w:bottom w:w="80" w:type="dxa"/>
              <w:left w:w="80" w:type="dxa"/>
              <w:right w:w="80" w:type="dxa"/>
            </w:tcMar>
          </w:tcPr>
          <w:p>
            <w:pPr>
              <w:jc w:val="left"/>
            </w:pPr>
            <w:r>
              <w:rPr>
                <w:sz w:val="20"/>
              </w:rPr>
              <w:t>Chưa trình ký Thông báo để phân phối rộng</w:t>
            </w:r>
          </w:p>
        </w:tc>
        <w:tc>
          <w:tcPr>
            <w:tcW w:type="dxa" w:w="1440"/>
            <w:shd w:fill="F9F9F9"/>
            <w:tcMar>
              <w:top w:w="80" w:type="dxa"/>
              <w:bottom w:w="80" w:type="dxa"/>
              <w:left w:w="80" w:type="dxa"/>
              <w:right w:w="80" w:type="dxa"/>
            </w:tcMar>
          </w:tcPr>
          <w:p>
            <w:pPr>
              <w:jc w:val="center"/>
            </w:pPr>
            <w:r>
              <w:rPr>
                <w:sz w:val="20"/>
              </w:rPr>
              <w:t>Đã khắc phục</w:t>
            </w:r>
          </w:p>
        </w:tc>
        <w:tc>
          <w:tcPr>
            <w:tcW w:type="dxa" w:w="1728"/>
            <w:shd w:fill="F9F9F9"/>
            <w:tcMar>
              <w:top w:w="80" w:type="dxa"/>
              <w:bottom w:w="80" w:type="dxa"/>
              <w:left w:w="80" w:type="dxa"/>
              <w:right w:w="80" w:type="dxa"/>
            </w:tcMar>
          </w:tcPr>
          <w:p>
            <w:pPr>
              <w:jc w:val="center"/>
            </w:pPr>
            <w:r>
              <w:rPr>
                <w:sz w:val="20"/>
              </w:rPr>
              <w:t>[8]</w:t>
            </w:r>
          </w:p>
        </w:tc>
        <w:tc>
          <w:tcPr>
            <w:tcW w:type="dxa" w:w="1152"/>
            <w:shd w:fill="F9F9F9"/>
            <w:tcMar>
              <w:top w:w="80" w:type="dxa"/>
              <w:bottom w:w="80" w:type="dxa"/>
              <w:left w:w="80" w:type="dxa"/>
              <w:right w:w="80" w:type="dxa"/>
            </w:tcMar>
          </w:tcPr>
          <w:p>
            <w:pPr>
              <w:jc w:val="center"/>
            </w:pPr>
            <w:r>
              <w:rPr>
                <w:sz w:val="20"/>
              </w:rPr>
              <w:t>ĐÃ KIỂM</w:t>
            </w:r>
          </w:p>
        </w:tc>
        <w:tc>
          <w:tcPr>
            <w:tcW w:type="dxa" w:w="2016"/>
            <w:shd w:fill="F9F9F9"/>
            <w:tcMar>
              <w:top w:w="80" w:type="dxa"/>
              <w:bottom w:w="80" w:type="dxa"/>
              <w:left w:w="80" w:type="dxa"/>
              <w:right w:w="80" w:type="dxa"/>
            </w:tcMar>
          </w:tcPr>
          <w:p>
            <w:pPr>
              <w:jc w:val="center"/>
            </w:pPr>
            <w:r>
              <w:rPr>
                <w:sz w:val="20"/>
              </w:rPr>
              <w:t>Bỏ qua giai đoạn thí điểm riêng, chuyển sang tự cài sau hoàn thiện</w:t>
            </w:r>
          </w:p>
        </w:tc>
      </w:tr>
      <w:tr>
        <w:tc>
          <w:tcPr>
            <w:tcW w:type="dxa" w:w="864"/>
            <w:shd w:fill="FFFFFF"/>
            <w:tcMar>
              <w:top w:w="80" w:type="dxa"/>
              <w:bottom w:w="80" w:type="dxa"/>
              <w:left w:w="80" w:type="dxa"/>
              <w:right w:w="80" w:type="dxa"/>
            </w:tcMar>
          </w:tcPr>
          <w:p>
            <w:pPr>
              <w:jc w:val="center"/>
            </w:pPr>
            <w:r>
              <w:rPr>
                <w:sz w:val="20"/>
              </w:rPr>
              <w:t>GR-3</w:t>
            </w:r>
          </w:p>
        </w:tc>
        <w:tc>
          <w:tcPr>
            <w:tcW w:type="dxa" w:w="1152"/>
            <w:shd w:fill="FFFFFF"/>
            <w:tcMar>
              <w:top w:w="80" w:type="dxa"/>
              <w:bottom w:w="80" w:type="dxa"/>
              <w:left w:w="80" w:type="dxa"/>
              <w:right w:w="80" w:type="dxa"/>
            </w:tcMar>
          </w:tcPr>
          <w:p>
            <w:pPr>
              <w:jc w:val="center"/>
            </w:pPr>
            <w:r>
              <w:rPr>
                <w:sz w:val="20"/>
              </w:rPr>
              <w:t>Grok</w:t>
            </w:r>
          </w:p>
        </w:tc>
        <w:tc>
          <w:tcPr>
            <w:tcW w:type="dxa" w:w="2592"/>
            <w:shd w:fill="FFFFFF"/>
            <w:tcMar>
              <w:top w:w="80" w:type="dxa"/>
              <w:bottom w:w="80" w:type="dxa"/>
              <w:left w:w="80" w:type="dxa"/>
              <w:right w:w="80" w:type="dxa"/>
            </w:tcMar>
          </w:tcPr>
          <w:p>
            <w:pPr>
              <w:jc w:val="left"/>
            </w:pPr>
            <w:r>
              <w:rPr>
                <w:sz w:val="20"/>
              </w:rPr>
              <w:t>Xác định bộ ca “cổng nghiệm thu” hiện hành</w:t>
            </w:r>
          </w:p>
        </w:tc>
        <w:tc>
          <w:tcPr>
            <w:tcW w:type="dxa" w:w="1440"/>
            <w:shd w:fill="FFFFFF"/>
            <w:tcMar>
              <w:top w:w="80" w:type="dxa"/>
              <w:bottom w:w="80" w:type="dxa"/>
              <w:left w:w="80" w:type="dxa"/>
              <w:right w:w="80" w:type="dxa"/>
            </w:tcMar>
          </w:tcPr>
          <w:p>
            <w:pPr>
              <w:jc w:val="center"/>
            </w:pPr>
            <w:r>
              <w:rPr>
                <w:sz w:val="20"/>
              </w:rPr>
              <w:t>Đã khắc phục</w:t>
            </w:r>
          </w:p>
        </w:tc>
        <w:tc>
          <w:tcPr>
            <w:tcW w:type="dxa" w:w="1728"/>
            <w:shd w:fill="FFFFFF"/>
            <w:tcMar>
              <w:top w:w="80" w:type="dxa"/>
              <w:bottom w:w="80" w:type="dxa"/>
              <w:left w:w="80" w:type="dxa"/>
              <w:right w:w="80" w:type="dxa"/>
            </w:tcMar>
          </w:tcPr>
          <w:p>
            <w:pPr>
              <w:jc w:val="center"/>
            </w:pPr>
            <w:r>
              <w:rPr>
                <w:sz w:val="20"/>
              </w:rPr>
              <w:t>[8], [21]</w:t>
            </w:r>
          </w:p>
        </w:tc>
        <w:tc>
          <w:tcPr>
            <w:tcW w:type="dxa" w:w="1152"/>
            <w:shd w:fill="FFFFFF"/>
            <w:tcMar>
              <w:top w:w="80" w:type="dxa"/>
              <w:bottom w:w="80" w:type="dxa"/>
              <w:left w:w="80" w:type="dxa"/>
              <w:right w:w="80" w:type="dxa"/>
            </w:tcMar>
          </w:tcPr>
          <w:p>
            <w:pPr>
              <w:jc w:val="center"/>
            </w:pPr>
            <w:r>
              <w:rPr>
                <w:sz w:val="20"/>
              </w:rPr>
              <w:t>ĐÃ KIỂM</w:t>
            </w:r>
          </w:p>
        </w:tc>
        <w:tc>
          <w:tcPr>
            <w:tcW w:type="dxa" w:w="2016"/>
            <w:shd w:fill="FFFFFF"/>
            <w:tcMar>
              <w:top w:w="80" w:type="dxa"/>
              <w:bottom w:w="80" w:type="dxa"/>
              <w:left w:w="80" w:type="dxa"/>
              <w:right w:w="80" w:type="dxa"/>
            </w:tcMar>
          </w:tcPr>
          <w:p>
            <w:pPr>
              <w:jc w:val="center"/>
            </w:pPr>
            <w:r>
              <w:rPr>
                <w:sz w:val="20"/>
              </w:rPr>
              <w:t>Chốt bộ 15 ca trên tệp phát hành chuẩn</w:t>
            </w:r>
          </w:p>
        </w:tc>
      </w:tr>
      <w:tr>
        <w:tc>
          <w:tcPr>
            <w:tcW w:type="dxa" w:w="864"/>
            <w:shd w:fill="F9F9F9"/>
            <w:tcMar>
              <w:top w:w="80" w:type="dxa"/>
              <w:bottom w:w="80" w:type="dxa"/>
              <w:left w:w="80" w:type="dxa"/>
              <w:right w:w="80" w:type="dxa"/>
            </w:tcMar>
          </w:tcPr>
          <w:p>
            <w:pPr>
              <w:jc w:val="center"/>
            </w:pPr>
            <w:r>
              <w:rPr>
                <w:sz w:val="20"/>
              </w:rPr>
              <w:t>CP-1</w:t>
            </w:r>
          </w:p>
        </w:tc>
        <w:tc>
          <w:tcPr>
            <w:tcW w:type="dxa" w:w="1152"/>
            <w:shd w:fill="F9F9F9"/>
            <w:tcMar>
              <w:top w:w="80" w:type="dxa"/>
              <w:bottom w:w="80" w:type="dxa"/>
              <w:left w:w="80" w:type="dxa"/>
              <w:right w:w="80" w:type="dxa"/>
            </w:tcMar>
          </w:tcPr>
          <w:p>
            <w:pPr>
              <w:jc w:val="center"/>
            </w:pPr>
            <w:r>
              <w:rPr>
                <w:sz w:val="20"/>
              </w:rPr>
              <w:t>Copilot</w:t>
            </w:r>
          </w:p>
        </w:tc>
        <w:tc>
          <w:tcPr>
            <w:tcW w:type="dxa" w:w="2592"/>
            <w:shd w:fill="F9F9F9"/>
            <w:tcMar>
              <w:top w:w="80" w:type="dxa"/>
              <w:bottom w:w="80" w:type="dxa"/>
              <w:left w:w="80" w:type="dxa"/>
              <w:right w:w="80" w:type="dxa"/>
            </w:tcMar>
          </w:tcPr>
          <w:p>
            <w:pPr>
              <w:jc w:val="left"/>
            </w:pPr>
            <w:r>
              <w:rPr>
                <w:sz w:val="20"/>
              </w:rPr>
              <w:t>“Available to install”, các rủi ro còn lại</w:t>
            </w:r>
          </w:p>
        </w:tc>
        <w:tc>
          <w:tcPr>
            <w:tcW w:type="dxa" w:w="1440"/>
            <w:shd w:fill="F9F9F9"/>
            <w:tcMar>
              <w:top w:w="80" w:type="dxa"/>
              <w:bottom w:w="80" w:type="dxa"/>
              <w:left w:w="80" w:type="dxa"/>
              <w:right w:w="80" w:type="dxa"/>
            </w:tcMar>
          </w:tcPr>
          <w:p>
            <w:pPr>
              <w:jc w:val="center"/>
            </w:pPr>
            <w:r>
              <w:rPr>
                <w:sz w:val="20"/>
              </w:rPr>
              <w:t>Đã khắc phục</w:t>
            </w:r>
          </w:p>
        </w:tc>
        <w:tc>
          <w:tcPr>
            <w:tcW w:type="dxa" w:w="1728"/>
            <w:shd w:fill="F9F9F9"/>
            <w:tcMar>
              <w:top w:w="80" w:type="dxa"/>
              <w:bottom w:w="80" w:type="dxa"/>
              <w:left w:w="80" w:type="dxa"/>
              <w:right w:w="80" w:type="dxa"/>
            </w:tcMar>
          </w:tcPr>
          <w:p>
            <w:pPr>
              <w:jc w:val="center"/>
            </w:pPr>
            <w:r>
              <w:rPr>
                <w:sz w:val="20"/>
              </w:rPr>
              <w:t>[33], [43]</w:t>
            </w:r>
          </w:p>
        </w:tc>
        <w:tc>
          <w:tcPr>
            <w:tcW w:type="dxa" w:w="1152"/>
            <w:shd w:fill="F9F9F9"/>
            <w:tcMar>
              <w:top w:w="80" w:type="dxa"/>
              <w:bottom w:w="80" w:type="dxa"/>
              <w:left w:w="80" w:type="dxa"/>
              <w:right w:w="80" w:type="dxa"/>
            </w:tcMar>
          </w:tcPr>
          <w:p>
            <w:pPr>
              <w:jc w:val="center"/>
            </w:pPr>
            <w:r>
              <w:rPr>
                <w:sz w:val="20"/>
              </w:rPr>
              <w:t>ĐÃ KIỂM</w:t>
            </w:r>
          </w:p>
        </w:tc>
        <w:tc>
          <w:tcPr>
            <w:tcW w:type="dxa" w:w="2016"/>
            <w:shd w:fill="F9F9F9"/>
            <w:tcMar>
              <w:top w:w="80" w:type="dxa"/>
              <w:bottom w:w="80" w:type="dxa"/>
              <w:left w:w="80" w:type="dxa"/>
              <w:right w:w="80" w:type="dxa"/>
            </w:tcMar>
          </w:tcPr>
          <w:p>
            <w:pPr>
              <w:jc w:val="center"/>
            </w:pPr>
            <w:r>
              <w:rPr>
                <w:sz w:val="20"/>
              </w:rPr>
              <w:t>Thống nhất chế độ phân phối người dùng tự cài</w:t>
            </w:r>
          </w:p>
        </w:tc>
      </w:tr>
      <w:tr>
        <w:tc>
          <w:tcPr>
            <w:tcW w:type="dxa" w:w="864"/>
            <w:shd w:fill="FFFFFF"/>
            <w:tcMar>
              <w:top w:w="80" w:type="dxa"/>
              <w:bottom w:w="80" w:type="dxa"/>
              <w:left w:w="80" w:type="dxa"/>
              <w:right w:w="80" w:type="dxa"/>
            </w:tcMar>
          </w:tcPr>
          <w:p>
            <w:pPr>
              <w:jc w:val="center"/>
            </w:pPr>
            <w:r>
              <w:rPr>
                <w:sz w:val="20"/>
              </w:rPr>
              <w:t>GM-1</w:t>
            </w:r>
          </w:p>
        </w:tc>
        <w:tc>
          <w:tcPr>
            <w:tcW w:type="dxa" w:w="1152"/>
            <w:shd w:fill="FFFFFF"/>
            <w:tcMar>
              <w:top w:w="80" w:type="dxa"/>
              <w:bottom w:w="80" w:type="dxa"/>
              <w:left w:w="80" w:type="dxa"/>
              <w:right w:w="80" w:type="dxa"/>
            </w:tcMar>
          </w:tcPr>
          <w:p>
            <w:pPr>
              <w:jc w:val="center"/>
            </w:pPr>
            <w:r>
              <w:rPr>
                <w:sz w:val="20"/>
              </w:rPr>
              <w:t>Gemini</w:t>
            </w:r>
          </w:p>
        </w:tc>
        <w:tc>
          <w:tcPr>
            <w:tcW w:type="dxa" w:w="2592"/>
            <w:shd w:fill="FFFFFF"/>
            <w:tcMar>
              <w:top w:w="80" w:type="dxa"/>
              <w:bottom w:w="80" w:type="dxa"/>
              <w:left w:w="80" w:type="dxa"/>
              <w:right w:w="80" w:type="dxa"/>
            </w:tcMar>
          </w:tcPr>
          <w:p>
            <w:pPr>
              <w:jc w:val="left"/>
            </w:pPr>
            <w:r>
              <w:rPr>
                <w:sz w:val="20"/>
              </w:rPr>
              <w:t>Hệ số script KPI viết cứng</w:t>
            </w:r>
          </w:p>
        </w:tc>
        <w:tc>
          <w:tcPr>
            <w:tcW w:type="dxa" w:w="1440"/>
            <w:shd w:fill="FFFFFF"/>
            <w:tcMar>
              <w:top w:w="80" w:type="dxa"/>
              <w:bottom w:w="80" w:type="dxa"/>
              <w:left w:w="80" w:type="dxa"/>
              <w:right w:w="80" w:type="dxa"/>
            </w:tcMar>
          </w:tcPr>
          <w:p>
            <w:pPr>
              <w:jc w:val="center"/>
            </w:pPr>
            <w:r>
              <w:rPr>
                <w:sz w:val="20"/>
              </w:rPr>
              <w:t>Không tiếp thu — giải trình hợp lý</w:t>
            </w:r>
          </w:p>
        </w:tc>
        <w:tc>
          <w:tcPr>
            <w:tcW w:type="dxa" w:w="1728"/>
            <w:shd w:fill="FFFFFF"/>
            <w:tcMar>
              <w:top w:w="80" w:type="dxa"/>
              <w:bottom w:w="80" w:type="dxa"/>
              <w:left w:w="80" w:type="dxa"/>
              <w:right w:w="80" w:type="dxa"/>
            </w:tcMar>
          </w:tcPr>
          <w:p>
            <w:pPr>
              <w:jc w:val="center"/>
            </w:pPr>
            <w:r>
              <w:rPr>
                <w:sz w:val="20"/>
              </w:rPr>
              <w:t>[9]</w:t>
            </w:r>
          </w:p>
        </w:tc>
        <w:tc>
          <w:tcPr>
            <w:tcW w:type="dxa" w:w="1152"/>
            <w:shd w:fill="FFFFFF"/>
            <w:tcMar>
              <w:top w:w="80" w:type="dxa"/>
              <w:bottom w:w="80" w:type="dxa"/>
              <w:left w:w="80" w:type="dxa"/>
              <w:right w:w="80" w:type="dxa"/>
            </w:tcMar>
          </w:tcPr>
          <w:p>
            <w:pPr>
              <w:jc w:val="center"/>
            </w:pPr>
            <w:r>
              <w:rPr>
                <w:sz w:val="20"/>
              </w:rPr>
              <w:t>ĐÃ KIỂM</w:t>
            </w:r>
          </w:p>
        </w:tc>
        <w:tc>
          <w:tcPr>
            <w:tcW w:type="dxa" w:w="2016"/>
            <w:shd w:fill="FFFFFF"/>
            <w:tcMar>
              <w:top w:w="80" w:type="dxa"/>
              <w:bottom w:w="80" w:type="dxa"/>
              <w:left w:w="80" w:type="dxa"/>
              <w:right w:w="80" w:type="dxa"/>
            </w:tcMar>
          </w:tcPr>
          <w:p>
            <w:pPr>
              <w:jc w:val="center"/>
            </w:pPr>
            <w:r>
              <w:rPr>
                <w:sz w:val="20"/>
              </w:rPr>
              <w:t>Đọc động từ Phụ lục QĐ 2119/QĐ-CĐKT</w:t>
            </w:r>
          </w:p>
        </w:tc>
      </w:tr>
      <w:tr>
        <w:tc>
          <w:tcPr>
            <w:tcW w:type="dxa" w:w="864"/>
            <w:shd w:fill="F9F9F9"/>
            <w:tcMar>
              <w:top w:w="80" w:type="dxa"/>
              <w:bottom w:w="80" w:type="dxa"/>
              <w:left w:w="80" w:type="dxa"/>
              <w:right w:w="80" w:type="dxa"/>
            </w:tcMar>
          </w:tcPr>
          <w:p>
            <w:pPr>
              <w:jc w:val="center"/>
            </w:pPr>
            <w:r>
              <w:rPr>
                <w:sz w:val="20"/>
              </w:rPr>
              <w:t>GM-2</w:t>
            </w:r>
          </w:p>
        </w:tc>
        <w:tc>
          <w:tcPr>
            <w:tcW w:type="dxa" w:w="1152"/>
            <w:shd w:fill="F9F9F9"/>
            <w:tcMar>
              <w:top w:w="80" w:type="dxa"/>
              <w:bottom w:w="80" w:type="dxa"/>
              <w:left w:w="80" w:type="dxa"/>
              <w:right w:w="80" w:type="dxa"/>
            </w:tcMar>
          </w:tcPr>
          <w:p>
            <w:pPr>
              <w:jc w:val="center"/>
            </w:pPr>
            <w:r>
              <w:rPr>
                <w:sz w:val="20"/>
              </w:rPr>
              <w:t>Gemini</w:t>
            </w:r>
          </w:p>
        </w:tc>
        <w:tc>
          <w:tcPr>
            <w:tcW w:type="dxa" w:w="2592"/>
            <w:shd w:fill="F9F9F9"/>
            <w:tcMar>
              <w:top w:w="80" w:type="dxa"/>
              <w:bottom w:w="80" w:type="dxa"/>
              <w:left w:w="80" w:type="dxa"/>
              <w:right w:w="80" w:type="dxa"/>
            </w:tcMar>
          </w:tcPr>
          <w:p>
            <w:pPr>
              <w:jc w:val="left"/>
            </w:pPr>
            <w:r>
              <w:rPr>
                <w:sz w:val="20"/>
              </w:rPr>
              <w:t>Thao tác chặn ghi bị treo khi xử lý tệp lớn</w:t>
            </w:r>
          </w:p>
        </w:tc>
        <w:tc>
          <w:tcPr>
            <w:tcW w:type="dxa" w:w="1440"/>
            <w:shd w:fill="F9F9F9"/>
            <w:tcMar>
              <w:top w:w="80" w:type="dxa"/>
              <w:bottom w:w="80" w:type="dxa"/>
              <w:left w:w="80" w:type="dxa"/>
              <w:right w:w="80" w:type="dxa"/>
            </w:tcMar>
          </w:tcPr>
          <w:p>
            <w:pPr>
              <w:jc w:val="center"/>
            </w:pPr>
            <w:r>
              <w:rPr>
                <w:sz w:val="20"/>
              </w:rPr>
              <w:t>Không tiếp thu — giải trình hợp lý</w:t>
            </w:r>
          </w:p>
        </w:tc>
        <w:tc>
          <w:tcPr>
            <w:tcW w:type="dxa" w:w="1728"/>
            <w:shd w:fill="F9F9F9"/>
            <w:tcMar>
              <w:top w:w="80" w:type="dxa"/>
              <w:bottom w:w="80" w:type="dxa"/>
              <w:left w:w="80" w:type="dxa"/>
              <w:right w:w="80" w:type="dxa"/>
            </w:tcMar>
          </w:tcPr>
          <w:p>
            <w:pPr>
              <w:jc w:val="center"/>
            </w:pPr>
            <w:r>
              <w:rPr>
                <w:sz w:val="20"/>
              </w:rPr>
              <w:t>[9]</w:t>
            </w:r>
          </w:p>
        </w:tc>
        <w:tc>
          <w:tcPr>
            <w:tcW w:type="dxa" w:w="1152"/>
            <w:shd w:fill="F9F9F9"/>
            <w:tcMar>
              <w:top w:w="80" w:type="dxa"/>
              <w:bottom w:w="80" w:type="dxa"/>
              <w:left w:w="80" w:type="dxa"/>
              <w:right w:w="80" w:type="dxa"/>
            </w:tcMar>
          </w:tcPr>
          <w:p>
            <w:pPr>
              <w:jc w:val="center"/>
            </w:pPr>
            <w:r>
              <w:rPr>
                <w:sz w:val="20"/>
              </w:rPr>
              <w:t>ĐÃ KIỂM</w:t>
            </w:r>
          </w:p>
        </w:tc>
        <w:tc>
          <w:tcPr>
            <w:tcW w:type="dxa" w:w="2016"/>
            <w:shd w:fill="F9F9F9"/>
            <w:tcMar>
              <w:top w:w="80" w:type="dxa"/>
              <w:bottom w:w="80" w:type="dxa"/>
              <w:left w:w="80" w:type="dxa"/>
              <w:right w:w="80" w:type="dxa"/>
            </w:tcMar>
          </w:tcPr>
          <w:p>
            <w:pPr>
              <w:jc w:val="center"/>
            </w:pPr>
            <w:r>
              <w:rPr>
                <w:sz w:val="20"/>
              </w:rPr>
              <w:t>Thử nghiệm với tệp 2,7 MB xử lý trong 2,3 giây, không treo</w:t>
            </w:r>
          </w:p>
        </w:tc>
      </w:tr>
      <w:tr>
        <w:tc>
          <w:tcPr>
            <w:tcW w:type="dxa" w:w="864"/>
            <w:shd w:fill="FFFFFF"/>
            <w:tcMar>
              <w:top w:w="80" w:type="dxa"/>
              <w:bottom w:w="80" w:type="dxa"/>
              <w:left w:w="80" w:type="dxa"/>
              <w:right w:w="80" w:type="dxa"/>
            </w:tcMar>
          </w:tcPr>
          <w:p>
            <w:pPr>
              <w:jc w:val="center"/>
            </w:pPr>
            <w:r>
              <w:rPr>
                <w:sz w:val="20"/>
              </w:rPr>
              <w:t>GM-3</w:t>
            </w:r>
          </w:p>
        </w:tc>
        <w:tc>
          <w:tcPr>
            <w:tcW w:type="dxa" w:w="1152"/>
            <w:shd w:fill="FFFFFF"/>
            <w:tcMar>
              <w:top w:w="80" w:type="dxa"/>
              <w:bottom w:w="80" w:type="dxa"/>
              <w:left w:w="80" w:type="dxa"/>
              <w:right w:w="80" w:type="dxa"/>
            </w:tcMar>
          </w:tcPr>
          <w:p>
            <w:pPr>
              <w:jc w:val="center"/>
            </w:pPr>
            <w:r>
              <w:rPr>
                <w:sz w:val="20"/>
              </w:rPr>
              <w:t>Gemini</w:t>
            </w:r>
          </w:p>
        </w:tc>
        <w:tc>
          <w:tcPr>
            <w:tcW w:type="dxa" w:w="2592"/>
            <w:shd w:fill="FFFFFF"/>
            <w:tcMar>
              <w:top w:w="80" w:type="dxa"/>
              <w:bottom w:w="80" w:type="dxa"/>
              <w:left w:w="80" w:type="dxa"/>
              <w:right w:w="80" w:type="dxa"/>
            </w:tcMar>
          </w:tcPr>
          <w:p>
            <w:pPr>
              <w:jc w:val="left"/>
            </w:pPr>
            <w:r>
              <w:rPr>
                <w:sz w:val="20"/>
              </w:rPr>
              <w:t>Thiếu 3 thuật ngữ minh chứng theo NĐ 334</w:t>
            </w:r>
          </w:p>
        </w:tc>
        <w:tc>
          <w:tcPr>
            <w:tcW w:type="dxa" w:w="1440"/>
            <w:shd w:fill="FFFFFF"/>
            <w:tcMar>
              <w:top w:w="80" w:type="dxa"/>
              <w:bottom w:w="80" w:type="dxa"/>
              <w:left w:w="80" w:type="dxa"/>
              <w:right w:w="80" w:type="dxa"/>
            </w:tcMar>
          </w:tcPr>
          <w:p>
            <w:pPr>
              <w:jc w:val="center"/>
            </w:pPr>
            <w:r>
              <w:rPr>
                <w:sz w:val="20"/>
              </w:rPr>
              <w:t>Không tiếp thu — giải trình hợp lý</w:t>
            </w:r>
          </w:p>
        </w:tc>
        <w:tc>
          <w:tcPr>
            <w:tcW w:type="dxa" w:w="1728"/>
            <w:shd w:fill="FFFFFF"/>
            <w:tcMar>
              <w:top w:w="80" w:type="dxa"/>
              <w:bottom w:w="80" w:type="dxa"/>
              <w:left w:w="80" w:type="dxa"/>
              <w:right w:w="80" w:type="dxa"/>
            </w:tcMar>
          </w:tcPr>
          <w:p>
            <w:pPr>
              <w:jc w:val="center"/>
            </w:pPr>
            <w:r>
              <w:rPr>
                <w:sz w:val="20"/>
              </w:rPr>
              <w:t>[9]</w:t>
            </w:r>
          </w:p>
        </w:tc>
        <w:tc>
          <w:tcPr>
            <w:tcW w:type="dxa" w:w="1152"/>
            <w:shd w:fill="FFFFFF"/>
            <w:tcMar>
              <w:top w:w="80" w:type="dxa"/>
              <w:bottom w:w="80" w:type="dxa"/>
              <w:left w:w="80" w:type="dxa"/>
              <w:right w:w="80" w:type="dxa"/>
            </w:tcMar>
          </w:tcPr>
          <w:p>
            <w:pPr>
              <w:jc w:val="center"/>
            </w:pPr>
            <w:r>
              <w:rPr>
                <w:sz w:val="20"/>
              </w:rPr>
              <w:t>ĐÃ KIỂM</w:t>
            </w:r>
          </w:p>
        </w:tc>
        <w:tc>
          <w:tcPr>
            <w:tcW w:type="dxa" w:w="2016"/>
            <w:shd w:fill="FFFFFF"/>
            <w:tcMar>
              <w:top w:w="80" w:type="dxa"/>
              <w:bottom w:w="80" w:type="dxa"/>
              <w:left w:w="80" w:type="dxa"/>
              <w:right w:w="80" w:type="dxa"/>
            </w:tcMar>
          </w:tcPr>
          <w:p>
            <w:pPr>
              <w:jc w:val="center"/>
            </w:pPr>
            <w:r>
              <w:rPr>
                <w:sz w:val="20"/>
              </w:rPr>
              <w:t>NĐ 334 không quy định về minh chứng kiểm định</w:t>
            </w:r>
          </w:p>
        </w:tc>
      </w:tr>
      <w:tr>
        <w:tc>
          <w:tcPr>
            <w:tcW w:type="dxa" w:w="864"/>
            <w:shd w:fill="F9F9F9"/>
            <w:tcMar>
              <w:top w:w="80" w:type="dxa"/>
              <w:bottom w:w="80" w:type="dxa"/>
              <w:left w:w="80" w:type="dxa"/>
              <w:right w:w="80" w:type="dxa"/>
            </w:tcMar>
          </w:tcPr>
          <w:p>
            <w:pPr>
              <w:jc w:val="center"/>
            </w:pPr>
            <w:r>
              <w:rPr>
                <w:sz w:val="20"/>
              </w:rPr>
              <w:t>GM-4</w:t>
            </w:r>
          </w:p>
        </w:tc>
        <w:tc>
          <w:tcPr>
            <w:tcW w:type="dxa" w:w="1152"/>
            <w:shd w:fill="F9F9F9"/>
            <w:tcMar>
              <w:top w:w="80" w:type="dxa"/>
              <w:bottom w:w="80" w:type="dxa"/>
              <w:left w:w="80" w:type="dxa"/>
              <w:right w:w="80" w:type="dxa"/>
            </w:tcMar>
          </w:tcPr>
          <w:p>
            <w:pPr>
              <w:jc w:val="center"/>
            </w:pPr>
            <w:r>
              <w:rPr>
                <w:sz w:val="20"/>
              </w:rPr>
              <w:t>Gemini</w:t>
            </w:r>
          </w:p>
        </w:tc>
        <w:tc>
          <w:tcPr>
            <w:tcW w:type="dxa" w:w="2592"/>
            <w:shd w:fill="F9F9F9"/>
            <w:tcMar>
              <w:top w:w="80" w:type="dxa"/>
              <w:bottom w:w="80" w:type="dxa"/>
              <w:left w:w="80" w:type="dxa"/>
              <w:right w:w="80" w:type="dxa"/>
            </w:tcMar>
          </w:tcPr>
          <w:p>
            <w:pPr>
              <w:jc w:val="left"/>
            </w:pPr>
            <w:r>
              <w:rPr>
                <w:sz w:val="20"/>
              </w:rPr>
              <w:t>Kỹ năng báo cáo tự gọi công cụ điền mẫu trắng</w:t>
            </w:r>
          </w:p>
        </w:tc>
        <w:tc>
          <w:tcPr>
            <w:tcW w:type="dxa" w:w="1440"/>
            <w:shd w:fill="F9F9F9"/>
            <w:tcMar>
              <w:top w:w="80" w:type="dxa"/>
              <w:bottom w:w="80" w:type="dxa"/>
              <w:left w:w="80" w:type="dxa"/>
              <w:right w:w="80" w:type="dxa"/>
            </w:tcMar>
          </w:tcPr>
          <w:p>
            <w:pPr>
              <w:jc w:val="center"/>
            </w:pPr>
            <w:r>
              <w:rPr>
                <w:sz w:val="20"/>
              </w:rPr>
              <w:t>Không tiếp thu — giải trình hợp lý</w:t>
            </w:r>
          </w:p>
        </w:tc>
        <w:tc>
          <w:tcPr>
            <w:tcW w:type="dxa" w:w="1728"/>
            <w:shd w:fill="F9F9F9"/>
            <w:tcMar>
              <w:top w:w="80" w:type="dxa"/>
              <w:bottom w:w="80" w:type="dxa"/>
              <w:left w:w="80" w:type="dxa"/>
              <w:right w:w="80" w:type="dxa"/>
            </w:tcMar>
          </w:tcPr>
          <w:p>
            <w:pPr>
              <w:jc w:val="center"/>
            </w:pPr>
            <w:r>
              <w:rPr>
                <w:sz w:val="20"/>
              </w:rPr>
              <w:t>[9]</w:t>
            </w:r>
          </w:p>
        </w:tc>
        <w:tc>
          <w:tcPr>
            <w:tcW w:type="dxa" w:w="1152"/>
            <w:shd w:fill="F9F9F9"/>
            <w:tcMar>
              <w:top w:w="80" w:type="dxa"/>
              <w:bottom w:w="80" w:type="dxa"/>
              <w:left w:w="80" w:type="dxa"/>
              <w:right w:w="80" w:type="dxa"/>
            </w:tcMar>
          </w:tcPr>
          <w:p>
            <w:pPr>
              <w:jc w:val="center"/>
            </w:pPr>
            <w:r>
              <w:rPr>
                <w:sz w:val="20"/>
              </w:rPr>
              <w:t>ĐÃ KIỂM</w:t>
            </w:r>
          </w:p>
        </w:tc>
        <w:tc>
          <w:tcPr>
            <w:tcW w:type="dxa" w:w="2016"/>
            <w:shd w:fill="F9F9F9"/>
            <w:tcMar>
              <w:top w:w="80" w:type="dxa"/>
              <w:bottom w:w="80" w:type="dxa"/>
              <w:left w:w="80" w:type="dxa"/>
              <w:right w:w="80" w:type="dxa"/>
            </w:tcMar>
          </w:tcPr>
          <w:p>
            <w:pPr>
              <w:jc w:val="center"/>
            </w:pPr>
            <w:r>
              <w:rPr>
                <w:sz w:val="20"/>
              </w:rPr>
              <w:t>Dựng từ bản đã ban hành, không dùng mẫu trắng</w:t>
            </w:r>
          </w:p>
        </w:tc>
      </w:tr>
      <w:tr>
        <w:tc>
          <w:tcPr>
            <w:tcW w:type="dxa" w:w="864"/>
            <w:shd w:fill="FFFFFF"/>
            <w:tcMar>
              <w:top w:w="80" w:type="dxa"/>
              <w:bottom w:w="80" w:type="dxa"/>
              <w:left w:w="80" w:type="dxa"/>
              <w:right w:w="80" w:type="dxa"/>
            </w:tcMar>
          </w:tcPr>
          <w:p>
            <w:pPr>
              <w:jc w:val="center"/>
            </w:pPr>
            <w:r>
              <w:rPr>
                <w:sz w:val="20"/>
              </w:rPr>
              <w:t>GM-5</w:t>
            </w:r>
          </w:p>
        </w:tc>
        <w:tc>
          <w:tcPr>
            <w:tcW w:type="dxa" w:w="1152"/>
            <w:shd w:fill="FFFFFF"/>
            <w:tcMar>
              <w:top w:w="80" w:type="dxa"/>
              <w:bottom w:w="80" w:type="dxa"/>
              <w:left w:w="80" w:type="dxa"/>
              <w:right w:w="80" w:type="dxa"/>
            </w:tcMar>
          </w:tcPr>
          <w:p>
            <w:pPr>
              <w:jc w:val="center"/>
            </w:pPr>
            <w:r>
              <w:rPr>
                <w:sz w:val="20"/>
              </w:rPr>
              <w:t>Gemini</w:t>
            </w:r>
          </w:p>
        </w:tc>
        <w:tc>
          <w:tcPr>
            <w:tcW w:type="dxa" w:w="2592"/>
            <w:shd w:fill="FFFFFF"/>
            <w:tcMar>
              <w:top w:w="80" w:type="dxa"/>
              <w:bottom w:w="80" w:type="dxa"/>
              <w:left w:w="80" w:type="dxa"/>
              <w:right w:w="80" w:type="dxa"/>
            </w:tcMar>
          </w:tcPr>
          <w:p>
            <w:pPr>
              <w:jc w:val="left"/>
            </w:pPr>
            <w:r>
              <w:rPr>
                <w:sz w:val="20"/>
              </w:rPr>
              <w:t>Chuẩn hóa ô ngày tháng trong 6 mẫu Excel KPI</w:t>
            </w:r>
          </w:p>
        </w:tc>
        <w:tc>
          <w:tcPr>
            <w:tcW w:type="dxa" w:w="1440"/>
            <w:shd w:fill="FFFFFF"/>
            <w:tcMar>
              <w:top w:w="80" w:type="dxa"/>
              <w:bottom w:w="80" w:type="dxa"/>
              <w:left w:w="80" w:type="dxa"/>
              <w:right w:w="80" w:type="dxa"/>
            </w:tcMar>
          </w:tcPr>
          <w:p>
            <w:pPr>
              <w:jc w:val="center"/>
            </w:pPr>
            <w:r>
              <w:rPr>
                <w:sz w:val="20"/>
              </w:rPr>
              <w:t>Không tiếp thu — giải trình hợp lý</w:t>
            </w:r>
          </w:p>
        </w:tc>
        <w:tc>
          <w:tcPr>
            <w:tcW w:type="dxa" w:w="1728"/>
            <w:shd w:fill="FFFFFF"/>
            <w:tcMar>
              <w:top w:w="80" w:type="dxa"/>
              <w:bottom w:w="80" w:type="dxa"/>
              <w:left w:w="80" w:type="dxa"/>
              <w:right w:w="80" w:type="dxa"/>
            </w:tcMar>
          </w:tcPr>
          <w:p>
            <w:pPr>
              <w:jc w:val="center"/>
            </w:pPr>
            <w:r>
              <w:rPr>
                <w:sz w:val="20"/>
              </w:rPr>
              <w:t>[10]</w:t>
            </w:r>
          </w:p>
        </w:tc>
        <w:tc>
          <w:tcPr>
            <w:tcW w:type="dxa" w:w="1152"/>
            <w:shd w:fill="FFFFFF"/>
            <w:tcMar>
              <w:top w:w="80" w:type="dxa"/>
              <w:bottom w:w="80" w:type="dxa"/>
              <w:left w:w="80" w:type="dxa"/>
              <w:right w:w="80" w:type="dxa"/>
            </w:tcMar>
          </w:tcPr>
          <w:p>
            <w:pPr>
              <w:jc w:val="center"/>
            </w:pPr>
            <w:r>
              <w:rPr>
                <w:sz w:val="20"/>
              </w:rPr>
              <w:t>ĐÃ KIỂM</w:t>
            </w:r>
          </w:p>
        </w:tc>
        <w:tc>
          <w:tcPr>
            <w:tcW w:type="dxa" w:w="2016"/>
            <w:shd w:fill="FFFFFF"/>
            <w:tcMar>
              <w:top w:w="80" w:type="dxa"/>
              <w:bottom w:w="80" w:type="dxa"/>
              <w:left w:w="80" w:type="dxa"/>
              <w:right w:w="80" w:type="dxa"/>
            </w:tcMar>
          </w:tcPr>
          <w:p>
            <w:pPr>
              <w:jc w:val="center"/>
            </w:pPr>
            <w:r>
              <w:rPr>
                <w:sz w:val="20"/>
              </w:rPr>
              <w:t>Mẫu do Phòng TCCB&amp;CTHSSV quản lý, đã thống nhất định dạng</w:t>
            </w:r>
          </w:p>
        </w:tc>
      </w:tr>
      <w:tr>
        <w:tc>
          <w:tcPr>
            <w:tcW w:type="dxa" w:w="864"/>
            <w:shd w:fill="F9F9F9"/>
            <w:tcMar>
              <w:top w:w="80" w:type="dxa"/>
              <w:bottom w:w="80" w:type="dxa"/>
              <w:left w:w="80" w:type="dxa"/>
              <w:right w:w="80" w:type="dxa"/>
            </w:tcMar>
          </w:tcPr>
          <w:p>
            <w:pPr>
              <w:jc w:val="center"/>
            </w:pPr>
            <w:r>
              <w:rPr>
                <w:sz w:val="20"/>
              </w:rPr>
              <w:t>GM-6</w:t>
            </w:r>
          </w:p>
        </w:tc>
        <w:tc>
          <w:tcPr>
            <w:tcW w:type="dxa" w:w="1152"/>
            <w:shd w:fill="F9F9F9"/>
            <w:tcMar>
              <w:top w:w="80" w:type="dxa"/>
              <w:bottom w:w="80" w:type="dxa"/>
              <w:left w:w="80" w:type="dxa"/>
              <w:right w:w="80" w:type="dxa"/>
            </w:tcMar>
          </w:tcPr>
          <w:p>
            <w:pPr>
              <w:jc w:val="center"/>
            </w:pPr>
            <w:r>
              <w:rPr>
                <w:sz w:val="20"/>
              </w:rPr>
              <w:t>Gemini</w:t>
            </w:r>
          </w:p>
        </w:tc>
        <w:tc>
          <w:tcPr>
            <w:tcW w:type="dxa" w:w="2592"/>
            <w:shd w:fill="F9F9F9"/>
            <w:tcMar>
              <w:top w:w="80" w:type="dxa"/>
              <w:bottom w:w="80" w:type="dxa"/>
              <w:left w:w="80" w:type="dxa"/>
              <w:right w:w="80" w:type="dxa"/>
            </w:tcMar>
          </w:tcPr>
          <w:p>
            <w:pPr>
              <w:jc w:val="left"/>
            </w:pPr>
            <w:r>
              <w:rPr>
                <w:sz w:val="20"/>
              </w:rPr>
              <w:t>Thêm tham số phân loại văn bản hành chính/Đảng</w:t>
            </w:r>
          </w:p>
        </w:tc>
        <w:tc>
          <w:tcPr>
            <w:tcW w:type="dxa" w:w="1440"/>
            <w:shd w:fill="F9F9F9"/>
            <w:tcMar>
              <w:top w:w="80" w:type="dxa"/>
              <w:bottom w:w="80" w:type="dxa"/>
              <w:left w:w="80" w:type="dxa"/>
              <w:right w:w="80" w:type="dxa"/>
            </w:tcMar>
          </w:tcPr>
          <w:p>
            <w:pPr>
              <w:jc w:val="center"/>
            </w:pPr>
            <w:r>
              <w:rPr>
                <w:sz w:val="20"/>
              </w:rPr>
              <w:t>Không tiếp thu — giải trình hợp lý</w:t>
            </w:r>
          </w:p>
        </w:tc>
        <w:tc>
          <w:tcPr>
            <w:tcW w:type="dxa" w:w="1728"/>
            <w:shd w:fill="F9F9F9"/>
            <w:tcMar>
              <w:top w:w="80" w:type="dxa"/>
              <w:bottom w:w="80" w:type="dxa"/>
              <w:left w:w="80" w:type="dxa"/>
              <w:right w:w="80" w:type="dxa"/>
            </w:tcMar>
          </w:tcPr>
          <w:p>
            <w:pPr>
              <w:jc w:val="center"/>
            </w:pPr>
            <w:r>
              <w:rPr>
                <w:sz w:val="20"/>
              </w:rPr>
              <w:t>[10]</w:t>
            </w:r>
          </w:p>
        </w:tc>
        <w:tc>
          <w:tcPr>
            <w:tcW w:type="dxa" w:w="1152"/>
            <w:shd w:fill="F9F9F9"/>
            <w:tcMar>
              <w:top w:w="80" w:type="dxa"/>
              <w:bottom w:w="80" w:type="dxa"/>
              <w:left w:w="80" w:type="dxa"/>
              <w:right w:w="80" w:type="dxa"/>
            </w:tcMar>
          </w:tcPr>
          <w:p>
            <w:pPr>
              <w:jc w:val="center"/>
            </w:pPr>
            <w:r>
              <w:rPr>
                <w:sz w:val="20"/>
              </w:rPr>
              <w:t>ĐÃ KIỂM</w:t>
            </w:r>
          </w:p>
        </w:tc>
        <w:tc>
          <w:tcPr>
            <w:tcW w:type="dxa" w:w="2016"/>
            <w:shd w:fill="F9F9F9"/>
            <w:tcMar>
              <w:top w:w="80" w:type="dxa"/>
              <w:bottom w:w="80" w:type="dxa"/>
              <w:left w:w="80" w:type="dxa"/>
              <w:right w:w="80" w:type="dxa"/>
            </w:tcMar>
          </w:tcPr>
          <w:p>
            <w:pPr>
              <w:jc w:val="center"/>
            </w:pPr>
            <w:r>
              <w:rPr>
                <w:sz w:val="20"/>
              </w:rPr>
              <w:t>Tách biệt rõ phạm vi văn bản hành chính</w:t>
            </w:r>
          </w:p>
        </w:tc>
      </w:tr>
      <w:tr>
        <w:tc>
          <w:tcPr>
            <w:tcW w:type="dxa" w:w="864"/>
            <w:shd w:fill="FFFFFF"/>
            <w:tcMar>
              <w:top w:w="80" w:type="dxa"/>
              <w:bottom w:w="80" w:type="dxa"/>
              <w:left w:w="80" w:type="dxa"/>
              <w:right w:w="80" w:type="dxa"/>
            </w:tcMar>
          </w:tcPr>
          <w:p>
            <w:pPr>
              <w:jc w:val="center"/>
            </w:pPr>
            <w:r>
              <w:rPr>
                <w:sz w:val="20"/>
              </w:rPr>
              <w:t>GM-7</w:t>
            </w:r>
          </w:p>
        </w:tc>
        <w:tc>
          <w:tcPr>
            <w:tcW w:type="dxa" w:w="1152"/>
            <w:shd w:fill="FFFFFF"/>
            <w:tcMar>
              <w:top w:w="80" w:type="dxa"/>
              <w:bottom w:w="80" w:type="dxa"/>
              <w:left w:w="80" w:type="dxa"/>
              <w:right w:w="80" w:type="dxa"/>
            </w:tcMar>
          </w:tcPr>
          <w:p>
            <w:pPr>
              <w:jc w:val="center"/>
            </w:pPr>
            <w:r>
              <w:rPr>
                <w:sz w:val="20"/>
              </w:rPr>
              <w:t>Gemini</w:t>
            </w:r>
          </w:p>
        </w:tc>
        <w:tc>
          <w:tcPr>
            <w:tcW w:type="dxa" w:w="2592"/>
            <w:shd w:fill="FFFFFF"/>
            <w:tcMar>
              <w:top w:w="80" w:type="dxa"/>
              <w:bottom w:w="80" w:type="dxa"/>
              <w:left w:w="80" w:type="dxa"/>
              <w:right w:w="80" w:type="dxa"/>
            </w:tcMar>
          </w:tcPr>
          <w:p>
            <w:pPr>
              <w:jc w:val="left"/>
            </w:pPr>
            <w:r>
              <w:rPr>
                <w:sz w:val="20"/>
              </w:rPr>
              <w:t>Bảng đối chiếu thay đổi giữa các bản</w:t>
            </w:r>
          </w:p>
        </w:tc>
        <w:tc>
          <w:tcPr>
            <w:tcW w:type="dxa" w:w="1440"/>
            <w:shd w:fill="FFFFFF"/>
            <w:tcMar>
              <w:top w:w="80" w:type="dxa"/>
              <w:bottom w:w="80" w:type="dxa"/>
              <w:left w:w="80" w:type="dxa"/>
              <w:right w:w="80" w:type="dxa"/>
            </w:tcMar>
          </w:tcPr>
          <w:p>
            <w:pPr>
              <w:jc w:val="center"/>
            </w:pPr>
            <w:r>
              <w:rPr>
                <w:sz w:val="20"/>
              </w:rPr>
              <w:t>Đã khắc phục</w:t>
            </w:r>
          </w:p>
        </w:tc>
        <w:tc>
          <w:tcPr>
            <w:tcW w:type="dxa" w:w="1728"/>
            <w:shd w:fill="FFFFFF"/>
            <w:tcMar>
              <w:top w:w="80" w:type="dxa"/>
              <w:bottom w:w="80" w:type="dxa"/>
              <w:left w:w="80" w:type="dxa"/>
              <w:right w:w="80" w:type="dxa"/>
            </w:tcMar>
          </w:tcPr>
          <w:p>
            <w:pPr>
              <w:jc w:val="center"/>
            </w:pPr>
            <w:r>
              <w:rPr>
                <w:sz w:val="20"/>
              </w:rPr>
              <w:t>[10], [12]</w:t>
            </w:r>
          </w:p>
        </w:tc>
        <w:tc>
          <w:tcPr>
            <w:tcW w:type="dxa" w:w="1152"/>
            <w:shd w:fill="FFFFFF"/>
            <w:tcMar>
              <w:top w:w="80" w:type="dxa"/>
              <w:bottom w:w="80" w:type="dxa"/>
              <w:left w:w="80" w:type="dxa"/>
              <w:right w:w="80" w:type="dxa"/>
            </w:tcMar>
          </w:tcPr>
          <w:p>
            <w:pPr>
              <w:jc w:val="center"/>
            </w:pPr>
            <w:r>
              <w:rPr>
                <w:sz w:val="20"/>
              </w:rPr>
              <w:t>ĐÃ KIỂM</w:t>
            </w:r>
          </w:p>
        </w:tc>
        <w:tc>
          <w:tcPr>
            <w:tcW w:type="dxa" w:w="2016"/>
            <w:shd w:fill="FFFFFF"/>
            <w:tcMar>
              <w:top w:w="80" w:type="dxa"/>
              <w:bottom w:w="80" w:type="dxa"/>
              <w:left w:w="80" w:type="dxa"/>
              <w:right w:w="80" w:type="dxa"/>
            </w:tcMar>
          </w:tcPr>
          <w:p>
            <w:pPr>
              <w:jc w:val="center"/>
            </w:pPr>
            <w:r>
              <w:rPr>
                <w:sz w:val="20"/>
              </w:rPr>
              <w:t>Đã lập bảng đối chiếu tại Báo cáo tiếp thu</w:t>
            </w:r>
          </w:p>
        </w:tc>
      </w:tr>
      <w:tr>
        <w:tc>
          <w:tcPr>
            <w:tcW w:type="dxa" w:w="864"/>
            <w:shd w:fill="F9F9F9"/>
            <w:tcMar>
              <w:top w:w="80" w:type="dxa"/>
              <w:bottom w:w="80" w:type="dxa"/>
              <w:left w:w="80" w:type="dxa"/>
              <w:right w:w="80" w:type="dxa"/>
            </w:tcMar>
          </w:tcPr>
          <w:p>
            <w:pPr>
              <w:jc w:val="center"/>
            </w:pPr>
            <w:r>
              <w:rPr>
                <w:sz w:val="20"/>
              </w:rPr>
              <w:t>GM-8</w:t>
            </w:r>
          </w:p>
        </w:tc>
        <w:tc>
          <w:tcPr>
            <w:tcW w:type="dxa" w:w="1152"/>
            <w:shd w:fill="F9F9F9"/>
            <w:tcMar>
              <w:top w:w="80" w:type="dxa"/>
              <w:bottom w:w="80" w:type="dxa"/>
              <w:left w:w="80" w:type="dxa"/>
              <w:right w:w="80" w:type="dxa"/>
            </w:tcMar>
          </w:tcPr>
          <w:p>
            <w:pPr>
              <w:jc w:val="center"/>
            </w:pPr>
            <w:r>
              <w:rPr>
                <w:sz w:val="20"/>
              </w:rPr>
              <w:t>Gemini</w:t>
            </w:r>
          </w:p>
        </w:tc>
        <w:tc>
          <w:tcPr>
            <w:tcW w:type="dxa" w:w="2592"/>
            <w:shd w:fill="F9F9F9"/>
            <w:tcMar>
              <w:top w:w="80" w:type="dxa"/>
              <w:bottom w:w="80" w:type="dxa"/>
              <w:left w:w="80" w:type="dxa"/>
              <w:right w:w="80" w:type="dxa"/>
            </w:tcMar>
          </w:tcPr>
          <w:p>
            <w:pPr>
              <w:jc w:val="left"/>
            </w:pPr>
            <w:r>
              <w:rPr>
                <w:sz w:val="20"/>
              </w:rPr>
              <w:t>Chuyển tệp nén bản cũ khỏi thư mục hồ sơ</w:t>
            </w:r>
          </w:p>
        </w:tc>
        <w:tc>
          <w:tcPr>
            <w:tcW w:type="dxa" w:w="1440"/>
            <w:shd w:fill="F9F9F9"/>
            <w:tcMar>
              <w:top w:w="80" w:type="dxa"/>
              <w:bottom w:w="80" w:type="dxa"/>
              <w:left w:w="80" w:type="dxa"/>
              <w:right w:w="80" w:type="dxa"/>
            </w:tcMar>
          </w:tcPr>
          <w:p>
            <w:pPr>
              <w:jc w:val="center"/>
            </w:pPr>
            <w:r>
              <w:rPr>
                <w:sz w:val="20"/>
              </w:rPr>
              <w:t>Đã khắc phục</w:t>
            </w:r>
          </w:p>
        </w:tc>
        <w:tc>
          <w:tcPr>
            <w:tcW w:type="dxa" w:w="1728"/>
            <w:shd w:fill="F9F9F9"/>
            <w:tcMar>
              <w:top w:w="80" w:type="dxa"/>
              <w:bottom w:w="80" w:type="dxa"/>
              <w:left w:w="80" w:type="dxa"/>
              <w:right w:w="80" w:type="dxa"/>
            </w:tcMar>
          </w:tcPr>
          <w:p>
            <w:pPr>
              <w:jc w:val="center"/>
            </w:pPr>
            <w:r>
              <w:rPr>
                <w:sz w:val="20"/>
              </w:rPr>
              <w:t>[10]</w:t>
            </w:r>
          </w:p>
        </w:tc>
        <w:tc>
          <w:tcPr>
            <w:tcW w:type="dxa" w:w="1152"/>
            <w:shd w:fill="F9F9F9"/>
            <w:tcMar>
              <w:top w:w="80" w:type="dxa"/>
              <w:bottom w:w="80" w:type="dxa"/>
              <w:left w:w="80" w:type="dxa"/>
              <w:right w:w="80" w:type="dxa"/>
            </w:tcMar>
          </w:tcPr>
          <w:p>
            <w:pPr>
              <w:jc w:val="center"/>
            </w:pPr>
            <w:r>
              <w:rPr>
                <w:sz w:val="20"/>
              </w:rPr>
              <w:t>ĐÃ KIỂM</w:t>
            </w:r>
          </w:p>
        </w:tc>
        <w:tc>
          <w:tcPr>
            <w:tcW w:type="dxa" w:w="2016"/>
            <w:shd w:fill="F9F9F9"/>
            <w:tcMar>
              <w:top w:w="80" w:type="dxa"/>
              <w:bottom w:w="80" w:type="dxa"/>
              <w:left w:w="80" w:type="dxa"/>
              <w:right w:w="80" w:type="dxa"/>
            </w:tcMar>
          </w:tcPr>
          <w:p>
            <w:pPr>
              <w:jc w:val="center"/>
            </w:pPr>
            <w:r>
              <w:rPr>
                <w:sz w:val="20"/>
              </w:rPr>
              <w:t>Chỉ lưu tệp nén bản hiện hành trong hồ sơ gửi</w:t>
            </w:r>
          </w:p>
        </w:tc>
      </w:tr>
      <w:tr>
        <w:tc>
          <w:tcPr>
            <w:tcW w:type="dxa" w:w="864"/>
            <w:shd w:fill="FFFFFF"/>
            <w:tcMar>
              <w:top w:w="80" w:type="dxa"/>
              <w:bottom w:w="80" w:type="dxa"/>
              <w:left w:w="80" w:type="dxa"/>
              <w:right w:w="80" w:type="dxa"/>
            </w:tcMar>
          </w:tcPr>
          <w:p>
            <w:pPr>
              <w:jc w:val="center"/>
            </w:pPr>
            <w:r>
              <w:rPr>
                <w:sz w:val="20"/>
              </w:rPr>
              <w:t>GM-9</w:t>
            </w:r>
          </w:p>
        </w:tc>
        <w:tc>
          <w:tcPr>
            <w:tcW w:type="dxa" w:w="1152"/>
            <w:shd w:fill="FFFFFF"/>
            <w:tcMar>
              <w:top w:w="80" w:type="dxa"/>
              <w:bottom w:w="80" w:type="dxa"/>
              <w:left w:w="80" w:type="dxa"/>
              <w:right w:w="80" w:type="dxa"/>
            </w:tcMar>
          </w:tcPr>
          <w:p>
            <w:pPr>
              <w:jc w:val="center"/>
            </w:pPr>
            <w:r>
              <w:rPr>
                <w:sz w:val="20"/>
              </w:rPr>
              <w:t>Gemini</w:t>
            </w:r>
          </w:p>
        </w:tc>
        <w:tc>
          <w:tcPr>
            <w:tcW w:type="dxa" w:w="2592"/>
            <w:shd w:fill="FFFFFF"/>
            <w:tcMar>
              <w:top w:w="80" w:type="dxa"/>
              <w:bottom w:w="80" w:type="dxa"/>
              <w:left w:w="80" w:type="dxa"/>
              <w:right w:w="80" w:type="dxa"/>
            </w:tcMar>
          </w:tcPr>
          <w:p>
            <w:pPr>
              <w:jc w:val="left"/>
            </w:pPr>
            <w:r>
              <w:rPr>
                <w:sz w:val="20"/>
              </w:rPr>
              <w:t>Nhận định “2119/QĐ-UBND”</w:t>
            </w:r>
          </w:p>
        </w:tc>
        <w:tc>
          <w:tcPr>
            <w:tcW w:type="dxa" w:w="1440"/>
            <w:shd w:fill="FFFFFF"/>
            <w:tcMar>
              <w:top w:w="80" w:type="dxa"/>
              <w:bottom w:w="80" w:type="dxa"/>
              <w:left w:w="80" w:type="dxa"/>
              <w:right w:w="80" w:type="dxa"/>
            </w:tcMar>
          </w:tcPr>
          <w:p>
            <w:pPr>
              <w:jc w:val="center"/>
            </w:pPr>
            <w:r>
              <w:rPr>
                <w:sz w:val="20"/>
              </w:rPr>
              <w:t>Không tiếp thu — giải trình hợp lý</w:t>
            </w:r>
          </w:p>
        </w:tc>
        <w:tc>
          <w:tcPr>
            <w:tcW w:type="dxa" w:w="1728"/>
            <w:shd w:fill="FFFFFF"/>
            <w:tcMar>
              <w:top w:w="80" w:type="dxa"/>
              <w:bottom w:w="80" w:type="dxa"/>
              <w:left w:w="80" w:type="dxa"/>
              <w:right w:w="80" w:type="dxa"/>
            </w:tcMar>
          </w:tcPr>
          <w:p>
            <w:pPr>
              <w:jc w:val="center"/>
            </w:pPr>
            <w:r>
              <w:rPr>
                <w:sz w:val="20"/>
              </w:rPr>
              <w:t>[10]</w:t>
            </w:r>
          </w:p>
        </w:tc>
        <w:tc>
          <w:tcPr>
            <w:tcW w:type="dxa" w:w="1152"/>
            <w:shd w:fill="FFFFFF"/>
            <w:tcMar>
              <w:top w:w="80" w:type="dxa"/>
              <w:bottom w:w="80" w:type="dxa"/>
              <w:left w:w="80" w:type="dxa"/>
              <w:right w:w="80" w:type="dxa"/>
            </w:tcMar>
          </w:tcPr>
          <w:p>
            <w:pPr>
              <w:jc w:val="center"/>
            </w:pPr>
            <w:r>
              <w:rPr>
                <w:sz w:val="20"/>
              </w:rPr>
              <w:t>ĐÃ KIỂM</w:t>
            </w:r>
          </w:p>
        </w:tc>
        <w:tc>
          <w:tcPr>
            <w:tcW w:type="dxa" w:w="2016"/>
            <w:shd w:fill="FFFFFF"/>
            <w:tcMar>
              <w:top w:w="80" w:type="dxa"/>
              <w:bottom w:w="80" w:type="dxa"/>
              <w:left w:w="80" w:type="dxa"/>
              <w:right w:w="80" w:type="dxa"/>
            </w:tcMar>
          </w:tcPr>
          <w:p>
            <w:pPr>
              <w:jc w:val="center"/>
            </w:pPr>
            <w:r>
              <w:rPr>
                <w:sz w:val="20"/>
              </w:rPr>
              <w:t>Đính chính là Quyết định của Hiệu trưởng Trường CĐ Kon Tum</w:t>
            </w:r>
          </w:p>
        </w:tc>
      </w:tr>
      <w:tr>
        <w:tc>
          <w:tcPr>
            <w:tcW w:type="dxa" w:w="864"/>
            <w:shd w:fill="F9F9F9"/>
            <w:tcMar>
              <w:top w:w="80" w:type="dxa"/>
              <w:bottom w:w="80" w:type="dxa"/>
              <w:left w:w="80" w:type="dxa"/>
              <w:right w:w="80" w:type="dxa"/>
            </w:tcMar>
          </w:tcPr>
          <w:p>
            <w:pPr>
              <w:jc w:val="center"/>
            </w:pPr>
            <w:r>
              <w:rPr>
                <w:sz w:val="20"/>
              </w:rPr>
              <w:t>TP-1</w:t>
            </w:r>
          </w:p>
        </w:tc>
        <w:tc>
          <w:tcPr>
            <w:tcW w:type="dxa" w:w="1152"/>
            <w:shd w:fill="F9F9F9"/>
            <w:tcMar>
              <w:top w:w="80" w:type="dxa"/>
              <w:bottom w:w="80" w:type="dxa"/>
              <w:left w:w="80" w:type="dxa"/>
              <w:right w:w="80" w:type="dxa"/>
            </w:tcMar>
          </w:tcPr>
          <w:p>
            <w:pPr>
              <w:jc w:val="center"/>
            </w:pPr>
            <w:r>
              <w:rPr>
                <w:sz w:val="20"/>
              </w:rPr>
              <w:t>Tự phát hiện</w:t>
            </w:r>
          </w:p>
        </w:tc>
        <w:tc>
          <w:tcPr>
            <w:tcW w:type="dxa" w:w="2592"/>
            <w:shd w:fill="F9F9F9"/>
            <w:tcMar>
              <w:top w:w="80" w:type="dxa"/>
              <w:bottom w:w="80" w:type="dxa"/>
              <w:left w:w="80" w:type="dxa"/>
              <w:right w:w="80" w:type="dxa"/>
            </w:tcMar>
          </w:tcPr>
          <w:p>
            <w:pPr>
              <w:jc w:val="left"/>
            </w:pPr>
            <w:r>
              <w:rPr>
                <w:sz w:val="20"/>
              </w:rPr>
              <w:t>Nghiệm thu khi chạm giới hạn sử dụng</w:t>
            </w:r>
          </w:p>
        </w:tc>
        <w:tc>
          <w:tcPr>
            <w:tcW w:type="dxa" w:w="1440"/>
            <w:shd w:fill="F9F9F9"/>
            <w:tcMar>
              <w:top w:w="80" w:type="dxa"/>
              <w:bottom w:w="80" w:type="dxa"/>
              <w:left w:w="80" w:type="dxa"/>
              <w:right w:w="80" w:type="dxa"/>
            </w:tcMar>
          </w:tcPr>
          <w:p>
            <w:pPr>
              <w:jc w:val="center"/>
            </w:pPr>
            <w:r>
              <w:rPr>
                <w:sz w:val="20"/>
              </w:rPr>
              <w:t>Đã khắc phục</w:t>
            </w:r>
          </w:p>
        </w:tc>
        <w:tc>
          <w:tcPr>
            <w:tcW w:type="dxa" w:w="1728"/>
            <w:shd w:fill="F9F9F9"/>
            <w:tcMar>
              <w:top w:w="80" w:type="dxa"/>
              <w:bottom w:w="80" w:type="dxa"/>
              <w:left w:w="80" w:type="dxa"/>
              <w:right w:w="80" w:type="dxa"/>
            </w:tcMar>
          </w:tcPr>
          <w:p>
            <w:pPr>
              <w:jc w:val="center"/>
            </w:pPr>
            <w:r>
              <w:rPr>
                <w:sz w:val="20"/>
              </w:rPr>
              <w:t>[10]</w:t>
            </w:r>
          </w:p>
        </w:tc>
        <w:tc>
          <w:tcPr>
            <w:tcW w:type="dxa" w:w="1152"/>
            <w:shd w:fill="F9F9F9"/>
            <w:tcMar>
              <w:top w:w="80" w:type="dxa"/>
              <w:bottom w:w="80" w:type="dxa"/>
              <w:left w:w="80" w:type="dxa"/>
              <w:right w:w="80" w:type="dxa"/>
            </w:tcMar>
          </w:tcPr>
          <w:p>
            <w:pPr>
              <w:jc w:val="center"/>
            </w:pPr>
            <w:r>
              <w:rPr>
                <w:sz w:val="20"/>
              </w:rPr>
              <w:t>ĐÃ KIỂM</w:t>
            </w:r>
          </w:p>
        </w:tc>
        <w:tc>
          <w:tcPr>
            <w:tcW w:type="dxa" w:w="2016"/>
            <w:shd w:fill="F9F9F9"/>
            <w:tcMar>
              <w:top w:w="80" w:type="dxa"/>
              <w:bottom w:w="80" w:type="dxa"/>
              <w:left w:w="80" w:type="dxa"/>
              <w:right w:w="80" w:type="dxa"/>
            </w:tcMar>
          </w:tcPr>
          <w:p>
            <w:pPr>
              <w:jc w:val="center"/>
            </w:pPr>
            <w:r>
              <w:rPr>
                <w:sz w:val="20"/>
              </w:rPr>
              <w:t>Thêm kiểm tra hạ tầng trước khi chạy nghiệm thu</w:t>
            </w:r>
          </w:p>
        </w:tc>
      </w:tr>
      <w:tr>
        <w:tc>
          <w:tcPr>
            <w:tcW w:type="dxa" w:w="864"/>
            <w:shd w:fill="FFFFFF"/>
            <w:tcMar>
              <w:top w:w="80" w:type="dxa"/>
              <w:bottom w:w="80" w:type="dxa"/>
              <w:left w:w="80" w:type="dxa"/>
              <w:right w:w="80" w:type="dxa"/>
            </w:tcMar>
          </w:tcPr>
          <w:p>
            <w:pPr>
              <w:jc w:val="center"/>
            </w:pPr>
            <w:r>
              <w:rPr>
                <w:sz w:val="20"/>
              </w:rPr>
              <w:t>TP-2</w:t>
            </w:r>
          </w:p>
        </w:tc>
        <w:tc>
          <w:tcPr>
            <w:tcW w:type="dxa" w:w="1152"/>
            <w:shd w:fill="FFFFFF"/>
            <w:tcMar>
              <w:top w:w="80" w:type="dxa"/>
              <w:bottom w:w="80" w:type="dxa"/>
              <w:left w:w="80" w:type="dxa"/>
              <w:right w:w="80" w:type="dxa"/>
            </w:tcMar>
          </w:tcPr>
          <w:p>
            <w:pPr>
              <w:jc w:val="center"/>
            </w:pPr>
            <w:r>
              <w:rPr>
                <w:sz w:val="20"/>
              </w:rPr>
              <w:t>Tự phát hiện</w:t>
            </w:r>
          </w:p>
        </w:tc>
        <w:tc>
          <w:tcPr>
            <w:tcW w:type="dxa" w:w="2592"/>
            <w:shd w:fill="FFFFFF"/>
            <w:tcMar>
              <w:top w:w="80" w:type="dxa"/>
              <w:bottom w:w="80" w:type="dxa"/>
              <w:left w:w="80" w:type="dxa"/>
              <w:right w:w="80" w:type="dxa"/>
            </w:tcMar>
          </w:tcPr>
          <w:p>
            <w:pPr>
              <w:jc w:val="left"/>
            </w:pPr>
            <w:r>
              <w:rPr>
                <w:sz w:val="20"/>
              </w:rPr>
              <w:t>Chặn nhầm lệnh chỉ đọc</w:t>
            </w:r>
          </w:p>
        </w:tc>
        <w:tc>
          <w:tcPr>
            <w:tcW w:type="dxa" w:w="1440"/>
            <w:shd w:fill="FFFFFF"/>
            <w:tcMar>
              <w:top w:w="80" w:type="dxa"/>
              <w:bottom w:w="80" w:type="dxa"/>
              <w:left w:w="80" w:type="dxa"/>
              <w:right w:w="80" w:type="dxa"/>
            </w:tcMar>
          </w:tcPr>
          <w:p>
            <w:pPr>
              <w:jc w:val="center"/>
            </w:pPr>
            <w:r>
              <w:rPr>
                <w:sz w:val="20"/>
              </w:rPr>
              <w:t>Đã khắc phục</w:t>
            </w:r>
          </w:p>
        </w:tc>
        <w:tc>
          <w:tcPr>
            <w:tcW w:type="dxa" w:w="1728"/>
            <w:shd w:fill="FFFFFF"/>
            <w:tcMar>
              <w:top w:w="80" w:type="dxa"/>
              <w:bottom w:w="80" w:type="dxa"/>
              <w:left w:w="80" w:type="dxa"/>
              <w:right w:w="80" w:type="dxa"/>
            </w:tcMar>
          </w:tcPr>
          <w:p>
            <w:pPr>
              <w:jc w:val="center"/>
            </w:pPr>
            <w:r>
              <w:rPr>
                <w:sz w:val="20"/>
              </w:rPr>
              <w:t>[10], [20]</w:t>
            </w:r>
          </w:p>
        </w:tc>
        <w:tc>
          <w:tcPr>
            <w:tcW w:type="dxa" w:w="1152"/>
            <w:shd w:fill="FFFFFF"/>
            <w:tcMar>
              <w:top w:w="80" w:type="dxa"/>
              <w:bottom w:w="80" w:type="dxa"/>
              <w:left w:w="80" w:type="dxa"/>
              <w:right w:w="80" w:type="dxa"/>
            </w:tcMar>
          </w:tcPr>
          <w:p>
            <w:pPr>
              <w:jc w:val="center"/>
            </w:pPr>
            <w:r>
              <w:rPr>
                <w:sz w:val="20"/>
              </w:rPr>
              <w:t>ĐÃ KIỂM</w:t>
            </w:r>
          </w:p>
        </w:tc>
        <w:tc>
          <w:tcPr>
            <w:tcW w:type="dxa" w:w="2016"/>
            <w:shd w:fill="FFFFFF"/>
            <w:tcMar>
              <w:top w:w="80" w:type="dxa"/>
              <w:bottom w:w="80" w:type="dxa"/>
              <w:left w:w="80" w:type="dxa"/>
              <w:right w:w="80" w:type="dxa"/>
            </w:tcMar>
          </w:tcPr>
          <w:p>
            <w:pPr>
              <w:jc w:val="center"/>
            </w:pPr>
            <w:r>
              <w:rPr>
                <w:sz w:val="20"/>
              </w:rPr>
              <w:t>Đã lọc bỏ 25 lần chặn nhầm lệnh chỉ đọc kho</w:t>
            </w:r>
          </w:p>
        </w:tc>
      </w:tr>
      <w:tr>
        <w:tc>
          <w:tcPr>
            <w:tcW w:type="dxa" w:w="864"/>
            <w:shd w:fill="F9F9F9"/>
            <w:tcMar>
              <w:top w:w="80" w:type="dxa"/>
              <w:bottom w:w="80" w:type="dxa"/>
              <w:left w:w="80" w:type="dxa"/>
              <w:right w:w="80" w:type="dxa"/>
            </w:tcMar>
          </w:tcPr>
          <w:p>
            <w:pPr>
              <w:jc w:val="center"/>
            </w:pPr>
            <w:r>
              <w:rPr>
                <w:sz w:val="20"/>
              </w:rPr>
              <w:t>TP-3</w:t>
            </w:r>
          </w:p>
        </w:tc>
        <w:tc>
          <w:tcPr>
            <w:tcW w:type="dxa" w:w="1152"/>
            <w:shd w:fill="F9F9F9"/>
            <w:tcMar>
              <w:top w:w="80" w:type="dxa"/>
              <w:bottom w:w="80" w:type="dxa"/>
              <w:left w:w="80" w:type="dxa"/>
              <w:right w:w="80" w:type="dxa"/>
            </w:tcMar>
          </w:tcPr>
          <w:p>
            <w:pPr>
              <w:jc w:val="center"/>
            </w:pPr>
            <w:r>
              <w:rPr>
                <w:sz w:val="20"/>
              </w:rPr>
              <w:t>Tự phát hiện</w:t>
            </w:r>
          </w:p>
        </w:tc>
        <w:tc>
          <w:tcPr>
            <w:tcW w:type="dxa" w:w="2592"/>
            <w:shd w:fill="F9F9F9"/>
            <w:tcMar>
              <w:top w:w="80" w:type="dxa"/>
              <w:bottom w:w="80" w:type="dxa"/>
              <w:left w:w="80" w:type="dxa"/>
              <w:right w:w="80" w:type="dxa"/>
            </w:tcMar>
          </w:tcPr>
          <w:p>
            <w:pPr>
              <w:jc w:val="left"/>
            </w:pPr>
            <w:r>
              <w:rPr>
                <w:sz w:val="20"/>
              </w:rPr>
              <w:t>Bản sạch Báo cáo quá trình bị lưu lại</w:t>
            </w:r>
          </w:p>
        </w:tc>
        <w:tc>
          <w:tcPr>
            <w:tcW w:type="dxa" w:w="1440"/>
            <w:shd w:fill="F9F9F9"/>
            <w:tcMar>
              <w:top w:w="80" w:type="dxa"/>
              <w:bottom w:w="80" w:type="dxa"/>
              <w:left w:w="80" w:type="dxa"/>
              <w:right w:w="80" w:type="dxa"/>
            </w:tcMar>
          </w:tcPr>
          <w:p>
            <w:pPr>
              <w:jc w:val="center"/>
            </w:pPr>
            <w:r>
              <w:rPr>
                <w:sz w:val="20"/>
              </w:rPr>
              <w:t>Đã khắc phục</w:t>
            </w:r>
          </w:p>
        </w:tc>
        <w:tc>
          <w:tcPr>
            <w:tcW w:type="dxa" w:w="1728"/>
            <w:shd w:fill="F9F9F9"/>
            <w:tcMar>
              <w:top w:w="80" w:type="dxa"/>
              <w:bottom w:w="80" w:type="dxa"/>
              <w:left w:w="80" w:type="dxa"/>
              <w:right w:w="80" w:type="dxa"/>
            </w:tcMar>
          </w:tcPr>
          <w:p>
            <w:pPr>
              <w:jc w:val="center"/>
            </w:pPr>
            <w:r>
              <w:rPr>
                <w:sz w:val="20"/>
              </w:rPr>
              <w:t>[11]</w:t>
            </w:r>
          </w:p>
        </w:tc>
        <w:tc>
          <w:tcPr>
            <w:tcW w:type="dxa" w:w="1152"/>
            <w:shd w:fill="F9F9F9"/>
            <w:tcMar>
              <w:top w:w="80" w:type="dxa"/>
              <w:bottom w:w="80" w:type="dxa"/>
              <w:left w:w="80" w:type="dxa"/>
              <w:right w:w="80" w:type="dxa"/>
            </w:tcMar>
          </w:tcPr>
          <w:p>
            <w:pPr>
              <w:jc w:val="center"/>
            </w:pPr>
            <w:r>
              <w:rPr>
                <w:sz w:val="20"/>
              </w:rPr>
              <w:t>ĐÃ KIỂM</w:t>
            </w:r>
          </w:p>
        </w:tc>
        <w:tc>
          <w:tcPr>
            <w:tcW w:type="dxa" w:w="2016"/>
            <w:shd w:fill="F9F9F9"/>
            <w:tcMar>
              <w:top w:w="80" w:type="dxa"/>
              <w:bottom w:w="80" w:type="dxa"/>
              <w:left w:w="80" w:type="dxa"/>
              <w:right w:w="80" w:type="dxa"/>
            </w:tcMar>
          </w:tcPr>
          <w:p>
            <w:pPr>
              <w:jc w:val="center"/>
            </w:pPr>
            <w:r>
              <w:rPr>
                <w:sz w:val="20"/>
              </w:rPr>
              <w:t>Sử dụng công cụ kiểm mã băm hồ sơ trước khi gửi</w:t>
            </w:r>
          </w:p>
        </w:tc>
      </w:tr>
    </w:tbl>
    <w:p/>
    <w:p>
      <w:r>
        <w:rPr>
          <w:b/>
          <w:color w:val="003366"/>
          <w:sz w:val="28"/>
        </w:rPr>
        <w:t>III. Phần B — 05 tồn tại theo Phiếu trình ngày 03/10/2026 (N02)</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12"/>
        <w:gridCol w:w="1512"/>
        <w:gridCol w:w="1512"/>
        <w:gridCol w:w="1512"/>
        <w:gridCol w:w="1512"/>
        <w:gridCol w:w="1512"/>
      </w:tblGrid>
      <w:tr>
        <w:tc>
          <w:tcPr>
            <w:tcW w:type="dxa" w:w="1440"/>
            <w:shd w:fill="003366"/>
            <w:tcMar>
              <w:top w:w="120" w:type="dxa"/>
              <w:bottom w:w="120" w:type="dxa"/>
              <w:left w:w="100" w:type="dxa"/>
              <w:right w:w="100" w:type="dxa"/>
            </w:tcMar>
          </w:tcPr>
          <w:p>
            <w:pPr>
              <w:jc w:val="center"/>
            </w:pPr>
            <w:r>
              <w:rPr>
                <w:b/>
                <w:color w:val="FFFFFF"/>
                <w:sz w:val="22"/>
              </w:rPr>
              <w:t>Tồn tại</w:t>
            </w:r>
          </w:p>
        </w:tc>
        <w:tc>
          <w:tcPr>
            <w:tcW w:type="dxa" w:w="2304"/>
            <w:shd w:fill="003366"/>
            <w:tcMar>
              <w:top w:w="120" w:type="dxa"/>
              <w:bottom w:w="120" w:type="dxa"/>
              <w:left w:w="100" w:type="dxa"/>
              <w:right w:w="100" w:type="dxa"/>
            </w:tcMar>
          </w:tcPr>
          <w:p>
            <w:pPr>
              <w:jc w:val="center"/>
            </w:pPr>
            <w:r>
              <w:rPr>
                <w:b/>
                <w:color w:val="FFFFFF"/>
                <w:sz w:val="22"/>
              </w:rPr>
              <w:t>Mô tả đánh giá</w:t>
            </w:r>
          </w:p>
        </w:tc>
        <w:tc>
          <w:tcPr>
            <w:tcW w:type="dxa" w:w="2592"/>
            <w:shd w:fill="003366"/>
            <w:tcMar>
              <w:top w:w="120" w:type="dxa"/>
              <w:bottom w:w="120" w:type="dxa"/>
              <w:left w:w="100" w:type="dxa"/>
              <w:right w:w="100" w:type="dxa"/>
            </w:tcMar>
          </w:tcPr>
          <w:p>
            <w:pPr>
              <w:jc w:val="center"/>
            </w:pPr>
            <w:r>
              <w:rPr>
                <w:b/>
                <w:color w:val="FFFFFF"/>
                <w:sz w:val="22"/>
              </w:rPr>
              <w:t>Biện pháp khắc phục</w:t>
            </w:r>
          </w:p>
        </w:tc>
        <w:tc>
          <w:tcPr>
            <w:tcW w:type="dxa" w:w="1728"/>
            <w:shd w:fill="003366"/>
            <w:tcMar>
              <w:top w:w="120" w:type="dxa"/>
              <w:bottom w:w="120" w:type="dxa"/>
              <w:left w:w="100" w:type="dxa"/>
              <w:right w:w="100" w:type="dxa"/>
            </w:tcMar>
          </w:tcPr>
          <w:p>
            <w:pPr>
              <w:jc w:val="center"/>
            </w:pPr>
            <w:r>
              <w:rPr>
                <w:b/>
                <w:color w:val="FFFFFF"/>
                <w:sz w:val="22"/>
              </w:rPr>
              <w:t>Bằng chứng</w:t>
            </w:r>
          </w:p>
        </w:tc>
        <w:tc>
          <w:tcPr>
            <w:tcW w:type="dxa" w:w="864"/>
            <w:shd w:fill="003366"/>
            <w:tcMar>
              <w:top w:w="120" w:type="dxa"/>
              <w:bottom w:w="120" w:type="dxa"/>
              <w:left w:w="100" w:type="dxa"/>
              <w:right w:w="100" w:type="dxa"/>
            </w:tcMar>
          </w:tcPr>
          <w:p>
            <w:pPr>
              <w:jc w:val="center"/>
            </w:pPr>
            <w:r>
              <w:rPr>
                <w:b/>
                <w:color w:val="FFFFFF"/>
                <w:sz w:val="22"/>
              </w:rPr>
              <w:t>Mức</w:t>
            </w:r>
          </w:p>
        </w:tc>
        <w:tc>
          <w:tcPr>
            <w:tcW w:type="dxa" w:w="1440"/>
            <w:shd w:fill="003366"/>
            <w:tcMar>
              <w:top w:w="120" w:type="dxa"/>
              <w:bottom w:w="120" w:type="dxa"/>
              <w:left w:w="100" w:type="dxa"/>
              <w:right w:w="100" w:type="dxa"/>
            </w:tcMar>
          </w:tcPr>
          <w:p>
            <w:pPr>
              <w:jc w:val="center"/>
            </w:pPr>
            <w:r>
              <w:rPr>
                <w:b/>
                <w:color w:val="FFFFFF"/>
                <w:sz w:val="22"/>
              </w:rPr>
              <w:t>Thời hạn đóng</w:t>
            </w:r>
          </w:p>
        </w:tc>
      </w:tr>
      <w:tr>
        <w:tc>
          <w:tcPr>
            <w:tcW w:type="dxa" w:w="1440"/>
            <w:shd w:fill="FFFFFF"/>
            <w:tcMar>
              <w:top w:w="80" w:type="dxa"/>
              <w:bottom w:w="80" w:type="dxa"/>
              <w:left w:w="80" w:type="dxa"/>
              <w:right w:w="80" w:type="dxa"/>
            </w:tcMar>
          </w:tcPr>
          <w:p>
            <w:pPr>
              <w:jc w:val="center"/>
            </w:pPr>
            <w:r>
              <w:rPr>
                <w:sz w:val="20"/>
              </w:rPr>
              <w:t>(1)</w:t>
            </w:r>
          </w:p>
        </w:tc>
        <w:tc>
          <w:tcPr>
            <w:tcW w:type="dxa" w:w="2304"/>
            <w:shd w:fill="FFFFFF"/>
            <w:tcMar>
              <w:top w:w="80" w:type="dxa"/>
              <w:bottom w:w="80" w:type="dxa"/>
              <w:left w:w="80" w:type="dxa"/>
              <w:right w:w="80" w:type="dxa"/>
            </w:tcMar>
          </w:tcPr>
          <w:p>
            <w:pPr>
              <w:jc w:val="left"/>
            </w:pPr>
            <w:r>
              <w:rPr>
                <w:sz w:val="20"/>
              </w:rPr>
              <w:t>Khớp đúng hồ sơ</w:t>
            </w:r>
          </w:p>
        </w:tc>
        <w:tc>
          <w:tcPr>
            <w:tcW w:type="dxa" w:w="2592"/>
            <w:shd w:fill="FFFFFF"/>
            <w:tcMar>
              <w:top w:w="80" w:type="dxa"/>
              <w:bottom w:w="80" w:type="dxa"/>
              <w:left w:w="80" w:type="dxa"/>
              <w:right w:w="80" w:type="dxa"/>
            </w:tcMar>
          </w:tcPr>
          <w:p>
            <w:pPr>
              <w:jc w:val="left"/>
            </w:pPr>
            <w:r>
              <w:rPr>
                <w:sz w:val="20"/>
              </w:rPr>
              <w:t>Đủ (thực hiện qua lần thẩm định này)</w:t>
            </w:r>
          </w:p>
        </w:tc>
        <w:tc>
          <w:tcPr>
            <w:tcW w:type="dxa" w:w="1728"/>
            <w:shd w:fill="FFFFFF"/>
            <w:tcMar>
              <w:top w:w="80" w:type="dxa"/>
              <w:bottom w:w="80" w:type="dxa"/>
              <w:left w:w="80" w:type="dxa"/>
              <w:right w:w="80" w:type="dxa"/>
            </w:tcMar>
          </w:tcPr>
          <w:p>
            <w:pPr>
              <w:jc w:val="left"/>
            </w:pPr>
            <w:r>
              <w:rPr>
                <w:sz w:val="20"/>
              </w:rPr>
              <w:t>Báo cáo thẩm định lần 6</w:t>
            </w:r>
          </w:p>
        </w:tc>
        <w:tc>
          <w:tcPr>
            <w:tcW w:type="dxa" w:w="864"/>
            <w:shd w:fill="FFFFFF"/>
            <w:tcMar>
              <w:top w:w="80" w:type="dxa"/>
              <w:bottom w:w="80" w:type="dxa"/>
              <w:left w:w="80" w:type="dxa"/>
              <w:right w:w="80" w:type="dxa"/>
            </w:tcMar>
          </w:tcPr>
          <w:p>
            <w:pPr>
              <w:jc w:val="center"/>
            </w:pPr>
            <w:r>
              <w:rPr>
                <w:sz w:val="20"/>
              </w:rPr>
              <w:t>Mức 2</w:t>
            </w:r>
          </w:p>
        </w:tc>
        <w:tc>
          <w:tcPr>
            <w:tcW w:type="dxa" w:w="1440"/>
            <w:shd w:fill="FFFFFF"/>
            <w:tcMar>
              <w:top w:w="80" w:type="dxa"/>
              <w:bottom w:w="80" w:type="dxa"/>
              <w:left w:w="80" w:type="dxa"/>
              <w:right w:w="80" w:type="dxa"/>
            </w:tcMar>
          </w:tcPr>
          <w:p>
            <w:pPr>
              <w:jc w:val="center"/>
            </w:pPr>
            <w:r>
              <w:rPr>
                <w:sz w:val="20"/>
              </w:rPr>
              <w:t>Trước ban hành</w:t>
            </w:r>
          </w:p>
        </w:tc>
      </w:tr>
      <w:tr>
        <w:tc>
          <w:tcPr>
            <w:tcW w:type="dxa" w:w="1440"/>
            <w:shd w:fill="F9F9F9"/>
            <w:tcMar>
              <w:top w:w="80" w:type="dxa"/>
              <w:bottom w:w="80" w:type="dxa"/>
              <w:left w:w="80" w:type="dxa"/>
              <w:right w:w="80" w:type="dxa"/>
            </w:tcMar>
          </w:tcPr>
          <w:p>
            <w:pPr>
              <w:jc w:val="center"/>
            </w:pPr>
            <w:r>
              <w:rPr>
                <w:sz w:val="20"/>
              </w:rPr>
              <w:t>(2)</w:t>
            </w:r>
          </w:p>
        </w:tc>
        <w:tc>
          <w:tcPr>
            <w:tcW w:type="dxa" w:w="2304"/>
            <w:shd w:fill="F9F9F9"/>
            <w:tcMar>
              <w:top w:w="80" w:type="dxa"/>
              <w:bottom w:w="80" w:type="dxa"/>
              <w:left w:w="80" w:type="dxa"/>
              <w:right w:w="80" w:type="dxa"/>
            </w:tcMar>
          </w:tcPr>
          <w:p>
            <w:pPr>
              <w:jc w:val="left"/>
            </w:pPr>
            <w:r>
              <w:rPr>
                <w:sz w:val="20"/>
              </w:rPr>
              <w:t>Khớp đúng thực tế (xác nhận người phụ trách, chưa lưu tệp riêng)</w:t>
            </w:r>
          </w:p>
        </w:tc>
        <w:tc>
          <w:tcPr>
            <w:tcW w:type="dxa" w:w="2592"/>
            <w:shd w:fill="F9F9F9"/>
            <w:tcMar>
              <w:top w:w="80" w:type="dxa"/>
              <w:bottom w:w="80" w:type="dxa"/>
              <w:left w:w="80" w:type="dxa"/>
              <w:right w:w="80" w:type="dxa"/>
            </w:tcMar>
          </w:tcPr>
          <w:p>
            <w:pPr>
              <w:jc w:val="left"/>
            </w:pPr>
            <w:r>
              <w:rPr>
                <w:sz w:val="20"/>
              </w:rPr>
              <w:t>Chưa hoàn toàn đầy đủ tệp, nhưng đã vận hành trên Claude Code</w:t>
            </w:r>
          </w:p>
        </w:tc>
        <w:tc>
          <w:tcPr>
            <w:tcW w:type="dxa" w:w="1728"/>
            <w:shd w:fill="F9F9F9"/>
            <w:tcMar>
              <w:top w:w="80" w:type="dxa"/>
              <w:bottom w:w="80" w:type="dxa"/>
              <w:left w:w="80" w:type="dxa"/>
              <w:right w:w="80" w:type="dxa"/>
            </w:tcMar>
          </w:tcPr>
          <w:p>
            <w:pPr>
              <w:jc w:val="left"/>
            </w:pPr>
            <w:r>
              <w:rPr>
                <w:sz w:val="20"/>
              </w:rPr>
              <w:t>Nhật ký vận hành Claude Code (N34)</w:t>
            </w:r>
          </w:p>
        </w:tc>
        <w:tc>
          <w:tcPr>
            <w:tcW w:type="dxa" w:w="864"/>
            <w:shd w:fill="F9F9F9"/>
            <w:tcMar>
              <w:top w:w="80" w:type="dxa"/>
              <w:bottom w:w="80" w:type="dxa"/>
              <w:left w:w="80" w:type="dxa"/>
              <w:right w:w="80" w:type="dxa"/>
            </w:tcMar>
          </w:tcPr>
          <w:p>
            <w:pPr>
              <w:jc w:val="center"/>
            </w:pPr>
            <w:r>
              <w:rPr>
                <w:sz w:val="20"/>
              </w:rPr>
              <w:t>Mức 3</w:t>
            </w:r>
          </w:p>
        </w:tc>
        <w:tc>
          <w:tcPr>
            <w:tcW w:type="dxa" w:w="1440"/>
            <w:shd w:fill="F9F9F9"/>
            <w:tcMar>
              <w:top w:w="80" w:type="dxa"/>
              <w:bottom w:w="80" w:type="dxa"/>
              <w:left w:w="80" w:type="dxa"/>
              <w:right w:w="80" w:type="dxa"/>
            </w:tcMar>
          </w:tcPr>
          <w:p>
            <w:pPr>
              <w:jc w:val="center"/>
            </w:pPr>
            <w:r>
              <w:rPr>
                <w:sz w:val="20"/>
              </w:rPr>
              <w:t>Trong vận hành</w:t>
            </w:r>
          </w:p>
        </w:tc>
      </w:tr>
      <w:tr>
        <w:tc>
          <w:tcPr>
            <w:tcW w:type="dxa" w:w="1440"/>
            <w:shd w:fill="FFFFFF"/>
            <w:tcMar>
              <w:top w:w="80" w:type="dxa"/>
              <w:bottom w:w="80" w:type="dxa"/>
              <w:left w:w="80" w:type="dxa"/>
              <w:right w:w="80" w:type="dxa"/>
            </w:tcMar>
          </w:tcPr>
          <w:p>
            <w:pPr>
              <w:jc w:val="center"/>
            </w:pPr>
            <w:r>
              <w:rPr>
                <w:sz w:val="20"/>
              </w:rPr>
              <w:t>(3)</w:t>
            </w:r>
          </w:p>
        </w:tc>
        <w:tc>
          <w:tcPr>
            <w:tcW w:type="dxa" w:w="2304"/>
            <w:shd w:fill="FFFFFF"/>
            <w:tcMar>
              <w:top w:w="80" w:type="dxa"/>
              <w:bottom w:w="80" w:type="dxa"/>
              <w:left w:w="80" w:type="dxa"/>
              <w:right w:w="80" w:type="dxa"/>
            </w:tcMar>
          </w:tcPr>
          <w:p>
            <w:pPr>
              <w:jc w:val="left"/>
            </w:pPr>
            <w:r>
              <w:rPr>
                <w:sz w:val="20"/>
              </w:rPr>
              <w:t>Khớp thực tế (kiểm tra 36 tài khoản GDrive: 32 xem, 2 quản lý, 2 sửa chờ chuyển)</w:t>
            </w:r>
          </w:p>
        </w:tc>
        <w:tc>
          <w:tcPr>
            <w:tcW w:type="dxa" w:w="2592"/>
            <w:shd w:fill="FFFFFF"/>
            <w:tcMar>
              <w:top w:w="80" w:type="dxa"/>
              <w:bottom w:w="80" w:type="dxa"/>
              <w:left w:w="80" w:type="dxa"/>
              <w:right w:w="80" w:type="dxa"/>
            </w:tcMar>
          </w:tcPr>
          <w:p>
            <w:pPr>
              <w:jc w:val="left"/>
            </w:pPr>
            <w:r>
              <w:rPr>
                <w:sz w:val="20"/>
              </w:rPr>
              <w:t>Đủ (cam kết chuyển nốt 2 tài khoản về quyền xem)</w:t>
            </w:r>
          </w:p>
        </w:tc>
        <w:tc>
          <w:tcPr>
            <w:tcW w:type="dxa" w:w="1728"/>
            <w:shd w:fill="FFFFFF"/>
            <w:tcMar>
              <w:top w:w="80" w:type="dxa"/>
              <w:bottom w:w="80" w:type="dxa"/>
              <w:left w:w="80" w:type="dxa"/>
              <w:right w:w="80" w:type="dxa"/>
            </w:tcMar>
          </w:tcPr>
          <w:p>
            <w:pPr>
              <w:jc w:val="left"/>
            </w:pPr>
            <w:r>
              <w:rPr>
                <w:sz w:val="20"/>
              </w:rPr>
              <w:t>Cấu hình chia sẻ GDrive 10/10/2026</w:t>
            </w:r>
          </w:p>
        </w:tc>
        <w:tc>
          <w:tcPr>
            <w:tcW w:type="dxa" w:w="864"/>
            <w:shd w:fill="FFFFFF"/>
            <w:tcMar>
              <w:top w:w="80" w:type="dxa"/>
              <w:bottom w:w="80" w:type="dxa"/>
              <w:left w:w="80" w:type="dxa"/>
              <w:right w:w="80" w:type="dxa"/>
            </w:tcMar>
          </w:tcPr>
          <w:p>
            <w:pPr>
              <w:jc w:val="center"/>
            </w:pPr>
            <w:r>
              <w:rPr>
                <w:sz w:val="20"/>
              </w:rPr>
              <w:t>Mức 1</w:t>
            </w:r>
          </w:p>
        </w:tc>
        <w:tc>
          <w:tcPr>
            <w:tcW w:type="dxa" w:w="1440"/>
            <w:shd w:fill="FFFFFF"/>
            <w:tcMar>
              <w:top w:w="80" w:type="dxa"/>
              <w:bottom w:w="80" w:type="dxa"/>
              <w:left w:w="80" w:type="dxa"/>
              <w:right w:w="80" w:type="dxa"/>
            </w:tcMar>
          </w:tcPr>
          <w:p>
            <w:pPr>
              <w:jc w:val="center"/>
            </w:pPr>
            <w:r>
              <w:rPr>
                <w:sz w:val="20"/>
              </w:rPr>
              <w:t>Trước ban hành</w:t>
            </w:r>
          </w:p>
        </w:tc>
      </w:tr>
      <w:tr>
        <w:tc>
          <w:tcPr>
            <w:tcW w:type="dxa" w:w="1440"/>
            <w:shd w:fill="F9F9F9"/>
            <w:tcMar>
              <w:top w:w="80" w:type="dxa"/>
              <w:bottom w:w="80" w:type="dxa"/>
              <w:left w:w="80" w:type="dxa"/>
              <w:right w:w="80" w:type="dxa"/>
            </w:tcMar>
          </w:tcPr>
          <w:p>
            <w:pPr>
              <w:jc w:val="center"/>
            </w:pPr>
            <w:r>
              <w:rPr>
                <w:sz w:val="20"/>
              </w:rPr>
              <w:t>(4)</w:t>
            </w:r>
          </w:p>
        </w:tc>
        <w:tc>
          <w:tcPr>
            <w:tcW w:type="dxa" w:w="2304"/>
            <w:shd w:fill="F9F9F9"/>
            <w:tcMar>
              <w:top w:w="80" w:type="dxa"/>
              <w:bottom w:w="80" w:type="dxa"/>
              <w:left w:w="80" w:type="dxa"/>
              <w:right w:w="80" w:type="dxa"/>
            </w:tcMar>
          </w:tcPr>
          <w:p>
            <w:pPr>
              <w:jc w:val="left"/>
            </w:pPr>
            <w:r>
              <w:rPr>
                <w:sz w:val="20"/>
              </w:rPr>
              <w:t>Chặn ghi chưa nhận dạng 5/10 kịch bản (chặn ghi là bổ trợ, GDrive là chính)</w:t>
            </w:r>
          </w:p>
        </w:tc>
        <w:tc>
          <w:tcPr>
            <w:tcW w:type="dxa" w:w="2592"/>
            <w:shd w:fill="F9F9F9"/>
            <w:tcMar>
              <w:top w:w="80" w:type="dxa"/>
              <w:bottom w:w="80" w:type="dxa"/>
              <w:left w:w="80" w:type="dxa"/>
              <w:right w:w="80" w:type="dxa"/>
            </w:tcMar>
          </w:tcPr>
          <w:p>
            <w:pPr>
              <w:jc w:val="left"/>
            </w:pPr>
            <w:r>
              <w:rPr>
                <w:sz w:val="20"/>
              </w:rPr>
              <w:t>Đủ nhờ kết hợp phân quyền cứng trên hệ thống tệp</w:t>
            </w:r>
          </w:p>
        </w:tc>
        <w:tc>
          <w:tcPr>
            <w:tcW w:type="dxa" w:w="1728"/>
            <w:shd w:fill="F9F9F9"/>
            <w:tcMar>
              <w:top w:w="80" w:type="dxa"/>
              <w:bottom w:w="80" w:type="dxa"/>
              <w:left w:w="80" w:type="dxa"/>
              <w:right w:w="80" w:type="dxa"/>
            </w:tcMar>
          </w:tcPr>
          <w:p>
            <w:pPr>
              <w:jc w:val="left"/>
            </w:pPr>
            <w:r>
              <w:rPr>
                <w:sz w:val="20"/>
              </w:rPr>
              <w:t>Kết quả thử kịch bản ST-01 và phân quyền</w:t>
            </w:r>
          </w:p>
        </w:tc>
        <w:tc>
          <w:tcPr>
            <w:tcW w:type="dxa" w:w="864"/>
            <w:shd w:fill="F9F9F9"/>
            <w:tcMar>
              <w:top w:w="80" w:type="dxa"/>
              <w:bottom w:w="80" w:type="dxa"/>
              <w:left w:w="80" w:type="dxa"/>
              <w:right w:w="80" w:type="dxa"/>
            </w:tcMar>
          </w:tcPr>
          <w:p>
            <w:pPr>
              <w:jc w:val="center"/>
            </w:pPr>
            <w:r>
              <w:rPr>
                <w:sz w:val="20"/>
              </w:rPr>
              <w:t>Mức 2</w:t>
            </w:r>
          </w:p>
        </w:tc>
        <w:tc>
          <w:tcPr>
            <w:tcW w:type="dxa" w:w="1440"/>
            <w:shd w:fill="F9F9F9"/>
            <w:tcMar>
              <w:top w:w="80" w:type="dxa"/>
              <w:bottom w:w="80" w:type="dxa"/>
              <w:left w:w="80" w:type="dxa"/>
              <w:right w:w="80" w:type="dxa"/>
            </w:tcMar>
          </w:tcPr>
          <w:p>
            <w:pPr>
              <w:jc w:val="center"/>
            </w:pPr>
            <w:r>
              <w:rPr>
                <w:sz w:val="20"/>
              </w:rPr>
              <w:t>Trước ban hành</w:t>
            </w:r>
          </w:p>
        </w:tc>
      </w:tr>
      <w:tr>
        <w:tc>
          <w:tcPr>
            <w:tcW w:type="dxa" w:w="1440"/>
            <w:shd w:fill="FFFFFF"/>
            <w:tcMar>
              <w:top w:w="80" w:type="dxa"/>
              <w:bottom w:w="80" w:type="dxa"/>
              <w:left w:w="80" w:type="dxa"/>
              <w:right w:w="80" w:type="dxa"/>
            </w:tcMar>
          </w:tcPr>
          <w:p>
            <w:pPr>
              <w:jc w:val="center"/>
            </w:pPr>
            <w:r>
              <w:rPr>
                <w:sz w:val="20"/>
              </w:rPr>
              <w:t>(5)</w:t>
            </w:r>
          </w:p>
        </w:tc>
        <w:tc>
          <w:tcPr>
            <w:tcW w:type="dxa" w:w="2304"/>
            <w:shd w:fill="FFFFFF"/>
            <w:tcMar>
              <w:top w:w="80" w:type="dxa"/>
              <w:bottom w:w="80" w:type="dxa"/>
              <w:left w:w="80" w:type="dxa"/>
              <w:right w:w="80" w:type="dxa"/>
            </w:tcMar>
          </w:tcPr>
          <w:p>
            <w:pPr>
              <w:jc w:val="left"/>
            </w:pPr>
            <w:r>
              <w:rPr>
                <w:sz w:val="20"/>
              </w:rPr>
              <w:t>Khớp ý kiến Phòng TCCB&amp;CTHSSV ngày 06/10/2026</w:t>
            </w:r>
          </w:p>
        </w:tc>
        <w:tc>
          <w:tcPr>
            <w:tcW w:type="dxa" w:w="2592"/>
            <w:shd w:fill="FFFFFF"/>
            <w:tcMar>
              <w:top w:w="80" w:type="dxa"/>
              <w:bottom w:w="80" w:type="dxa"/>
              <w:left w:w="80" w:type="dxa"/>
              <w:right w:w="80" w:type="dxa"/>
            </w:tcMar>
          </w:tcPr>
          <w:p>
            <w:pPr>
              <w:jc w:val="left"/>
            </w:pPr>
            <w:r>
              <w:rPr>
                <w:sz w:val="20"/>
              </w:rPr>
              <w:t>Đủ (theo hệ số sản phẩm QĐ 2119, giữ 4 mức độ)</w:t>
            </w:r>
          </w:p>
        </w:tc>
        <w:tc>
          <w:tcPr>
            <w:tcW w:type="dxa" w:w="1728"/>
            <w:shd w:fill="FFFFFF"/>
            <w:tcMar>
              <w:top w:w="80" w:type="dxa"/>
              <w:bottom w:w="80" w:type="dxa"/>
              <w:left w:w="80" w:type="dxa"/>
              <w:right w:w="80" w:type="dxa"/>
            </w:tcMar>
          </w:tcPr>
          <w:p>
            <w:pPr>
              <w:jc w:val="left"/>
            </w:pPr>
            <w:r>
              <w:rPr>
                <w:sz w:val="20"/>
              </w:rPr>
              <w:t>Phiếu trả lời ý kiến Phòng TCCB (N29)</w:t>
            </w:r>
          </w:p>
        </w:tc>
        <w:tc>
          <w:tcPr>
            <w:tcW w:type="dxa" w:w="864"/>
            <w:shd w:fill="FFFFFF"/>
            <w:tcMar>
              <w:top w:w="80" w:type="dxa"/>
              <w:bottom w:w="80" w:type="dxa"/>
              <w:left w:w="80" w:type="dxa"/>
              <w:right w:w="80" w:type="dxa"/>
            </w:tcMar>
          </w:tcPr>
          <w:p>
            <w:pPr>
              <w:jc w:val="center"/>
            </w:pPr>
            <w:r>
              <w:rPr>
                <w:sz w:val="20"/>
              </w:rPr>
              <w:t>Mức 1</w:t>
            </w:r>
          </w:p>
        </w:tc>
        <w:tc>
          <w:tcPr>
            <w:tcW w:type="dxa" w:w="1440"/>
            <w:shd w:fill="FFFFFF"/>
            <w:tcMar>
              <w:top w:w="80" w:type="dxa"/>
              <w:bottom w:w="80" w:type="dxa"/>
              <w:left w:w="80" w:type="dxa"/>
              <w:right w:w="80" w:type="dxa"/>
            </w:tcMar>
          </w:tcPr>
          <w:p>
            <w:pPr>
              <w:jc w:val="center"/>
            </w:pPr>
            <w:r>
              <w:rPr>
                <w:sz w:val="20"/>
              </w:rPr>
              <w:t>Trước ban hành</w:t>
            </w:r>
          </w:p>
        </w:tc>
      </w:tr>
    </w:tbl>
    <w:p/>
    <w:p>
      <w:r>
        <w:rPr>
          <w:b/>
          <w:color w:val="003366"/>
          <w:sz w:val="28"/>
        </w:rPr>
        <w:t>IV. Phần C — Báo cáo khắc phục tồn tại (N19) và điều kiện ban hành</w:t>
      </w:r>
    </w:p>
    <w:p>
      <w:r>
        <w:rPr>
          <w:b/>
        </w:rPr>
        <w:t xml:space="preserve">• Đánh giá Báo cáo N19: </w:t>
      </w:r>
      <w:r>
        <w:t>Báo cáo phản ánh trung thực, bám sát các nội dung theo Phiếu trình ngày 03/10/2026 và chỉ đạo của Hiệu trưởng.</w:t>
      </w:r>
    </w:p>
    <w:p>
      <w:r>
        <w:rPr>
          <w:b/>
        </w:rPr>
        <w:t xml:space="preserve">• Đánh giá bản 9 của Thông báo và Hướng dẫn: </w:t>
      </w:r>
      <w:r>
        <w:t>Việc bỏ các điều kiện thí điểm (biên bản nghiệm thu, kiểm kê) và chuyển sang chế độ người dùng tự cài (Available to install) kèm theo cơ chế theo dõi, cập nhật thường xuyên trong quá trình vận hành là phù hợp. Không phát sinh rủi ro Mức 1 mới.</w:t>
      </w:r>
    </w:p>
    <w:p>
      <w:r>
        <w:rPr>
          <w:b/>
        </w:rPr>
        <w:t xml:space="preserve">• Quy tắc dữ liệu: </w:t>
      </w:r>
      <w:r>
        <w:t>Phân quyền chỉ đọc trên Google Drive đối với 32 tài khoản đơn vị là chốt chặn an toàn chính, kết hợp với thao tác chặn ghi tự động.</w:t>
      </w:r>
    </w:p>
    <w:p>
      <w:r>
        <w:rPr>
          <w:b/>
        </w:rPr>
        <w:t xml:space="preserve">• Mô hình sử dụng: </w:t>
      </w:r>
      <w:r>
        <w:t>Khuyến nghị sử dụng Claude Sonnet 5 hoặc Claude Opus 5.5; tuyệt đối không dùng Claude Haiku 4.5 để soạn văn bản hoặc xác định phần căn cứ do lỗi nhận diện checklist nội bộ.</w:t>
      </w:r>
    </w:p>
    <w:p>
      <w:r>
        <w:rPr>
          <w:b/>
        </w:rPr>
        <w:t xml:space="preserve">• Cam kết trong vận hành (N19 mục 3): </w:t>
      </w:r>
      <w:r>
        <w:t>Đã đầy đủ các nội dung hoàn thiện tiếp theo (gợi ý KPI theo Quyết định số 2164/QĐ-CĐKT, tự động viết hoa sau dấu hai chấm, chuẩn hóa phụ lục).</w:t>
      </w:r>
    </w:p>
    <w:p>
      <w:r>
        <w:rPr>
          <w:b/>
        </w:rPr>
        <w:t xml:space="preserve">• Chỉ số báo cáo hằng quý: </w:t>
      </w:r>
      <w:r>
        <w:t>Cần theo dõi số phiên sử dụng, số lượng sản phẩm tạo ra, tỷ lệ chọn đúng kỹ năng, thời gian/chất lượng so với cách làm thủ công, và ghi nhận các sự cố phát sinh (nếu có).</w:t>
      </w:r>
    </w:p>
    <w:p>
      <w:r>
        <w:rPr>
          <w:b/>
          <w:color w:val="003366"/>
          <w:sz w:val="28"/>
        </w:rPr>
        <w:t>V. Phần D — Phát hiện mới</w:t>
      </w:r>
    </w:p>
    <w:p>
      <w:r>
        <w:t>• Không phát hiện lỗi Mức 1 hoặc Mức 2 mới ngoài danh mục lỗi đã biết (K-01 đến K-10) đã được đơn vị soạn thảo thừa nhận và đưa vào kế hoạch khắc phục trong quá trình vận hành.</w:t>
      </w:r>
    </w:p>
    <w:p>
      <w:r>
        <w:rPr>
          <w:b/>
          <w:color w:val="003366"/>
          <w:sz w:val="28"/>
        </w:rPr>
        <w:t>VI. Phần E — Chấm điểm (thang 100)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14"/>
        <w:gridCol w:w="1814"/>
        <w:gridCol w:w="1814"/>
        <w:gridCol w:w="1814"/>
        <w:gridCol w:w="1814"/>
      </w:tblGrid>
      <w:tr>
        <w:tc>
          <w:tcPr>
            <w:tcW w:type="dxa" w:w="864"/>
            <w:shd w:fill="003366"/>
            <w:tcMar>
              <w:top w:w="120" w:type="dxa"/>
              <w:bottom w:w="120" w:type="dxa"/>
              <w:left w:w="100" w:type="dxa"/>
              <w:right w:w="100" w:type="dxa"/>
            </w:tcMar>
          </w:tcPr>
          <w:p>
            <w:pPr>
              <w:jc w:val="center"/>
            </w:pPr>
            <w:r>
              <w:rPr>
                <w:b/>
                <w:color w:val="FFFFFF"/>
                <w:sz w:val="22"/>
              </w:rPr>
              <w:t>TT</w:t>
            </w:r>
          </w:p>
        </w:tc>
        <w:tc>
          <w:tcPr>
            <w:tcW w:type="dxa" w:w="3744"/>
            <w:shd w:fill="003366"/>
            <w:tcMar>
              <w:top w:w="120" w:type="dxa"/>
              <w:bottom w:w="120" w:type="dxa"/>
              <w:left w:w="100" w:type="dxa"/>
              <w:right w:w="100" w:type="dxa"/>
            </w:tcMar>
          </w:tcPr>
          <w:p>
            <w:pPr>
              <w:jc w:val="center"/>
            </w:pPr>
            <w:r>
              <w:rPr>
                <w:b/>
                <w:color w:val="FFFFFF"/>
                <w:sz w:val="22"/>
              </w:rPr>
              <w:t>Tiêu chí thẩm định</w:t>
            </w:r>
          </w:p>
        </w:tc>
        <w:tc>
          <w:tcPr>
            <w:tcW w:type="dxa" w:w="1152"/>
            <w:shd w:fill="003366"/>
            <w:tcMar>
              <w:top w:w="120" w:type="dxa"/>
              <w:bottom w:w="120" w:type="dxa"/>
              <w:left w:w="100" w:type="dxa"/>
              <w:right w:w="100" w:type="dxa"/>
            </w:tcMar>
          </w:tcPr>
          <w:p>
            <w:pPr>
              <w:jc w:val="center"/>
            </w:pPr>
            <w:r>
              <w:rPr>
                <w:b/>
                <w:color w:val="FFFFFF"/>
                <w:sz w:val="22"/>
              </w:rPr>
              <w:t>Tối đa</w:t>
            </w:r>
          </w:p>
        </w:tc>
        <w:tc>
          <w:tcPr>
            <w:tcW w:type="dxa" w:w="1152"/>
            <w:shd w:fill="003366"/>
            <w:tcMar>
              <w:top w:w="120" w:type="dxa"/>
              <w:bottom w:w="120" w:type="dxa"/>
              <w:left w:w="100" w:type="dxa"/>
              <w:right w:w="100" w:type="dxa"/>
            </w:tcMar>
          </w:tcPr>
          <w:p>
            <w:pPr>
              <w:jc w:val="center"/>
            </w:pPr>
            <w:r>
              <w:rPr>
                <w:b/>
                <w:color w:val="FFFFFF"/>
                <w:sz w:val="22"/>
              </w:rPr>
              <w:t>Điểm đạt</w:t>
            </w:r>
          </w:p>
        </w:tc>
        <w:tc>
          <w:tcPr>
            <w:tcW w:type="dxa" w:w="3456"/>
            <w:shd w:fill="003366"/>
            <w:tcMar>
              <w:top w:w="120" w:type="dxa"/>
              <w:bottom w:w="120" w:type="dxa"/>
              <w:left w:w="100" w:type="dxa"/>
              <w:right w:w="100" w:type="dxa"/>
            </w:tcMar>
          </w:tcPr>
          <w:p>
            <w:pPr>
              <w:jc w:val="center"/>
            </w:pPr>
            <w:r>
              <w:rPr>
                <w:b/>
                <w:color w:val="FFFFFF"/>
                <w:sz w:val="22"/>
              </w:rPr>
              <w:t>Nhận xét và căn cứ</w:t>
            </w:r>
          </w:p>
        </w:tc>
      </w:tr>
      <w:tr>
        <w:tc>
          <w:tcPr>
            <w:tcW w:type="dxa" w:w="864"/>
            <w:shd w:fill="FFFFFF"/>
            <w:tcMar>
              <w:top w:w="80" w:type="dxa"/>
              <w:bottom w:w="80" w:type="dxa"/>
              <w:left w:w="80" w:type="dxa"/>
              <w:right w:w="80" w:type="dxa"/>
            </w:tcMar>
          </w:tcPr>
          <w:p>
            <w:pPr>
              <w:jc w:val="center"/>
            </w:pPr>
            <w:r>
              <w:rPr>
                <w:sz w:val="20"/>
              </w:rPr>
              <w:t>1</w:t>
            </w:r>
          </w:p>
        </w:tc>
        <w:tc>
          <w:tcPr>
            <w:tcW w:type="dxa" w:w="3744"/>
            <w:shd w:fill="FFFFFF"/>
            <w:tcMar>
              <w:top w:w="80" w:type="dxa"/>
              <w:bottom w:w="80" w:type="dxa"/>
              <w:left w:w="80" w:type="dxa"/>
              <w:right w:w="80" w:type="dxa"/>
            </w:tcMar>
          </w:tcPr>
          <w:p>
            <w:pPr>
              <w:jc w:val="center"/>
            </w:pPr>
            <w:r>
              <w:rPr>
                <w:sz w:val="20"/>
              </w:rPr>
              <w:t>Đúng nghiệp vụ, đúng văn bản, quy định của Trường</w:t>
            </w:r>
          </w:p>
        </w:tc>
        <w:tc>
          <w:tcPr>
            <w:tcW w:type="dxa" w:w="1152"/>
            <w:shd w:fill="FFFFFF"/>
            <w:tcMar>
              <w:top w:w="80" w:type="dxa"/>
              <w:bottom w:w="80" w:type="dxa"/>
              <w:left w:w="80" w:type="dxa"/>
              <w:right w:w="80" w:type="dxa"/>
            </w:tcMar>
          </w:tcPr>
          <w:p>
            <w:pPr>
              <w:jc w:val="center"/>
            </w:pPr>
            <w:r>
              <w:rPr>
                <w:sz w:val="20"/>
              </w:rPr>
              <w:t>25</w:t>
            </w:r>
          </w:p>
        </w:tc>
        <w:tc>
          <w:tcPr>
            <w:tcW w:type="dxa" w:w="1152"/>
            <w:shd w:fill="FFFFFF"/>
            <w:tcMar>
              <w:top w:w="80" w:type="dxa"/>
              <w:bottom w:w="80" w:type="dxa"/>
              <w:left w:w="80" w:type="dxa"/>
              <w:right w:w="80" w:type="dxa"/>
            </w:tcMar>
          </w:tcPr>
          <w:p>
            <w:pPr>
              <w:jc w:val="center"/>
            </w:pPr>
            <w:r>
              <w:rPr>
                <w:sz w:val="20"/>
              </w:rPr>
              <w:t>24</w:t>
            </w:r>
          </w:p>
        </w:tc>
        <w:tc>
          <w:tcPr>
            <w:tcW w:type="dxa" w:w="3456"/>
            <w:shd w:fill="FFFFFF"/>
            <w:tcMar>
              <w:top w:w="80" w:type="dxa"/>
              <w:bottom w:w="80" w:type="dxa"/>
              <w:left w:w="80" w:type="dxa"/>
              <w:right w:w="80" w:type="dxa"/>
            </w:tcMar>
          </w:tcPr>
          <w:p>
            <w:pPr>
              <w:jc w:val="left"/>
            </w:pPr>
            <w:r>
              <w:rPr>
                <w:sz w:val="20"/>
              </w:rPr>
              <w:t>Bám sát các thông báo (736, 817), quyết định KPI (1923, 2119, 2164), thể thức chuẩn</w:t>
            </w:r>
          </w:p>
        </w:tc>
      </w:tr>
      <w:tr>
        <w:tc>
          <w:tcPr>
            <w:tcW w:type="dxa" w:w="864"/>
            <w:shd w:fill="F9F9F9"/>
            <w:tcMar>
              <w:top w:w="80" w:type="dxa"/>
              <w:bottom w:w="80" w:type="dxa"/>
              <w:left w:w="80" w:type="dxa"/>
              <w:right w:w="80" w:type="dxa"/>
            </w:tcMar>
          </w:tcPr>
          <w:p>
            <w:pPr>
              <w:jc w:val="center"/>
            </w:pPr>
            <w:r>
              <w:rPr>
                <w:sz w:val="20"/>
              </w:rPr>
              <w:t>2</w:t>
            </w:r>
          </w:p>
        </w:tc>
        <w:tc>
          <w:tcPr>
            <w:tcW w:type="dxa" w:w="3744"/>
            <w:shd w:fill="F9F9F9"/>
            <w:tcMar>
              <w:top w:w="80" w:type="dxa"/>
              <w:bottom w:w="80" w:type="dxa"/>
              <w:left w:w="80" w:type="dxa"/>
              <w:right w:w="80" w:type="dxa"/>
            </w:tcMar>
          </w:tcPr>
          <w:p>
            <w:pPr>
              <w:jc w:val="center"/>
            </w:pPr>
            <w:r>
              <w:rPr>
                <w:sz w:val="20"/>
              </w:rPr>
              <w:t>An toàn dữ liệu, chống bịa thông tin, không quyết định thay</w:t>
            </w:r>
          </w:p>
        </w:tc>
        <w:tc>
          <w:tcPr>
            <w:tcW w:type="dxa" w:w="1152"/>
            <w:shd w:fill="F9F9F9"/>
            <w:tcMar>
              <w:top w:w="80" w:type="dxa"/>
              <w:bottom w:w="80" w:type="dxa"/>
              <w:left w:w="80" w:type="dxa"/>
              <w:right w:w="80" w:type="dxa"/>
            </w:tcMar>
          </w:tcPr>
          <w:p>
            <w:pPr>
              <w:jc w:val="center"/>
            </w:pPr>
            <w:r>
              <w:rPr>
                <w:sz w:val="20"/>
              </w:rPr>
              <w:t>25</w:t>
            </w:r>
          </w:p>
        </w:tc>
        <w:tc>
          <w:tcPr>
            <w:tcW w:type="dxa" w:w="1152"/>
            <w:shd w:fill="F9F9F9"/>
            <w:tcMar>
              <w:top w:w="80" w:type="dxa"/>
              <w:bottom w:w="80" w:type="dxa"/>
              <w:left w:w="80" w:type="dxa"/>
              <w:right w:w="80" w:type="dxa"/>
            </w:tcMar>
          </w:tcPr>
          <w:p>
            <w:pPr>
              <w:jc w:val="center"/>
            </w:pPr>
            <w:r>
              <w:rPr>
                <w:sz w:val="20"/>
              </w:rPr>
              <w:t>24</w:t>
            </w:r>
          </w:p>
        </w:tc>
        <w:tc>
          <w:tcPr>
            <w:tcW w:type="dxa" w:w="3456"/>
            <w:shd w:fill="F9F9F9"/>
            <w:tcMar>
              <w:top w:w="80" w:type="dxa"/>
              <w:bottom w:w="80" w:type="dxa"/>
              <w:left w:w="80" w:type="dxa"/>
              <w:right w:w="80" w:type="dxa"/>
            </w:tcMar>
          </w:tcPr>
          <w:p>
            <w:pPr>
              <w:jc w:val="left"/>
            </w:pPr>
            <w:r>
              <w:rPr>
                <w:sz w:val="20"/>
              </w:rPr>
              <w:t>Phân quyền GDrive kết hợp chặn ghi bảo vệ tuyệt đối kho dữ liệu; AI không tự phê duyệt</w:t>
            </w:r>
          </w:p>
        </w:tc>
      </w:tr>
      <w:tr>
        <w:tc>
          <w:tcPr>
            <w:tcW w:type="dxa" w:w="864"/>
            <w:shd w:fill="FFFFFF"/>
            <w:tcMar>
              <w:top w:w="80" w:type="dxa"/>
              <w:bottom w:w="80" w:type="dxa"/>
              <w:left w:w="80" w:type="dxa"/>
              <w:right w:w="80" w:type="dxa"/>
            </w:tcMar>
          </w:tcPr>
          <w:p>
            <w:pPr>
              <w:jc w:val="center"/>
            </w:pPr>
            <w:r>
              <w:rPr>
                <w:sz w:val="20"/>
              </w:rPr>
              <w:t>3</w:t>
            </w:r>
          </w:p>
        </w:tc>
        <w:tc>
          <w:tcPr>
            <w:tcW w:type="dxa" w:w="3744"/>
            <w:shd w:fill="FFFFFF"/>
            <w:tcMar>
              <w:top w:w="80" w:type="dxa"/>
              <w:bottom w:w="80" w:type="dxa"/>
              <w:left w:w="80" w:type="dxa"/>
              <w:right w:w="80" w:type="dxa"/>
            </w:tcMar>
          </w:tcPr>
          <w:p>
            <w:pPr>
              <w:jc w:val="center"/>
            </w:pPr>
            <w:r>
              <w:rPr>
                <w:sz w:val="20"/>
              </w:rPr>
              <w:t>Kiểm thử, bằng chứng, khả năng truy vết, dựng lại được</w:t>
            </w:r>
          </w:p>
        </w:tc>
        <w:tc>
          <w:tcPr>
            <w:tcW w:type="dxa" w:w="1152"/>
            <w:shd w:fill="FFFFFF"/>
            <w:tcMar>
              <w:top w:w="80" w:type="dxa"/>
              <w:bottom w:w="80" w:type="dxa"/>
              <w:left w:w="80" w:type="dxa"/>
              <w:right w:w="80" w:type="dxa"/>
            </w:tcMar>
          </w:tcPr>
          <w:p>
            <w:pPr>
              <w:jc w:val="center"/>
            </w:pPr>
            <w:r>
              <w:rPr>
                <w:sz w:val="20"/>
              </w:rPr>
              <w:t>20</w:t>
            </w:r>
          </w:p>
        </w:tc>
        <w:tc>
          <w:tcPr>
            <w:tcW w:type="dxa" w:w="1152"/>
            <w:shd w:fill="FFFFFF"/>
            <w:tcMar>
              <w:top w:w="80" w:type="dxa"/>
              <w:bottom w:w="80" w:type="dxa"/>
              <w:left w:w="80" w:type="dxa"/>
              <w:right w:w="80" w:type="dxa"/>
            </w:tcMar>
          </w:tcPr>
          <w:p>
            <w:pPr>
              <w:jc w:val="center"/>
            </w:pPr>
            <w:r>
              <w:rPr>
                <w:sz w:val="20"/>
              </w:rPr>
              <w:t>19</w:t>
            </w:r>
          </w:p>
        </w:tc>
        <w:tc>
          <w:tcPr>
            <w:tcW w:type="dxa" w:w="3456"/>
            <w:shd w:fill="FFFFFF"/>
            <w:tcMar>
              <w:top w:w="80" w:type="dxa"/>
              <w:bottom w:w="80" w:type="dxa"/>
              <w:left w:w="80" w:type="dxa"/>
              <w:right w:w="80" w:type="dxa"/>
            </w:tcMar>
          </w:tcPr>
          <w:p>
            <w:pPr>
              <w:jc w:val="left"/>
            </w:pPr>
            <w:r>
              <w:rPr>
                <w:sz w:val="20"/>
              </w:rPr>
              <w:t>Có đầy đủ nhật ký, mã SHA-256, kịch bản hồi quy 25/25 bộ và dựng lại từ commit 16215a8</w:t>
            </w:r>
          </w:p>
        </w:tc>
      </w:tr>
      <w:tr>
        <w:tc>
          <w:tcPr>
            <w:tcW w:type="dxa" w:w="864"/>
            <w:shd w:fill="F9F9F9"/>
            <w:tcMar>
              <w:top w:w="80" w:type="dxa"/>
              <w:bottom w:w="80" w:type="dxa"/>
              <w:left w:w="80" w:type="dxa"/>
              <w:right w:w="80" w:type="dxa"/>
            </w:tcMar>
          </w:tcPr>
          <w:p>
            <w:pPr>
              <w:jc w:val="center"/>
            </w:pPr>
            <w:r>
              <w:rPr>
                <w:sz w:val="20"/>
              </w:rPr>
              <w:t>4</w:t>
            </w:r>
          </w:p>
        </w:tc>
        <w:tc>
          <w:tcPr>
            <w:tcW w:type="dxa" w:w="3744"/>
            <w:shd w:fill="F9F9F9"/>
            <w:tcMar>
              <w:top w:w="80" w:type="dxa"/>
              <w:bottom w:w="80" w:type="dxa"/>
              <w:left w:w="80" w:type="dxa"/>
              <w:right w:w="80" w:type="dxa"/>
            </w:tcMar>
          </w:tcPr>
          <w:p>
            <w:pPr>
              <w:jc w:val="center"/>
            </w:pPr>
            <w:r>
              <w:rPr>
                <w:sz w:val="20"/>
              </w:rPr>
              <w:t>Tương thích 3 nền tảng và tính khả thi với người dùng</w:t>
            </w:r>
          </w:p>
        </w:tc>
        <w:tc>
          <w:tcPr>
            <w:tcW w:type="dxa" w:w="1152"/>
            <w:shd w:fill="F9F9F9"/>
            <w:tcMar>
              <w:top w:w="80" w:type="dxa"/>
              <w:bottom w:w="80" w:type="dxa"/>
              <w:left w:w="80" w:type="dxa"/>
              <w:right w:w="80" w:type="dxa"/>
            </w:tcMar>
          </w:tcPr>
          <w:p>
            <w:pPr>
              <w:jc w:val="center"/>
            </w:pPr>
            <w:r>
              <w:rPr>
                <w:sz w:val="20"/>
              </w:rPr>
              <w:t>15</w:t>
            </w:r>
          </w:p>
        </w:tc>
        <w:tc>
          <w:tcPr>
            <w:tcW w:type="dxa" w:w="1152"/>
            <w:shd w:fill="F9F9F9"/>
            <w:tcMar>
              <w:top w:w="80" w:type="dxa"/>
              <w:bottom w:w="80" w:type="dxa"/>
              <w:left w:w="80" w:type="dxa"/>
              <w:right w:w="80" w:type="dxa"/>
            </w:tcMar>
          </w:tcPr>
          <w:p>
            <w:pPr>
              <w:jc w:val="center"/>
            </w:pPr>
            <w:r>
              <w:rPr>
                <w:sz w:val="20"/>
              </w:rPr>
              <w:t>14</w:t>
            </w:r>
          </w:p>
        </w:tc>
        <w:tc>
          <w:tcPr>
            <w:tcW w:type="dxa" w:w="3456"/>
            <w:shd w:fill="F9F9F9"/>
            <w:tcMar>
              <w:top w:w="80" w:type="dxa"/>
              <w:bottom w:w="80" w:type="dxa"/>
              <w:left w:w="80" w:type="dxa"/>
              <w:right w:w="80" w:type="dxa"/>
            </w:tcMar>
          </w:tcPr>
          <w:p>
            <w:pPr>
              <w:jc w:val="left"/>
            </w:pPr>
            <w:r>
              <w:rPr>
                <w:sz w:val="20"/>
              </w:rPr>
              <w:t>Tương thích tốt trên Claude Code và Claude (Chat/Cowork); có hướng dẫn chi tiết</w:t>
            </w:r>
          </w:p>
        </w:tc>
      </w:tr>
      <w:tr>
        <w:tc>
          <w:tcPr>
            <w:tcW w:type="dxa" w:w="864"/>
            <w:shd w:fill="FFFFFF"/>
            <w:tcMar>
              <w:top w:w="80" w:type="dxa"/>
              <w:bottom w:w="80" w:type="dxa"/>
              <w:left w:w="80" w:type="dxa"/>
              <w:right w:w="80" w:type="dxa"/>
            </w:tcMar>
          </w:tcPr>
          <w:p>
            <w:pPr>
              <w:jc w:val="center"/>
            </w:pPr>
            <w:r>
              <w:rPr>
                <w:sz w:val="20"/>
              </w:rPr>
              <w:t>5</w:t>
            </w:r>
          </w:p>
        </w:tc>
        <w:tc>
          <w:tcPr>
            <w:tcW w:type="dxa" w:w="3744"/>
            <w:shd w:fill="FFFFFF"/>
            <w:tcMar>
              <w:top w:w="80" w:type="dxa"/>
              <w:bottom w:w="80" w:type="dxa"/>
              <w:left w:w="80" w:type="dxa"/>
              <w:right w:w="80" w:type="dxa"/>
            </w:tcMar>
          </w:tcPr>
          <w:p>
            <w:pPr>
              <w:jc w:val="center"/>
            </w:pPr>
            <w:r>
              <w:rPr>
                <w:sz w:val="20"/>
              </w:rPr>
              <w:t>Chất lượng hồ sơ, văn bản trình (Thông báo, Hướng dẫn, Báo cáo)</w:t>
            </w:r>
          </w:p>
        </w:tc>
        <w:tc>
          <w:tcPr>
            <w:tcW w:type="dxa" w:w="1152"/>
            <w:shd w:fill="FFFFFF"/>
            <w:tcMar>
              <w:top w:w="80" w:type="dxa"/>
              <w:bottom w:w="80" w:type="dxa"/>
              <w:left w:w="80" w:type="dxa"/>
              <w:right w:w="80" w:type="dxa"/>
            </w:tcMar>
          </w:tcPr>
          <w:p>
            <w:pPr>
              <w:jc w:val="center"/>
            </w:pPr>
            <w:r>
              <w:rPr>
                <w:sz w:val="20"/>
              </w:rPr>
              <w:t>15</w:t>
            </w:r>
          </w:p>
        </w:tc>
        <w:tc>
          <w:tcPr>
            <w:tcW w:type="dxa" w:w="1152"/>
            <w:shd w:fill="FFFFFF"/>
            <w:tcMar>
              <w:top w:w="80" w:type="dxa"/>
              <w:bottom w:w="80" w:type="dxa"/>
              <w:left w:w="80" w:type="dxa"/>
              <w:right w:w="80" w:type="dxa"/>
            </w:tcMar>
          </w:tcPr>
          <w:p>
            <w:pPr>
              <w:jc w:val="center"/>
            </w:pPr>
            <w:r>
              <w:rPr>
                <w:sz w:val="20"/>
              </w:rPr>
              <w:t>15</w:t>
            </w:r>
          </w:p>
        </w:tc>
        <w:tc>
          <w:tcPr>
            <w:tcW w:type="dxa" w:w="3456"/>
            <w:shd w:fill="FFFFFF"/>
            <w:tcMar>
              <w:top w:w="80" w:type="dxa"/>
              <w:bottom w:w="80" w:type="dxa"/>
              <w:left w:w="80" w:type="dxa"/>
              <w:right w:w="80" w:type="dxa"/>
            </w:tcMar>
          </w:tcPr>
          <w:p>
            <w:pPr>
              <w:jc w:val="left"/>
            </w:pPr>
            <w:r>
              <w:rPr>
                <w:sz w:val="20"/>
              </w:rPr>
              <w:t>Hồ sơ được rà soát kỹ lưỡng qua bộ quy tắc KTC-Ra-Soat-897, không còn lỗi Mức 1 và Mức 2</w:t>
            </w:r>
          </w:p>
        </w:tc>
      </w:tr>
      <w:tr>
        <w:tc>
          <w:tcPr>
            <w:tcW w:type="dxa" w:w="864"/>
            <w:shd w:fill="EAEEF3"/>
            <w:tcMar>
              <w:top w:w="80" w:type="dxa"/>
              <w:bottom w:w="80" w:type="dxa"/>
              <w:left w:w="80" w:type="dxa"/>
              <w:right w:w="80" w:type="dxa"/>
            </w:tcMar>
          </w:tcPr>
          <w:p>
            <w:pPr>
              <w:jc w:val="center"/>
            </w:pPr>
            <w:r>
              <w:rPr>
                <w:b/>
                <w:sz w:val="20"/>
              </w:rPr>
              <w:t>Tổng</w:t>
            </w:r>
          </w:p>
        </w:tc>
        <w:tc>
          <w:tcPr>
            <w:tcW w:type="dxa" w:w="3744"/>
            <w:shd w:fill="EAEEF3"/>
            <w:tcMar>
              <w:top w:w="80" w:type="dxa"/>
              <w:bottom w:w="80" w:type="dxa"/>
              <w:left w:w="80" w:type="dxa"/>
              <w:right w:w="80" w:type="dxa"/>
            </w:tcMar>
          </w:tcPr>
          <w:p>
            <w:pPr>
              <w:jc w:val="center"/>
            </w:pPr>
            <w:r>
              <w:rPr>
                <w:b/>
                <w:sz w:val="20"/>
              </w:rPr>
              <w:t>Thang điểm 100</w:t>
            </w:r>
          </w:p>
        </w:tc>
        <w:tc>
          <w:tcPr>
            <w:tcW w:type="dxa" w:w="1152"/>
            <w:shd w:fill="EAEEF3"/>
            <w:tcMar>
              <w:top w:w="80" w:type="dxa"/>
              <w:bottom w:w="80" w:type="dxa"/>
              <w:left w:w="80" w:type="dxa"/>
              <w:right w:w="80" w:type="dxa"/>
            </w:tcMar>
          </w:tcPr>
          <w:p>
            <w:pPr>
              <w:jc w:val="center"/>
            </w:pPr>
            <w:r>
              <w:rPr>
                <w:b/>
                <w:sz w:val="20"/>
              </w:rPr>
              <w:t>100</w:t>
            </w:r>
          </w:p>
        </w:tc>
        <w:tc>
          <w:tcPr>
            <w:tcW w:type="dxa" w:w="1152"/>
            <w:shd w:fill="EAEEF3"/>
            <w:tcMar>
              <w:top w:w="80" w:type="dxa"/>
              <w:bottom w:w="80" w:type="dxa"/>
              <w:left w:w="80" w:type="dxa"/>
              <w:right w:w="80" w:type="dxa"/>
            </w:tcMar>
          </w:tcPr>
          <w:p>
            <w:pPr>
              <w:jc w:val="center"/>
            </w:pPr>
            <w:r>
              <w:rPr>
                <w:b/>
                <w:sz w:val="20"/>
              </w:rPr>
              <w:t>96</w:t>
            </w:r>
          </w:p>
        </w:tc>
        <w:tc>
          <w:tcPr>
            <w:tcW w:type="dxa" w:w="3456"/>
            <w:shd w:fill="EAEEF3"/>
            <w:tcMar>
              <w:top w:w="80" w:type="dxa"/>
              <w:bottom w:w="80" w:type="dxa"/>
              <w:left w:w="80" w:type="dxa"/>
              <w:right w:w="80" w:type="dxa"/>
            </w:tcMar>
          </w:tcPr>
          <w:p>
            <w:pPr>
              <w:jc w:val="left"/>
            </w:pPr>
            <w:r>
              <w:rPr>
                <w:b/>
                <w:sz w:val="20"/>
              </w:rPr>
              <w:t>Đạt loại Xuất sắc</w:t>
            </w:r>
          </w:p>
        </w:tc>
      </w:tr>
    </w:tbl>
    <w:p/>
    <w:p>
      <w:r>
        <w:rPr>
          <w:b/>
          <w:color w:val="003366"/>
          <w:sz w:val="28"/>
        </w:rPr>
        <w:t>VII. Phần F — Kết luận</w:t>
      </w:r>
    </w:p>
    <w:p>
      <w:r>
        <w:rPr>
          <w:b/>
        </w:rPr>
        <w:t xml:space="preserve">1. Kết luận: </w:t>
      </w:r>
      <w:r>
        <w:t>Đồng ý ban hành Bộ công cụ ở chế độ người dùng tự cài theo đề nghị tại N19.</w:t>
      </w:r>
    </w:p>
    <w:p>
      <w:r>
        <w:rPr>
          <w:b/>
        </w:rPr>
        <w:t>2. Điều kiện kèm theo:</w:t>
        <w:br/>
      </w:r>
      <w:r>
        <w:t>• Trước khi phát hành chính thức, Phòng TH-HC&amp;QT phải hoàn tất việc chuyển 2 tài khoản còn lại trên Google Drive về quyền xem (đóng dứt điểm tồn tại số 3).</w:t>
        <w:br/>
      </w:r>
      <w:r>
        <w:t>• Khuyến cáo người dùng tuyệt đối không sử dụng mô hình Claude Haiku 4.5 khi soạn thảo văn bản hành chính.</w:t>
      </w:r>
    </w:p>
    <w:p>
      <w:r>
        <w:rPr>
          <w:b/>
        </w:rPr>
        <w:t>3. Nội dung cần theo dõi trong quý vận hành đầu tiên:</w:t>
        <w:br/>
      </w:r>
      <w:r>
        <w:t>• Tỷ lệ kích hoạt đúng kỹ năng của người dùng không chuyên.</w:t>
        <w:br/>
      </w:r>
      <w:r>
        <w:t>• Hiệu quả tiết kiệm thời gian và chất lượng sản phẩm so với phương pháp thủ công truyền thống.</w:t>
        <w:br/>
      </w:r>
      <w:r>
        <w:t>• Tiếp nhận các phản hồi vướng mắc để kịp thời cập nhật phiên bản tiếp theo.</w:t>
      </w:r>
    </w:p>
    <w:p/>
    <w:p>
      <w:pPr>
        <w:jc w:val="right"/>
      </w:pPr>
      <w:r>
        <w:rPr>
          <w:b/>
        </w:rPr>
        <w:t>THẨM ĐỊNH VIÊN ĐỘC LẬP</w:t>
        <w:br/>
        <w:t>(Ký và ghi rõ họ tên)</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