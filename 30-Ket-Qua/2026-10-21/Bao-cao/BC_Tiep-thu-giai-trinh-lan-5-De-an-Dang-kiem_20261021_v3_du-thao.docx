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1A09C1" w:rsidRDefault="00EF0E94" w:rsidP="00767681">
      <w:pPr>
        <w:spacing w:after="0"/>
        <w:rPr>
          <w:b/>
          <w:color w:val="FF0000"/>
          <w:sz w:val="18"/>
          <w:szCs w:val="12"/>
          <w:lang w:val="nl-NL"/>
        </w:rPr>
      </w:pPr>
      <w:r w:rsidRPr="001A09C1">
        <w:rPr>
          <w:b/>
          <w:color w:val="FF0000"/>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D530E5">
      <w:pPr>
        <w:spacing w:after="0"/>
        <w:ind w:left="1093" w:firstLine="5387"/>
        <w:jc w:val="both"/>
        <w:rPr>
          <w:lang w:val="nl-NL"/>
        </w:rPr>
      </w:pPr>
      <w:r w:rsidRPr="00D530E5">
        <w:rPr>
          <w:lang w:val="nl-NL"/>
        </w:rPr>
        <w:t>- Ủy ban nhân dân tỉnh;</w:t>
      </w:r>
    </w:p>
    <w:p w14:paraId="3CE58BB6" w14:textId="77777777" w:rsidR="00D268AB" w:rsidRPr="00D530E5" w:rsidRDefault="00C42D26" w:rsidP="00D530E5">
      <w:pPr>
        <w:spacing w:after="0"/>
        <w:ind w:left="1093" w:firstLine="5387"/>
        <w:jc w:val="both"/>
        <w:rPr>
          <w:lang w:val="nl-NL"/>
        </w:rPr>
      </w:pPr>
      <w:r w:rsidRPr="00D530E5">
        <w:rPr>
          <w:lang w:val="nl-NL"/>
        </w:rPr>
        <w:t>- Sở Tài chính.</w:t>
      </w:r>
    </w:p>
    <w:p w14:paraId="31D3E04A" w14:textId="3373706F" w:rsidR="00D268AB" w:rsidRPr="00D530E5" w:rsidRDefault="007F6037" w:rsidP="004C3D0D">
      <w:pPr>
        <w:ind w:firstLine="720"/>
        <w:jc w:val="both"/>
        <w:rPr>
          <w:lang w:val="nl-NL"/>
        </w:rPr>
      </w:pPr>
      <w:r w:rsidRPr="00D530E5">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3745" w:type="dxa"/>
        <w:jc w:val="center"/>
        <w:tblLayout w:type="fixed"/>
        <w:tblLook w:val="04A0" w:firstRow="1" w:lastRow="0" w:firstColumn="1" w:lastColumn="0" w:noHBand="0" w:noVBand="1"/>
      </w:tblPr>
      <w:tblGrid>
        <w:gridCol w:w="704"/>
        <w:gridCol w:w="3969"/>
        <w:gridCol w:w="9072"/>
      </w:tblGrid>
      <w:tr w:rsidR="00820636" w:rsidRPr="00820636" w14:paraId="28CE4A82" w14:textId="77777777" w:rsidTr="002D695B">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NỘI DUNG Ý KIẾN</w:t>
            </w:r>
          </w:p>
        </w:tc>
        <w:tc>
          <w:tcPr>
            <w:tcW w:w="90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NỘI DUNG TIẾP THU, GIẢI TRÌNH CỦA TRƯỜNG</w:t>
            </w:r>
          </w:p>
        </w:tc>
      </w:tr>
      <w:tr w:rsidR="00820636" w:rsidRPr="00820636" w14:paraId="45F4AF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của Sở Tài chính tại Công văn số 8766/STC-HCSN ngày 24/9/2026 (báo cáo Ủy ban nhân dân tỉnh)</w:t>
            </w:r>
          </w:p>
        </w:tc>
      </w:tr>
      <w:tr w:rsidR="00820636" w:rsidRPr="00820636" w14:paraId="5151AB80"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3969"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t xml:space="preserve">1. Về cơ sở pháp lý của mô hình tổ chức và việc Trường Cao đẳng Kon Tum tham gia góp vốn thành lập doanh nghiệp: Theo ý kiến của Sở Tư pháp, chưa có quy định </w:t>
            </w:r>
            <w:r w:rsidRPr="00820636">
              <w:lastRenderedPageBreak/>
              <w:t>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596F87" w:rsidRDefault="00C42D26">
            <w:pPr>
              <w:spacing w:after="40" w:line="240" w:lineRule="auto"/>
              <w:jc w:val="both"/>
              <w:rPr>
                <w:i/>
                <w:iCs/>
              </w:rPr>
            </w:pPr>
            <w:r w:rsidRPr="00596F87">
              <w:rPr>
                <w:i/>
                <w:iCs/>
              </w:rPr>
              <w:t>Đề nghị Trường rà soát, làm rõ căn cứ pháp lý; đồng thời tham vấn cơ quan có thẩm quyền ở Trung ương để được hướng dẫn trước khi trình Ủy ban nhân dân tỉnh.</w:t>
            </w:r>
          </w:p>
        </w:tc>
        <w:tc>
          <w:tcPr>
            <w:tcW w:w="9072"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CE079D" w:rsidRDefault="00514A58">
            <w:pPr>
              <w:spacing w:after="40" w:line="240" w:lineRule="auto"/>
              <w:jc w:val="both"/>
              <w:rPr>
                <w:color w:val="FF0000"/>
              </w:rPr>
            </w:pPr>
            <w:r w:rsidRPr="00820636">
              <w:rPr>
                <w:b/>
              </w:rPr>
              <w:lastRenderedPageBreak/>
              <w:t>Tiếp thu và giải trình như sau:</w:t>
            </w:r>
          </w:p>
          <w:p w14:paraId="786897DD" w14:textId="65D0CB5A" w:rsidR="005B5556" w:rsidRPr="00820636" w:rsidRDefault="00514A58">
            <w:pPr>
              <w:spacing w:after="40" w:line="240" w:lineRule="auto"/>
              <w:jc w:val="both"/>
            </w:pPr>
            <w:r w:rsidRPr="00596F87">
              <w:rPr>
                <w:b/>
                <w:bCs/>
              </w:rPr>
              <w:t xml:space="preserve">a) Về căn cứ pháp lý: </w:t>
            </w:r>
            <w:r w:rsidRPr="00820636">
              <w:t>Nhà trường đã rà soát và xác định mô hình có căn cứ ở cấp luật, nghị định, gồm: (i) Khoản 6 Điều 10 Luật Giáo dục nghề nghiệp</w:t>
            </w:r>
            <w:r w:rsidR="00596F87">
              <w:t xml:space="preserve"> ngày 10/12/2025 </w:t>
            </w:r>
            <w:r w:rsidRPr="00820636">
              <w:t xml:space="preserve">quy định cơ sở giáo dục nghề nghiệp có nhiệm vụ, quyền hạn “thành </w:t>
            </w:r>
            <w:r w:rsidRPr="00820636">
              <w:lastRenderedPageBreak/>
              <w:t xml:space="preserve">lập doanh nghiệp, tổ chức khoa học và công nghệ khi đủ điều kiện”; điểm e khoản 1 Điều 11 Luật Giáo dục nghề nghiệp </w:t>
            </w:r>
            <w:r w:rsidR="00596F87">
              <w:t xml:space="preserve">ngày 10/12/2025  cũng </w:t>
            </w:r>
            <w:r w:rsidRPr="0082063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t>: Tại</w:t>
            </w:r>
            <w:r w:rsidRPr="0082063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820636" w:rsidRDefault="00514A58">
            <w:pPr>
              <w:spacing w:after="40" w:line="240" w:lineRule="auto"/>
              <w:jc w:val="both"/>
            </w:pPr>
            <w:r w:rsidRPr="00596F87">
              <w:rPr>
                <w:i/>
                <w:iCs/>
                <w:color w:val="00B050"/>
              </w:rPr>
              <w:t>Như vậy,</w:t>
            </w:r>
            <w:r w:rsidRPr="00820636">
              <w:rPr>
                <w:color w:val="00B050"/>
              </w:rPr>
              <w:t xml:space="preserve"> việc Trường góp vốn cùng nhà đầu tư hình thành pháp nhân mới không phải là trường hợp pháp luật chưa quy định, mà là trường hợp đã có quy định ở cấp luật, nghị định nhưng chưa có hướng dẫn chi tiết về trình tự, thẩm quyền và cơ chế quản lý phần vốn góp bằng tiền. </w:t>
            </w:r>
            <w:r w:rsidRPr="00596F87">
              <w:rPr>
                <w:color w:val="00B050"/>
              </w:rPr>
              <w:t>Nhà trường tiếp thu ý kiến, bổ sung các căn cứ nêu trên vào Bảng 6 Mục III Phần II Đề án</w:t>
            </w:r>
            <w:r w:rsidRPr="00820636">
              <w:rPr>
                <w:color w:val="00B050"/>
              </w:rPr>
              <w:t xml:space="preserve">; đồng thời làm rõ Trung tâm phục vụ trực tiếp hoạt động đào tạo ngành, nghề Công nghệ ô tô </w:t>
            </w:r>
            <w:r w:rsidR="001A09C1">
              <w:rPr>
                <w:color w:val="00B050"/>
              </w:rPr>
              <w:t>(</w:t>
            </w:r>
            <w:r w:rsidR="001A09C1" w:rsidRPr="00596F87">
              <w:rPr>
                <w:color w:val="00B050"/>
              </w:rPr>
              <w:t>nay là Công nghệ kỹ thuật ô tô</w:t>
            </w:r>
            <w:r w:rsidR="001A09C1">
              <w:rPr>
                <w:color w:val="00B050"/>
              </w:rPr>
              <w:t xml:space="preserve">) </w:t>
            </w:r>
            <w:r w:rsidRPr="00820636">
              <w:rPr>
                <w:color w:val="00B050"/>
              </w:rPr>
              <w:t xml:space="preserve">của Trường (thực hành, thực tập, </w:t>
            </w:r>
            <w:r w:rsidR="001A09C1">
              <w:rPr>
                <w:color w:val="00B050"/>
              </w:rPr>
              <w:t>kiểm định ô tô</w:t>
            </w:r>
            <w:r w:rsidRPr="00820636">
              <w:rPr>
                <w:color w:val="00B050"/>
              </w:rPr>
              <w:t>) để đáp ứng điều kiện “phục vụ hoạt động giáo dục nghề nghiệp” tại điểm e khoản 1 Điều 11 Luật Giáo dục nghề nghiệp.</w:t>
            </w:r>
          </w:p>
          <w:p w14:paraId="2B8AB4AD" w14:textId="79F511A2" w:rsidR="005B5556" w:rsidRPr="00820636" w:rsidRDefault="00514A58">
            <w:pPr>
              <w:spacing w:after="40" w:line="240" w:lineRule="auto"/>
              <w:jc w:val="both"/>
            </w:pPr>
            <w:r w:rsidRPr="00596F87">
              <w:rPr>
                <w:iCs/>
                <w:color w:val="00B050"/>
              </w:rPr>
              <w:t xml:space="preserve">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tức là </w:t>
            </w:r>
            <w:r w:rsidR="00B91D44">
              <w:rPr>
                <w:iCs/>
                <w:color w:val="00B050"/>
              </w:rPr>
              <w:t>chấp nhận</w:t>
            </w:r>
            <w:r w:rsidRPr="00596F87">
              <w:rPr>
                <w:iCs/>
                <w:color w:val="00B050"/>
              </w:rPr>
              <w:t xml:space="preserve"> việc đơn vị sự nghiệp công lập có phần vốn, tài sản tại tổ chức kinh tế;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Default="00514A58">
            <w:pPr>
              <w:spacing w:after="40" w:line="240" w:lineRule="auto"/>
              <w:jc w:val="both"/>
            </w:pPr>
            <w:r w:rsidRPr="00596F87">
              <w:rPr>
                <w:b/>
                <w:bCs/>
              </w:rPr>
              <w:t>b) Về thẩm quyền quyết định và trách nhiệm quản lý phần vốn:</w:t>
            </w:r>
            <w:r w:rsidRPr="0082063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Default="00514A58">
            <w:pPr>
              <w:spacing w:after="40" w:line="240" w:lineRule="auto"/>
              <w:jc w:val="both"/>
            </w:pPr>
            <w:r w:rsidRPr="00EB2D31">
              <w:rPr>
                <w:b/>
                <w:bCs/>
              </w:rPr>
              <w:t>(1)</w:t>
            </w:r>
            <w:r w:rsidRPr="00820636">
              <w:t xml:space="preserve"> </w:t>
            </w:r>
            <w:r w:rsidR="001A09C1" w:rsidRPr="00820636">
              <w:t xml:space="preserve">Phần </w:t>
            </w:r>
            <w:r w:rsidRPr="0082063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1A09C1" w:rsidRDefault="00514A58">
            <w:pPr>
              <w:spacing w:after="40" w:line="240" w:lineRule="auto"/>
              <w:jc w:val="both"/>
              <w:rPr>
                <w:i/>
                <w:iCs/>
              </w:rPr>
            </w:pPr>
            <w:r w:rsidRPr="001A09C1">
              <w:rPr>
                <w:i/>
                <w:iCs/>
              </w:rPr>
              <w:t xml:space="preserve">hoặc </w:t>
            </w:r>
          </w:p>
          <w:p w14:paraId="3F21A2A1" w14:textId="1561E720" w:rsidR="005B5556" w:rsidRPr="00820636" w:rsidRDefault="00514A58">
            <w:pPr>
              <w:spacing w:after="40" w:line="240" w:lineRule="auto"/>
              <w:jc w:val="both"/>
            </w:pPr>
            <w:r w:rsidRPr="00EB2D31">
              <w:rPr>
                <w:b/>
                <w:bCs/>
              </w:rPr>
              <w:t>(2)</w:t>
            </w:r>
            <w:r w:rsidRPr="00820636">
              <w:t xml:space="preserve"> Ủy ban nhân dân tỉnh thực hiện quyền của cơ quan đại diện chủ sở hữu đối với phần vốn nhà nước tại Công ty: </w:t>
            </w:r>
            <w:r w:rsidR="00EB2D31" w:rsidRPr="00820636">
              <w:t xml:space="preserve">Cử </w:t>
            </w:r>
            <w:r w:rsidRPr="0082063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820636" w:rsidRDefault="00514A58">
            <w:pPr>
              <w:spacing w:after="40" w:line="240" w:lineRule="auto"/>
              <w:jc w:val="both"/>
            </w:pPr>
            <w:r w:rsidRPr="00EB2D31">
              <w:rPr>
                <w:b/>
                <w:bCs/>
                <w:color w:val="00B050"/>
              </w:rPr>
              <w:t xml:space="preserve">c) Điều chỉnh hồ sơ: </w:t>
            </w:r>
            <w:r w:rsidRPr="00820636">
              <w:rPr>
                <w:color w:val="00B050"/>
              </w:rPr>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820636" w:rsidRPr="00820636" w14:paraId="6CA22EC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820636" w:rsidRDefault="00C42D26">
            <w:pPr>
              <w:spacing w:after="40" w:line="240" w:lineRule="auto"/>
              <w:jc w:val="center"/>
            </w:pPr>
            <w:r w:rsidRPr="00820636">
              <w:lastRenderedPageBreak/>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820636" w:rsidRDefault="00C42D26">
            <w:pPr>
              <w:spacing w:after="40" w:line="240" w:lineRule="auto"/>
              <w:jc w:val="both"/>
            </w:pPr>
            <w:r w:rsidRPr="0082063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072"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820636" w:rsidRDefault="00514A58">
            <w:pPr>
              <w:spacing w:after="40" w:line="240" w:lineRule="auto"/>
              <w:jc w:val="both"/>
            </w:pPr>
            <w:r w:rsidRPr="00820636">
              <w:rPr>
                <w:b/>
              </w:rPr>
              <w:t>Tiếp thu và giải trình như sau</w:t>
            </w:r>
            <w:r w:rsidR="00B91D44">
              <w:rPr>
                <w:b/>
              </w:rPr>
              <w:t>:</w:t>
            </w:r>
          </w:p>
          <w:p w14:paraId="24967405" w14:textId="0BDA5474" w:rsidR="005B5556" w:rsidRPr="00820636" w:rsidRDefault="00514A58">
            <w:pPr>
              <w:spacing w:after="40" w:line="240" w:lineRule="auto"/>
              <w:jc w:val="both"/>
            </w:pPr>
            <w:r w:rsidRPr="00EB2D31">
              <w:rPr>
                <w:b/>
                <w:bCs/>
              </w:rPr>
              <w:t>a) Giải trình sự cần thiết:</w:t>
            </w:r>
            <w:r w:rsidRPr="0082063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t>20</w:t>
            </w:r>
            <w:r w:rsidRPr="00820636">
              <w:t xml:space="preserve"> km. Ngoài chức năng dịch vụ, Trung tâm của Trường gắn với đào tạo (thực hành nghề Công nghệ </w:t>
            </w:r>
            <w:r w:rsidR="00EB2D31">
              <w:t xml:space="preserve">kỹ thuật </w:t>
            </w:r>
            <w:r w:rsidRPr="00820636">
              <w:t xml:space="preserve">ô tô, đào tạo, cập nhật </w:t>
            </w:r>
            <w:r w:rsidR="00EB2D31">
              <w:t xml:space="preserve">công nghệ </w:t>
            </w:r>
            <w:r w:rsidRPr="00820636">
              <w:t>đăng kiểm), đây là điểm khác biệt so với cơ sở đăng kiểm thuần thương mại.</w:t>
            </w:r>
            <w:r w:rsidRPr="00820636">
              <w:rPr>
                <w:color w:val="00B050"/>
              </w:rPr>
              <w:t xml:space="preserve"> Bên cạnh đó, Trung tâm 82.01.S là đơn vị sự nghiệp công lập đang thực hiện thủ tục chuyển đổi (cổ phần hóa); từ ngày 30/9/2026, việc chuyển đổi thực hiện theo Nghị định số 373/2026/NĐ-CP. </w:t>
            </w:r>
          </w:p>
          <w:p w14:paraId="3AED9C17" w14:textId="630DFE01" w:rsidR="005B5556" w:rsidRPr="001A09C1" w:rsidRDefault="00514A58">
            <w:pPr>
              <w:spacing w:after="40" w:line="240" w:lineRule="auto"/>
              <w:jc w:val="both"/>
              <w:rPr>
                <w:color w:val="FF0000"/>
              </w:rPr>
            </w:pPr>
            <w:r w:rsidRPr="00EB2D31">
              <w:rPr>
                <w:bCs/>
                <w:color w:val="00B050"/>
              </w:rPr>
              <w:t>b) Tiếp thu điều chỉnh quy mô: Nhà trường cập nhật dự báo nhu cầu kiểm định có tính đến năng lực của Trung tâm 82.01.S và dự án An Phú Đăk Hà, và điều chỉnh quy mô theo hướng phân kỳ đầu tư: giai đoạn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đạt ngưỡng 29.952 lượt/năm (theo quy mô thiết kế 2 chuyền kiểm định). Diện tích mặt bằng vẫn bảo đảm điều kiện cho 02 dây chuyền theo khoản 1 Điều 5 Nghị định số 89/2026/NĐ-CP (dự phòng trường hợp đầu tư phát triển, nâng cấp chuyển kiểm định). Tổng vốn đầu tư, vốn điều lệ, Bảng 15, 18, 19, 20 và thời gian hoàn vốn được tính lại tương ứng.</w:t>
            </w:r>
          </w:p>
          <w:p w14:paraId="4889E1A4" w14:textId="77777777" w:rsidR="005B5556" w:rsidRPr="00820636" w:rsidRDefault="00514A58">
            <w:pPr>
              <w:spacing w:after="40" w:line="240" w:lineRule="auto"/>
              <w:jc w:val="both"/>
            </w:pPr>
            <w:r w:rsidRPr="00820636">
              <w:rPr>
                <w:color w:val="00B050"/>
              </w:rPr>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820636" w:rsidRPr="00820636" w14:paraId="6AE0BC4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820636" w:rsidRDefault="00C42D26">
            <w:pPr>
              <w:spacing w:after="40" w:line="240" w:lineRule="auto"/>
              <w:jc w:val="center"/>
            </w:pPr>
            <w:r w:rsidRPr="00820636">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820636" w:rsidRDefault="00C42D26">
            <w:pPr>
              <w:spacing w:after="40" w:line="240" w:lineRule="auto"/>
              <w:jc w:val="both"/>
            </w:pPr>
            <w:r w:rsidRPr="0082063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072"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820636" w:rsidRDefault="00514A58">
            <w:pPr>
              <w:spacing w:after="40" w:line="240" w:lineRule="auto"/>
              <w:jc w:val="both"/>
            </w:pPr>
            <w:r w:rsidRPr="00820636">
              <w:rPr>
                <w:b/>
              </w:rPr>
              <w:t>Tiếp thu ý kiến. Nhà trường điều chỉnh phương án tài chính như sau:</w:t>
            </w:r>
          </w:p>
          <w:p w14:paraId="1B1AC875" w14:textId="48D1E9AC" w:rsidR="005B5556" w:rsidRPr="00820636" w:rsidRDefault="00514A58">
            <w:pPr>
              <w:spacing w:after="40" w:line="240" w:lineRule="auto"/>
              <w:jc w:val="both"/>
            </w:pPr>
            <w:r w:rsidRPr="00820636">
              <w:rPr>
                <w:color w:val="00B050"/>
              </w:rPr>
              <w:t xml:space="preserve">a) Bỏ nguồn Quỹ phát triển hoạt động sự nghiệp khỏi cơ cấu nguồn vốn góp tại Bảng 5 Đề án. </w:t>
            </w:r>
            <w:r w:rsidRPr="00236BC2">
              <w:rPr>
                <w:color w:val="00B050"/>
              </w:rPr>
              <w:t>Phần vốn góp của Trường được xác định cụ thể theo từng nguồn</w:t>
            </w:r>
            <w:r w:rsidR="00236BC2" w:rsidRPr="00236BC2">
              <w:rPr>
                <w:color w:val="00B050"/>
              </w:rPr>
              <w:t xml:space="preserve"> vốn góp trong Đề án.</w:t>
            </w:r>
          </w:p>
          <w:p w14:paraId="6D88F6A2" w14:textId="77777777" w:rsidR="005B5556" w:rsidRPr="00820636" w:rsidRDefault="00514A58">
            <w:pPr>
              <w:spacing w:after="40" w:line="240" w:lineRule="auto"/>
              <w:jc w:val="both"/>
            </w:pPr>
            <w:r w:rsidRPr="00820636">
              <w:rPr>
                <w:color w:val="00B050"/>
              </w:rPr>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820636" w:rsidRDefault="00514A58">
            <w:pPr>
              <w:spacing w:after="40" w:line="240" w:lineRule="auto"/>
              <w:jc w:val="both"/>
            </w:pPr>
            <w:r w:rsidRPr="00236BC2">
              <w:rPr>
                <w:b/>
                <w:bCs/>
                <w:color w:val="00B050"/>
              </w:rPr>
              <w:t>Về nguồn vay:</w:t>
            </w:r>
            <w:r w:rsidRPr="00820636">
              <w:rPr>
                <w:color w:val="00B050"/>
              </w:rPr>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820636" w:rsidRDefault="00514A58">
            <w:pPr>
              <w:spacing w:after="40" w:line="240" w:lineRule="auto"/>
              <w:jc w:val="both"/>
            </w:pPr>
            <w:r w:rsidRPr="00820636">
              <w:rPr>
                <w:color w:val="00B050"/>
              </w:rPr>
              <w:t xml:space="preserve">c) Giảm nhu cầu vốn góp của Trường thông qua phân kỳ đầu tư tại mục 1.2; nghiên cứu phương án điều chỉnh tỷ lệ góp vốn, trong đó Trường giữ tỷ lệ </w:t>
            </w:r>
            <w:r w:rsidR="00236BC2">
              <w:rPr>
                <w:color w:val="00B050"/>
              </w:rPr>
              <w:t>51</w:t>
            </w:r>
            <w:r w:rsidRPr="00820636">
              <w:rPr>
                <w:color w:val="00B050"/>
              </w:rPr>
              <w:t>% (trường hợp giữ quyền chi phối thì không thấp hơn 51%).</w:t>
            </w:r>
          </w:p>
          <w:p w14:paraId="4D13A9DD" w14:textId="77777777" w:rsidR="005B5556" w:rsidRPr="00820636" w:rsidRDefault="00514A58">
            <w:pPr>
              <w:spacing w:after="40" w:line="240" w:lineRule="auto"/>
              <w:jc w:val="both"/>
            </w:pPr>
            <w:r w:rsidRPr="00820636">
              <w:rPr>
                <w:color w:val="00B050"/>
              </w:rPr>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820636" w:rsidRDefault="00514A58">
            <w:pPr>
              <w:spacing w:after="40" w:line="240" w:lineRule="auto"/>
              <w:jc w:val="both"/>
            </w:pPr>
            <w:r w:rsidRPr="00820636">
              <w:rPr>
                <w:color w:val="00B050"/>
              </w:rPr>
              <w:t>đ) Điều chỉnh hồ sơ: Đề án (Bảng 5, 18, 20, 21; mục quản lý phần vốn); Tờ trình (Mục III.1a, 4.1a, thống nhất cách ghi “góp vốn bằng tiền”); dự thảo Quyết định (cơ cấu vốn, nguồn vốn).</w:t>
            </w:r>
          </w:p>
        </w:tc>
      </w:tr>
      <w:tr w:rsidR="00820636" w:rsidRPr="00820636" w14:paraId="263410F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820636" w:rsidRDefault="00192A31">
            <w:pPr>
              <w:spacing w:after="40" w:line="240" w:lineRule="auto"/>
              <w:jc w:val="center"/>
              <w:rPr>
                <w:b/>
                <w:bCs/>
              </w:rPr>
            </w:pPr>
            <w:r w:rsidRPr="00820636">
              <w:rPr>
                <w:b/>
                <w:bCs/>
              </w:rPr>
              <w:t>2</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820636" w:rsidRDefault="00C42D26" w:rsidP="00321942">
            <w:pPr>
              <w:spacing w:after="40" w:line="240" w:lineRule="auto"/>
              <w:jc w:val="both"/>
              <w:rPr>
                <w:b/>
                <w:bCs/>
              </w:rPr>
            </w:pPr>
            <w:r w:rsidRPr="00820636">
              <w:rPr>
                <w:b/>
                <w:bCs/>
              </w:rPr>
              <w:t>Ý kiến của Sở Tư pháp tại Công văn số 2533/STP-XD&amp;TCTHPL ngày 09/9/2026</w:t>
            </w:r>
          </w:p>
        </w:tc>
      </w:tr>
      <w:tr w:rsidR="00820636" w:rsidRPr="00820636" w14:paraId="6FAEE29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820636" w:rsidRDefault="00C42D26">
            <w:pPr>
              <w:spacing w:after="40" w:line="240" w:lineRule="auto"/>
              <w:jc w:val="center"/>
            </w:pPr>
            <w:r w:rsidRPr="00820636">
              <w:t>2.1</w:t>
            </w:r>
          </w:p>
        </w:tc>
        <w:tc>
          <w:tcPr>
            <w:tcW w:w="3969"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820636" w:rsidRDefault="00C42D26">
            <w:pPr>
              <w:spacing w:after="40" w:line="240" w:lineRule="auto"/>
              <w:jc w:val="both"/>
            </w:pPr>
            <w:r w:rsidRPr="0082063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072"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820636" w:rsidRDefault="00514A58">
            <w:pPr>
              <w:spacing w:after="40" w:line="240" w:lineRule="auto"/>
              <w:jc w:val="both"/>
            </w:pPr>
            <w:r w:rsidRPr="00820636">
              <w:rPr>
                <w:b/>
              </w:rPr>
              <w:t>Tiếp thu và giải trình như sau:</w:t>
            </w:r>
          </w:p>
          <w:p w14:paraId="5F15FED3" w14:textId="77777777" w:rsidR="005B5556" w:rsidRPr="00820636" w:rsidRDefault="00514A58">
            <w:pPr>
              <w:spacing w:after="40" w:line="240" w:lineRule="auto"/>
              <w:jc w:val="both"/>
            </w:pPr>
            <w:r w:rsidRPr="00820636">
              <w:t>a) Về căn cứ góp vốn: Như đã giải trình tại mục 1.1 Báo cáo này.</w:t>
            </w:r>
          </w:p>
          <w:p w14:paraId="69DDC4C8" w14:textId="644015C4" w:rsidR="005B5556" w:rsidRPr="00820636" w:rsidRDefault="00514A58">
            <w:pPr>
              <w:spacing w:after="40" w:line="240" w:lineRule="auto"/>
              <w:jc w:val="both"/>
            </w:pPr>
            <w:r w:rsidRPr="00820636">
              <w:rPr>
                <w:color w:val="00B050"/>
              </w:rPr>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820636" w:rsidRDefault="00514A58">
            <w:pPr>
              <w:spacing w:after="40" w:line="240" w:lineRule="auto"/>
              <w:jc w:val="both"/>
            </w:pPr>
            <w:r w:rsidRPr="00236BC2">
              <w:rPr>
                <w:b/>
                <w:bCs/>
                <w:color w:val="00B050"/>
              </w:rPr>
              <w:t>c) Điều chỉnh hồ sơ:</w:t>
            </w:r>
            <w:r w:rsidRPr="00820636">
              <w:rPr>
                <w:color w:val="00B050"/>
              </w:rPr>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820636" w:rsidRPr="00820636" w14:paraId="0EFB94DC"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820636" w:rsidRDefault="00C42D26">
            <w:pPr>
              <w:spacing w:after="40" w:line="240" w:lineRule="auto"/>
              <w:jc w:val="center"/>
            </w:pPr>
            <w:r w:rsidRPr="00820636">
              <w:t>2.2</w:t>
            </w:r>
          </w:p>
        </w:tc>
        <w:tc>
          <w:tcPr>
            <w:tcW w:w="3969"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820636" w:rsidRDefault="00C42D26">
            <w:pPr>
              <w:spacing w:after="40" w:line="240" w:lineRule="auto"/>
              <w:jc w:val="both"/>
            </w:pPr>
            <w:r w:rsidRPr="0082063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072"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820636" w:rsidRDefault="00514A58">
            <w:pPr>
              <w:spacing w:after="40" w:line="240" w:lineRule="auto"/>
              <w:jc w:val="both"/>
            </w:pPr>
            <w:r w:rsidRPr="00F218E4">
              <w:rPr>
                <w:b/>
                <w:bCs/>
                <w:i/>
                <w:iCs/>
              </w:rPr>
              <w:t>Giải trình:</w:t>
            </w:r>
            <w:r w:rsidRPr="0082063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t xml:space="preserve">kỹ thuật </w:t>
            </w:r>
            <w:r w:rsidRPr="00820636">
              <w:t>ô tô Trường đang đào tạo, không phải đầu tư ngoài ngành.</w:t>
            </w:r>
          </w:p>
          <w:p w14:paraId="6118C99E" w14:textId="72A63BE2" w:rsidR="005B5556" w:rsidRPr="00820636" w:rsidRDefault="00514A58">
            <w:pPr>
              <w:spacing w:after="40" w:line="240" w:lineRule="auto"/>
              <w:jc w:val="both"/>
            </w:pPr>
            <w:r w:rsidRPr="00820636">
              <w:rPr>
                <w:color w:val="00B050"/>
              </w:rPr>
              <w:t xml:space="preserve">Tiếp thu tinh thần thận trọng của ý kiến, nhà trường bổ sung vào Đề án: </w:t>
            </w:r>
            <w:r w:rsidR="00236BC2" w:rsidRPr="00820636">
              <w:rPr>
                <w:color w:val="00B050"/>
              </w:rPr>
              <w:t xml:space="preserve">Cơ </w:t>
            </w:r>
            <w:r w:rsidRPr="00820636">
              <w:rPr>
                <w:color w:val="00B050"/>
              </w:rPr>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820636" w:rsidRPr="00820636" w14:paraId="697F16E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820636" w:rsidRDefault="00C42D26">
            <w:pPr>
              <w:spacing w:after="40" w:line="240" w:lineRule="auto"/>
              <w:jc w:val="center"/>
            </w:pPr>
            <w:r w:rsidRPr="00820636">
              <w:t>2.3</w:t>
            </w:r>
          </w:p>
        </w:tc>
        <w:tc>
          <w:tcPr>
            <w:tcW w:w="3969"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820636" w:rsidRDefault="00C42D26">
            <w:pPr>
              <w:spacing w:after="40" w:line="240" w:lineRule="auto"/>
              <w:jc w:val="both"/>
            </w:pPr>
            <w:r w:rsidRPr="0082063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820636" w:rsidRDefault="00514A58">
            <w:pPr>
              <w:spacing w:after="40" w:line="240" w:lineRule="auto"/>
              <w:jc w:val="both"/>
            </w:pPr>
            <w:r w:rsidRPr="00F218E4">
              <w:rPr>
                <w:b/>
                <w:bCs/>
                <w:color w:val="00B050"/>
              </w:rPr>
              <w:t xml:space="preserve">Tiếp thu ý kiến. </w:t>
            </w:r>
            <w:r w:rsidRPr="00820636">
              <w:rPr>
                <w:color w:val="00B050"/>
              </w:rPr>
              <w:t xml:space="preserve">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w:t>
            </w:r>
            <w:r w:rsidRPr="00236BC2">
              <w:rPr>
                <w:color w:val="00B050"/>
              </w:rPr>
              <w:t>Nhà trường dự thảo nội dung xin ý kiến gửi kèm Báo cáo này.</w:t>
            </w:r>
          </w:p>
        </w:tc>
      </w:tr>
      <w:tr w:rsidR="00820636" w:rsidRPr="00820636" w14:paraId="50642F91"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820636" w:rsidRDefault="00192A31">
            <w:pPr>
              <w:spacing w:after="40" w:line="240" w:lineRule="auto"/>
              <w:jc w:val="center"/>
              <w:rPr>
                <w:b/>
                <w:bCs/>
              </w:rPr>
            </w:pPr>
            <w:r w:rsidRPr="00820636">
              <w:rPr>
                <w:b/>
                <w:bCs/>
              </w:rPr>
              <w:t>3</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820636" w:rsidRDefault="00C42D26" w:rsidP="00321942">
            <w:pPr>
              <w:spacing w:after="40" w:line="240" w:lineRule="auto"/>
              <w:jc w:val="both"/>
              <w:rPr>
                <w:b/>
                <w:bCs/>
              </w:rPr>
            </w:pPr>
            <w:r w:rsidRPr="00820636">
              <w:rPr>
                <w:b/>
                <w:bCs/>
              </w:rPr>
              <w:t>Ý kiến của Sở Nội vụ tại Công văn số 4478/SNV-TCBM ngày 11/9/2026</w:t>
            </w:r>
          </w:p>
        </w:tc>
      </w:tr>
      <w:tr w:rsidR="00820636" w:rsidRPr="00820636" w14:paraId="246D16A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820636" w:rsidRDefault="00C42D26">
            <w:pPr>
              <w:spacing w:after="40" w:line="240" w:lineRule="auto"/>
              <w:jc w:val="center"/>
            </w:pPr>
            <w:r w:rsidRPr="00820636">
              <w:t>3.1</w:t>
            </w:r>
          </w:p>
        </w:tc>
        <w:tc>
          <w:tcPr>
            <w:tcW w:w="3969"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820636" w:rsidRDefault="00C42D26">
            <w:pPr>
              <w:spacing w:after="40" w:line="240" w:lineRule="auto"/>
              <w:jc w:val="both"/>
            </w:pPr>
            <w:r w:rsidRPr="0082063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820636" w:rsidRDefault="00514A58">
            <w:pPr>
              <w:spacing w:after="40" w:line="240" w:lineRule="auto"/>
              <w:jc w:val="both"/>
            </w:pPr>
            <w:r w:rsidRPr="00820636">
              <w:t>Ghi nhận ý kiến của Sở Nội vụ</w:t>
            </w:r>
            <w:r w:rsidR="00CE079D">
              <w:t>.</w:t>
            </w:r>
          </w:p>
        </w:tc>
      </w:tr>
      <w:tr w:rsidR="00820636" w:rsidRPr="00820636" w14:paraId="7DEBE42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820636" w:rsidRDefault="00C42D26">
            <w:pPr>
              <w:spacing w:after="40" w:line="240" w:lineRule="auto"/>
              <w:jc w:val="center"/>
            </w:pPr>
            <w:r w:rsidRPr="00820636">
              <w:t>3.2</w:t>
            </w:r>
          </w:p>
        </w:tc>
        <w:tc>
          <w:tcPr>
            <w:tcW w:w="3969"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820636" w:rsidRDefault="00C42D26">
            <w:pPr>
              <w:spacing w:after="40" w:line="240" w:lineRule="auto"/>
              <w:jc w:val="both"/>
            </w:pPr>
            <w:r w:rsidRPr="0082063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820636" w:rsidRDefault="00514A58">
            <w:pPr>
              <w:spacing w:after="40" w:line="240" w:lineRule="auto"/>
              <w:jc w:val="both"/>
            </w:pPr>
            <w:r w:rsidRPr="00F218E4">
              <w:rPr>
                <w:b/>
                <w:bCs/>
                <w:i/>
                <w:iCs/>
                <w:color w:val="00B050"/>
              </w:rPr>
              <w:t>Tiếp thu ý kiến.</w:t>
            </w:r>
            <w:r w:rsidRPr="00820636">
              <w:rPr>
                <w:color w:val="00B050"/>
              </w:rPr>
              <w:t xml:space="preserve"> Đề án đã bỏ hình thức biệt phái, điều động viên chức sang Công ty (Báo cáo số 382/BC-CĐKT ngày 25/8/2026). Viên chức chỉ tham gia với tư cách người đại diện phần vốn hoặc Kiểm soát viên sau khi có quyết định của cấp có thẩm quyền theo Nghị định số 181/2026/NĐ-CP. Nhà trường bổ sung vào Mục IV Phần II Đề án nguyên tắc: </w:t>
            </w:r>
            <w:r w:rsidR="00236BC2" w:rsidRPr="00820636">
              <w:rPr>
                <w:color w:val="00B050"/>
              </w:rPr>
              <w:t xml:space="preserve">Viên </w:t>
            </w:r>
            <w:r w:rsidRPr="00820636">
              <w:rPr>
                <w:color w:val="00B050"/>
              </w:rPr>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820636" w:rsidRPr="00820636" w14:paraId="76A36E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820636" w:rsidRDefault="00192A31">
            <w:pPr>
              <w:spacing w:after="40" w:line="240" w:lineRule="auto"/>
              <w:jc w:val="center"/>
              <w:rPr>
                <w:b/>
                <w:bCs/>
              </w:rPr>
            </w:pPr>
            <w:r w:rsidRPr="00820636">
              <w:rPr>
                <w:b/>
                <w:bCs/>
              </w:rPr>
              <w:t>4</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820636" w:rsidRDefault="00C42D26" w:rsidP="00321942">
            <w:pPr>
              <w:spacing w:after="40" w:line="240" w:lineRule="auto"/>
              <w:jc w:val="both"/>
              <w:rPr>
                <w:b/>
                <w:bCs/>
              </w:rPr>
            </w:pPr>
            <w:r w:rsidRPr="00820636">
              <w:rPr>
                <w:b/>
                <w:bCs/>
              </w:rPr>
              <w:t>Ý kiến của Sở Xây dựng tại Công văn số 7173/SXD-VTPT ngày 11/9/2026</w:t>
            </w:r>
          </w:p>
        </w:tc>
      </w:tr>
      <w:tr w:rsidR="00820636" w:rsidRPr="00820636" w14:paraId="1D6C3B3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820636" w:rsidRDefault="00C42D26">
            <w:pPr>
              <w:spacing w:after="40" w:line="240" w:lineRule="auto"/>
              <w:jc w:val="center"/>
            </w:pPr>
            <w:r w:rsidRPr="00820636">
              <w:t>4.1</w:t>
            </w:r>
          </w:p>
        </w:tc>
        <w:tc>
          <w:tcPr>
            <w:tcW w:w="3969"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820636" w:rsidRDefault="00C42D26">
            <w:pPr>
              <w:spacing w:after="40" w:line="240" w:lineRule="auto"/>
              <w:jc w:val="both"/>
            </w:pPr>
            <w:r w:rsidRPr="0082063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072"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820636" w:rsidRDefault="00514A58">
            <w:pPr>
              <w:spacing w:after="40" w:line="240" w:lineRule="auto"/>
              <w:jc w:val="both"/>
            </w:pPr>
            <w:r w:rsidRPr="0082063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820636" w:rsidRPr="00820636" w14:paraId="223B930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820636" w:rsidRDefault="00C42D26">
            <w:pPr>
              <w:spacing w:after="40" w:line="240" w:lineRule="auto"/>
              <w:jc w:val="center"/>
            </w:pPr>
            <w:r w:rsidRPr="00820636">
              <w:t>4.2</w:t>
            </w:r>
          </w:p>
        </w:tc>
        <w:tc>
          <w:tcPr>
            <w:tcW w:w="3969"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820636" w:rsidRDefault="00C42D26">
            <w:pPr>
              <w:spacing w:after="40" w:line="240" w:lineRule="auto"/>
              <w:jc w:val="both"/>
            </w:pPr>
            <w:r w:rsidRPr="00820636">
              <w:t>Sự cần thiết và tính phù hợp của việc thành lập thêm cơ sở đăng kiểm (đã có dự án của Công ty An Phú Đăk Hà); đề nghị điều chỉnh quy mô dự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820636" w:rsidRDefault="00514A58">
            <w:pPr>
              <w:spacing w:after="40" w:line="240" w:lineRule="auto"/>
              <w:jc w:val="both"/>
            </w:pPr>
            <w:r w:rsidRPr="00820636">
              <w:t>Như đã giải trình, tiếp thu tại mục 1.2 Báo cáo này.</w:t>
            </w:r>
          </w:p>
        </w:tc>
      </w:tr>
      <w:tr w:rsidR="00820636" w:rsidRPr="00820636" w14:paraId="6922548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820636" w:rsidRDefault="00C42D26">
            <w:pPr>
              <w:spacing w:after="40" w:line="240" w:lineRule="auto"/>
              <w:jc w:val="center"/>
            </w:pPr>
            <w:r w:rsidRPr="00820636">
              <w:t>4.3</w:t>
            </w:r>
          </w:p>
        </w:tc>
        <w:tc>
          <w:tcPr>
            <w:tcW w:w="3969"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820636" w:rsidRDefault="00C42D26">
            <w:pPr>
              <w:spacing w:after="40" w:line="240" w:lineRule="auto"/>
              <w:jc w:val="both"/>
            </w:pPr>
            <w:r w:rsidRPr="0082063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820636" w:rsidRDefault="00514A58">
            <w:pPr>
              <w:spacing w:after="40" w:line="240" w:lineRule="auto"/>
              <w:jc w:val="both"/>
            </w:pPr>
            <w:r w:rsidRPr="00B91D44">
              <w:rPr>
                <w:b/>
                <w:bCs/>
                <w:color w:val="00B050"/>
              </w:rPr>
              <w:t>Tiếp thu ý kiến.</w:t>
            </w:r>
            <w:r w:rsidRPr="00820636">
              <w:rPr>
                <w:color w:val="00B050"/>
              </w:rPr>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w:t>
            </w:r>
            <w:r w:rsidRPr="00CE079D">
              <w:rPr>
                <w:color w:val="00B050"/>
              </w:rPr>
              <w:t xml:space="preserve">Mốc dự kiến đưa Trung tâm vào hoạt động điều chỉnh tương ứng </w:t>
            </w:r>
            <w:r w:rsidR="00236BC2">
              <w:rPr>
                <w:color w:val="00B050"/>
              </w:rPr>
              <w:t>trong Đề án</w:t>
            </w:r>
            <w:r w:rsidRPr="00CE079D">
              <w:rPr>
                <w:color w:val="00B050"/>
              </w:rPr>
              <w:t>.</w:t>
            </w:r>
            <w:r w:rsidRPr="00820636">
              <w:rPr>
                <w:color w:val="00B050"/>
              </w:rPr>
              <w:t xml:space="preserve">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820636" w:rsidRPr="00820636" w14:paraId="7E1C5FA6" w14:textId="77777777" w:rsidTr="002D695B">
        <w:trPr>
          <w:trHeight w:val="236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820636" w:rsidRDefault="00C42D26">
            <w:pPr>
              <w:spacing w:after="40" w:line="240" w:lineRule="auto"/>
              <w:jc w:val="center"/>
            </w:pPr>
            <w:r w:rsidRPr="00820636">
              <w:t>4.4</w:t>
            </w:r>
          </w:p>
        </w:tc>
        <w:tc>
          <w:tcPr>
            <w:tcW w:w="3969"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820636" w:rsidRDefault="00C42D26">
            <w:pPr>
              <w:spacing w:after="40" w:line="240" w:lineRule="auto"/>
              <w:jc w:val="both"/>
            </w:pPr>
            <w:r w:rsidRPr="0082063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072"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820636" w:rsidRDefault="00514A58">
            <w:pPr>
              <w:spacing w:after="40" w:line="240" w:lineRule="auto"/>
              <w:jc w:val="both"/>
            </w:pPr>
            <w:r w:rsidRPr="00820636">
              <w:rPr>
                <w:color w:val="00B050"/>
              </w:rPr>
              <w:t xml:space="preserve">Tiếp thu ý kiến. Nhà trường bổ sung vào Mục 2 Phần III và Phụ lục IV Đề án nguyên tắc: </w:t>
            </w:r>
            <w:r w:rsidR="00236BC2" w:rsidRPr="00820636">
              <w:rPr>
                <w:color w:val="00B050"/>
              </w:rPr>
              <w:t xml:space="preserve">Danh </w:t>
            </w:r>
            <w:r w:rsidRPr="00820636">
              <w:rPr>
                <w:color w:val="00B050"/>
              </w:rPr>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820636">
              <w:rPr>
                <w:color w:val="00B050"/>
              </w:rPr>
              <w:t xml:space="preserve">Yêu </w:t>
            </w:r>
            <w:r w:rsidRPr="00820636">
              <w:rPr>
                <w:color w:val="00B050"/>
              </w:rPr>
              <w:t>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thiết bị: bổ sung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xe gắn máy: khu vực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Nhà trường cập nhật Bảng 15, Bảng 18, Phụ lục IV Đề án và bổ sung khoản dự phòng đầu tư chuẩn hóa theo quy chuẩn mới khoảng 2.980 triệu đồng (ước tính trên cơ sở giá tham khảo, sẽ chuẩn xác bằng báo giá khi lập dự án đầu tư</w:t>
            </w:r>
            <w:r w:rsidR="00B91D44">
              <w:rPr>
                <w:color w:val="00B050"/>
              </w:rPr>
              <w:t xml:space="preserve"> và Quy chuẩn mới được ban hành</w:t>
            </w:r>
            <w:r w:rsidRPr="00820636">
              <w:rPr>
                <w:color w:val="00B050"/>
              </w:rPr>
              <w:t>).</w:t>
            </w:r>
          </w:p>
        </w:tc>
      </w:tr>
      <w:tr w:rsidR="00820636" w:rsidRPr="00820636" w14:paraId="4F706997" w14:textId="77777777" w:rsidTr="002D695B">
        <w:trPr>
          <w:trHeight w:val="708"/>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820636" w:rsidRDefault="00192A31">
            <w:pPr>
              <w:spacing w:after="40" w:line="240" w:lineRule="auto"/>
              <w:jc w:val="center"/>
              <w:rPr>
                <w:b/>
                <w:bCs/>
              </w:rPr>
            </w:pPr>
            <w:r w:rsidRPr="00820636">
              <w:rPr>
                <w:b/>
                <w:bCs/>
              </w:rPr>
              <w:t>5</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820636" w:rsidRDefault="00C42D26" w:rsidP="00321942">
            <w:pPr>
              <w:spacing w:after="40" w:line="240" w:lineRule="auto"/>
              <w:jc w:val="both"/>
              <w:rPr>
                <w:b/>
                <w:bCs/>
              </w:rPr>
            </w:pPr>
            <w:r w:rsidRPr="00820636">
              <w:rPr>
                <w:b/>
                <w:bCs/>
              </w:rPr>
              <w:t>Ý kiến của Sở Nông nghiệp và Môi trường tại Công văn số 10668/SNNMT-QLĐĐ ngày 07/9/2026</w:t>
            </w:r>
          </w:p>
        </w:tc>
      </w:tr>
      <w:tr w:rsidR="00820636" w:rsidRPr="00820636" w14:paraId="224E0F7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820636" w:rsidRDefault="00C42D26">
            <w:pPr>
              <w:spacing w:after="40" w:line="240" w:lineRule="auto"/>
              <w:jc w:val="center"/>
            </w:pPr>
            <w:r w:rsidRPr="00820636">
              <w:t>5.1</w:t>
            </w:r>
          </w:p>
        </w:tc>
        <w:tc>
          <w:tcPr>
            <w:tcW w:w="3969"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820636" w:rsidRDefault="00C42D26">
            <w:pPr>
              <w:spacing w:after="40" w:line="240" w:lineRule="auto"/>
              <w:jc w:val="both"/>
            </w:pPr>
            <w:r w:rsidRPr="0082063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072"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820636" w:rsidRDefault="00514A58">
            <w:pPr>
              <w:spacing w:after="40" w:line="240" w:lineRule="auto"/>
              <w:jc w:val="both"/>
            </w:pPr>
            <w:r w:rsidRPr="00820636">
              <w:rPr>
                <w:color w:val="00B050"/>
              </w:rPr>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820636" w:rsidRPr="00820636" w14:paraId="2AE5563B"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820636" w:rsidRDefault="00C42D26">
            <w:pPr>
              <w:spacing w:after="40" w:line="240" w:lineRule="auto"/>
              <w:jc w:val="center"/>
            </w:pPr>
            <w:r w:rsidRPr="00820636">
              <w:t>5.2</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820636" w:rsidRDefault="00C42D26">
            <w:pPr>
              <w:spacing w:after="40" w:line="240" w:lineRule="auto"/>
              <w:jc w:val="both"/>
            </w:pPr>
            <w:r w:rsidRPr="0082063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820636" w:rsidRDefault="00514A58">
            <w:pPr>
              <w:spacing w:after="40" w:line="240" w:lineRule="auto"/>
              <w:jc w:val="both"/>
            </w:pPr>
            <w:r w:rsidRPr="00236BC2">
              <w:rPr>
                <w:b/>
                <w:bCs/>
                <w:color w:val="00B050"/>
              </w:rPr>
              <w:t>Tiếp thu ý kiến.</w:t>
            </w:r>
            <w:r w:rsidRPr="00820636">
              <w:rPr>
                <w:color w:val="00B050"/>
              </w:rPr>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Pr>
                <w:color w:val="00B050"/>
              </w:rPr>
              <w:t xml:space="preserve">Hiện nay, vị trí khi đất dự kiến đặt Trung tâm thuộc </w:t>
            </w:r>
            <w:r w:rsidR="00216309" w:rsidRPr="00216309">
              <w:rPr>
                <w:color w:val="00B050"/>
              </w:rPr>
              <w:t>quy hoạch đất dịch vụ - công cộng khác cấp đô thị</w:t>
            </w:r>
            <w:r w:rsidR="00216309">
              <w:rPr>
                <w:color w:val="00B050"/>
              </w:rPr>
              <w:t xml:space="preserve">, bảo đảm phù hợp với </w:t>
            </w:r>
            <w:r w:rsidR="00216309" w:rsidRPr="00216309">
              <w:rPr>
                <w:color w:val="00B050"/>
              </w:rPr>
              <w:t>quy hoạch tỉnh và chỉ tiêu sử dụng đất của phường.</w:t>
            </w:r>
          </w:p>
        </w:tc>
      </w:tr>
      <w:tr w:rsidR="00820636" w:rsidRPr="00820636" w14:paraId="11C9A675"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820636" w:rsidRDefault="00C42D26">
            <w:pPr>
              <w:spacing w:after="40" w:line="240" w:lineRule="auto"/>
              <w:jc w:val="center"/>
            </w:pPr>
            <w:r w:rsidRPr="00820636">
              <w:t>5.3</w:t>
            </w:r>
          </w:p>
        </w:tc>
        <w:tc>
          <w:tcPr>
            <w:tcW w:w="3969"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820636" w:rsidRDefault="00C42D26">
            <w:pPr>
              <w:spacing w:after="40" w:line="240" w:lineRule="auto"/>
              <w:jc w:val="both"/>
            </w:pPr>
            <w:r w:rsidRPr="0082063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072"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820636" w:rsidRPr="00820636" w14:paraId="32A95BC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820636" w:rsidRDefault="00192A31">
            <w:pPr>
              <w:spacing w:after="40" w:line="240" w:lineRule="auto"/>
              <w:jc w:val="center"/>
              <w:rPr>
                <w:b/>
                <w:bCs/>
              </w:rPr>
            </w:pPr>
            <w:r w:rsidRPr="00820636">
              <w:rPr>
                <w:b/>
                <w:bCs/>
              </w:rPr>
              <w:t>6</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820636" w:rsidRDefault="00C42D26" w:rsidP="00321942">
            <w:pPr>
              <w:spacing w:after="40" w:line="240" w:lineRule="auto"/>
              <w:jc w:val="both"/>
              <w:rPr>
                <w:b/>
                <w:bCs/>
              </w:rPr>
            </w:pPr>
            <w:r w:rsidRPr="00820636">
              <w:rPr>
                <w:b/>
                <w:bCs/>
              </w:rPr>
              <w:t>Ý kiến của Thuế tỉnh Quảng Ngãi tại Công văn số 7399/QNG-QLDN2 ngày 08/9/2026 (kèm Công văn số 6060/QNG-QLDN2 ngày 14/7/2026)</w:t>
            </w:r>
          </w:p>
        </w:tc>
      </w:tr>
      <w:tr w:rsidR="00820636" w:rsidRPr="00820636" w14:paraId="128D69EA"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820636" w:rsidRDefault="00C42D26">
            <w:pPr>
              <w:spacing w:after="40" w:line="240" w:lineRule="auto"/>
              <w:jc w:val="center"/>
            </w:pPr>
            <w:r w:rsidRPr="00820636">
              <w:t>6.1</w:t>
            </w:r>
          </w:p>
        </w:tc>
        <w:tc>
          <w:tcPr>
            <w:tcW w:w="3969"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820636" w:rsidRDefault="00C42D26">
            <w:pPr>
              <w:spacing w:after="40" w:line="240" w:lineRule="auto"/>
              <w:jc w:val="both"/>
            </w:pPr>
            <w:r w:rsidRPr="0082063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072"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Đề án đã tính thuế giá trị gia tăng và thuế thu nhập doanh nghiệp tại Bảng 20.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để thống nhất với ý kiến của Thuế tỉnh về thuế suất phổ thông 20%.</w:t>
            </w:r>
          </w:p>
        </w:tc>
      </w:tr>
    </w:tbl>
    <w:p w14:paraId="59871ACB" w14:textId="77777777" w:rsidR="00B07376" w:rsidRPr="00B07376" w:rsidRDefault="00B07376" w:rsidP="005C2C20">
      <w:pPr>
        <w:spacing w:after="240"/>
        <w:ind w:firstLine="720"/>
        <w:jc w:val="both"/>
        <w:rPr>
          <w:sz w:val="16"/>
          <w:szCs w:val="10"/>
        </w:rPr>
      </w:pPr>
    </w:p>
    <w:p w14:paraId="03422C0A" w14:textId="31A67299" w:rsidR="00D268AB" w:rsidRPr="00820636" w:rsidRDefault="00C42D26" w:rsidP="005C2C20">
      <w:pPr>
        <w:spacing w:after="240"/>
        <w:ind w:firstLine="720"/>
        <w:jc w:val="both"/>
      </w:pPr>
      <w:r w:rsidRPr="0082063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B91D44">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8864B" w14:textId="77777777" w:rsidR="00550568" w:rsidRDefault="00550568">
      <w:pPr>
        <w:spacing w:after="0" w:line="240" w:lineRule="auto"/>
      </w:pPr>
      <w:r>
        <w:separator/>
      </w:r>
    </w:p>
  </w:endnote>
  <w:endnote w:type="continuationSeparator" w:id="0">
    <w:p w14:paraId="74813A8F" w14:textId="77777777" w:rsidR="00550568" w:rsidRDefault="00550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BD307" w14:textId="77777777" w:rsidR="00550568" w:rsidRDefault="00550568">
      <w:pPr>
        <w:spacing w:after="0" w:line="240" w:lineRule="auto"/>
      </w:pPr>
      <w:r>
        <w:separator/>
      </w:r>
    </w:p>
  </w:footnote>
  <w:footnote w:type="continuationSeparator" w:id="0">
    <w:p w14:paraId="32C63CBF" w14:textId="77777777" w:rsidR="00550568" w:rsidRDefault="00550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A182E"/>
    <w:rsid w:val="000A708A"/>
    <w:rsid w:val="000D688D"/>
    <w:rsid w:val="0011295A"/>
    <w:rsid w:val="00122FDB"/>
    <w:rsid w:val="0015074B"/>
    <w:rsid w:val="00164A43"/>
    <w:rsid w:val="0016683B"/>
    <w:rsid w:val="001706E1"/>
    <w:rsid w:val="00192A31"/>
    <w:rsid w:val="001A09C1"/>
    <w:rsid w:val="0020074A"/>
    <w:rsid w:val="00216309"/>
    <w:rsid w:val="00230B4C"/>
    <w:rsid w:val="00236BC2"/>
    <w:rsid w:val="0029639D"/>
    <w:rsid w:val="002B7DFF"/>
    <w:rsid w:val="002C2E70"/>
    <w:rsid w:val="002D695B"/>
    <w:rsid w:val="002D7A26"/>
    <w:rsid w:val="00321942"/>
    <w:rsid w:val="00326F90"/>
    <w:rsid w:val="00367023"/>
    <w:rsid w:val="003D7145"/>
    <w:rsid w:val="00424A90"/>
    <w:rsid w:val="0043282D"/>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F1DCE"/>
    <w:rsid w:val="00A02712"/>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C044B4"/>
    <w:rsid w:val="00C27939"/>
    <w:rsid w:val="00C42D26"/>
    <w:rsid w:val="00C515D9"/>
    <w:rsid w:val="00CB0664"/>
    <w:rsid w:val="00CC4203"/>
    <w:rsid w:val="00CE079D"/>
    <w:rsid w:val="00CF04F2"/>
    <w:rsid w:val="00D105C8"/>
    <w:rsid w:val="00D268AB"/>
    <w:rsid w:val="00D530E5"/>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4127</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42</cp:revision>
  <dcterms:created xsi:type="dcterms:W3CDTF">2026-08-24T02:25:00Z</dcterms:created>
  <dcterms:modified xsi:type="dcterms:W3CDTF">2026-10-21T02:02:00Z</dcterms:modified>
  <cp:category/>
</cp:coreProperties>
</file>