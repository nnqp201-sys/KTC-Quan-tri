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25" w:type="pct"/>
        <w:jc w:val="center"/>
        <w:tblLook w:val="0000" w:firstRow="0" w:lastRow="0" w:firstColumn="0" w:lastColumn="0" w:noHBand="0" w:noVBand="0"/>
      </w:tblPr>
      <w:tblGrid>
        <w:gridCol w:w="6929"/>
        <w:gridCol w:w="8827"/>
      </w:tblGrid>
      <w:tr w:rsidR="00971240" w:rsidRPr="002C0CBE" w14:paraId="31EE6F31" w14:textId="77777777" w:rsidTr="00440238">
        <w:trPr>
          <w:trHeight w:val="567"/>
          <w:jc w:val="center"/>
        </w:trPr>
        <w:tc>
          <w:tcPr>
            <w:tcW w:w="2199" w:type="pct"/>
          </w:tcPr>
          <w:p w14:paraId="0B40331B" w14:textId="481023CE" w:rsidR="00971240" w:rsidRPr="0020040F" w:rsidRDefault="00971240" w:rsidP="00440238">
            <w:pPr>
              <w:widowControl w:val="0"/>
              <w:spacing w:after="0" w:line="240" w:lineRule="auto"/>
              <w:jc w:val="center"/>
              <w:rPr>
                <w:rFonts w:eastAsia="Calibri" w:cs="Times New Roman"/>
                <w:szCs w:val="26"/>
                <w:lang w:val="de-DE"/>
              </w:rPr>
            </w:pPr>
            <w:r w:rsidRPr="0020040F">
              <w:rPr>
                <w:rFonts w:eastAsia="Calibri" w:cs="Times New Roman"/>
                <w:szCs w:val="26"/>
                <w:lang w:val="de-DE"/>
              </w:rPr>
              <w:t>UBND TỈNH QUẢNG NGÃI</w:t>
            </w:r>
          </w:p>
          <w:p w14:paraId="38F54AC8" w14:textId="77777777" w:rsidR="00971240" w:rsidRPr="0020040F" w:rsidRDefault="00971240" w:rsidP="00440238">
            <w:pPr>
              <w:widowControl w:val="0"/>
              <w:spacing w:after="0" w:line="240" w:lineRule="auto"/>
              <w:jc w:val="center"/>
              <w:rPr>
                <w:rFonts w:eastAsia="Calibri" w:cs="Times New Roman"/>
                <w:b/>
                <w:bCs/>
                <w:szCs w:val="28"/>
                <w:lang w:val="de-DE"/>
              </w:rPr>
            </w:pPr>
            <w:r w:rsidRPr="0020040F">
              <w:rPr>
                <w:rFonts w:eastAsia="Calibri" w:cs="Times New Roman"/>
                <w:b/>
                <w:bCs/>
                <w:szCs w:val="26"/>
                <w:lang w:val="de-DE"/>
              </w:rPr>
              <w:t>TRƯỜNG CAO ĐẲNG KON TUM</w:t>
            </w:r>
          </w:p>
        </w:tc>
        <w:tc>
          <w:tcPr>
            <w:tcW w:w="2801" w:type="pct"/>
          </w:tcPr>
          <w:p w14:paraId="3542A86F" w14:textId="77777777" w:rsidR="00971240" w:rsidRPr="0020040F" w:rsidRDefault="00971240" w:rsidP="00440238">
            <w:pPr>
              <w:widowControl w:val="0"/>
              <w:spacing w:after="0" w:line="240" w:lineRule="auto"/>
              <w:jc w:val="center"/>
              <w:rPr>
                <w:rFonts w:eastAsia="Calibri" w:cs="Times New Roman"/>
                <w:b/>
                <w:bCs/>
                <w:sz w:val="28"/>
                <w:szCs w:val="28"/>
                <w:lang w:val="vi-VN"/>
              </w:rPr>
            </w:pPr>
            <w:r w:rsidRPr="0020040F">
              <w:rPr>
                <w:rFonts w:eastAsia="Calibri" w:cs="Times New Roman"/>
                <w:b/>
                <w:bCs/>
                <w:sz w:val="28"/>
                <w:szCs w:val="28"/>
                <w:lang w:val="vi-VN"/>
              </w:rPr>
              <w:t>CỘNG H</w:t>
            </w:r>
            <w:r w:rsidRPr="0020040F">
              <w:rPr>
                <w:rFonts w:eastAsia="Calibri" w:cs="Times New Roman"/>
                <w:b/>
                <w:bCs/>
                <w:sz w:val="28"/>
                <w:szCs w:val="28"/>
                <w:lang w:val="de-DE"/>
              </w:rPr>
              <w:t>ÒA</w:t>
            </w:r>
            <w:r w:rsidRPr="0020040F">
              <w:rPr>
                <w:rFonts w:eastAsia="Calibri" w:cs="Times New Roman"/>
                <w:b/>
                <w:bCs/>
                <w:sz w:val="28"/>
                <w:szCs w:val="28"/>
                <w:lang w:val="vi-VN"/>
              </w:rPr>
              <w:t xml:space="preserve"> XÃ HỘI CHỦ NGHĨA VIỆT NAM</w:t>
            </w:r>
          </w:p>
          <w:p w14:paraId="594472A1" w14:textId="77777777" w:rsidR="00971240" w:rsidRPr="0020040F" w:rsidRDefault="00971240" w:rsidP="00440238">
            <w:pPr>
              <w:widowControl w:val="0"/>
              <w:spacing w:after="0" w:line="240" w:lineRule="auto"/>
              <w:jc w:val="center"/>
              <w:rPr>
                <w:rFonts w:eastAsia="Calibri" w:cs="Times New Roman"/>
                <w:b/>
                <w:bCs/>
                <w:sz w:val="28"/>
                <w:szCs w:val="28"/>
                <w:lang w:val="vi-VN"/>
              </w:rPr>
            </w:pPr>
            <w:r w:rsidRPr="0020040F">
              <w:rPr>
                <w:rFonts w:eastAsia="Calibri" w:cs="Times New Roman"/>
                <w:b/>
                <w:bCs/>
                <w:sz w:val="28"/>
                <w:szCs w:val="28"/>
                <w:lang w:val="vi-VN"/>
              </w:rPr>
              <w:t>Độc lập - Tự do - Hạnh phúc</w:t>
            </w:r>
          </w:p>
        </w:tc>
      </w:tr>
      <w:tr w:rsidR="00971240" w:rsidRPr="0020040F" w14:paraId="0DAC3EA5" w14:textId="77777777" w:rsidTr="00440238">
        <w:trPr>
          <w:trHeight w:val="292"/>
          <w:jc w:val="center"/>
        </w:trPr>
        <w:tc>
          <w:tcPr>
            <w:tcW w:w="2199" w:type="pct"/>
          </w:tcPr>
          <w:p w14:paraId="232C8970" w14:textId="2A22E495" w:rsidR="00971240" w:rsidRPr="0020040F" w:rsidRDefault="00971240" w:rsidP="00440238">
            <w:pPr>
              <w:keepLines/>
              <w:widowControl w:val="0"/>
              <w:spacing w:before="120" w:after="120" w:line="240" w:lineRule="auto"/>
              <w:jc w:val="center"/>
              <w:outlineLvl w:val="0"/>
              <w:rPr>
                <w:rFonts w:cs="Times New Roman"/>
                <w:i/>
                <w:iCs/>
                <w:color w:val="365F91"/>
                <w:szCs w:val="28"/>
              </w:rPr>
            </w:pPr>
            <w:r w:rsidRPr="0020040F">
              <w:rPr>
                <w:noProof/>
                <w:szCs w:val="20"/>
              </w:rPr>
              <mc:AlternateContent>
                <mc:Choice Requires="wps">
                  <w:drawing>
                    <wp:anchor distT="4294967295" distB="4294967295" distL="114300" distR="114300" simplePos="0" relativeHeight="251669504" behindDoc="0" locked="0" layoutInCell="1" allowOverlap="1" wp14:anchorId="23EBFFDB" wp14:editId="2AF8287A">
                      <wp:simplePos x="0" y="0"/>
                      <wp:positionH relativeFrom="column">
                        <wp:posOffset>1609354</wp:posOffset>
                      </wp:positionH>
                      <wp:positionV relativeFrom="paragraph">
                        <wp:posOffset>17145</wp:posOffset>
                      </wp:positionV>
                      <wp:extent cx="1075055" cy="0"/>
                      <wp:effectExtent l="0" t="0" r="0" b="0"/>
                      <wp:wrapNone/>
                      <wp:docPr id="27639616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50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2A707D3" id="_x0000_t32" coordsize="21600,21600" o:spt="32" o:oned="t" path="m,l21600,21600e" filled="f">
                      <v:path arrowok="t" fillok="f" o:connecttype="none"/>
                      <o:lock v:ext="edit" shapetype="t"/>
                    </v:shapetype>
                    <v:shape id="Straight Arrow Connector 5" o:spid="_x0000_s1026" type="#_x0000_t32" style="position:absolute;margin-left:126.7pt;margin-top:1.35pt;width:84.6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"/>
                  </w:pict>
                </mc:Fallback>
              </mc:AlternateContent>
            </w:r>
            <w:proofErr w:type="spellStart"/>
            <w:r w:rsidRPr="0020040F">
              <w:rPr>
                <w:rFonts w:cs="Times New Roman"/>
                <w:szCs w:val="26"/>
              </w:rPr>
              <w:t>Số</w:t>
            </w:r>
            <w:proofErr w:type="spellEnd"/>
            <w:r w:rsidRPr="0020040F">
              <w:rPr>
                <w:rFonts w:cs="Times New Roman"/>
                <w:szCs w:val="26"/>
              </w:rPr>
              <w:t>: 881</w:t>
            </w:r>
            <w:r w:rsidR="003A5E17">
              <w:rPr>
                <w:rFonts w:cs="Times New Roman"/>
                <w:szCs w:val="26"/>
              </w:rPr>
            </w:r>
            <w:r w:rsidRPr="0020040F">
              <w:rPr>
                <w:rFonts w:cs="Times New Roman"/>
                <w:szCs w:val="26"/>
              </w:rPr>
              <w:t>/KH-CĐKT</w:t>
            </w:r>
          </w:p>
        </w:tc>
        <w:tc>
          <w:tcPr>
            <w:tcW w:w="2801" w:type="pct"/>
          </w:tcPr>
          <w:p w14:paraId="7EA150F8" w14:textId="7077BE39" w:rsidR="00971240" w:rsidRPr="0020040F" w:rsidRDefault="00971240" w:rsidP="00440238">
            <w:pPr>
              <w:widowControl w:val="0"/>
              <w:spacing w:before="120" w:after="120" w:line="240" w:lineRule="auto"/>
              <w:jc w:val="center"/>
              <w:outlineLvl w:val="1"/>
              <w:rPr>
                <w:rFonts w:cs="Times New Roman"/>
                <w:i/>
                <w:iCs/>
                <w:sz w:val="28"/>
                <w:szCs w:val="28"/>
                <w:lang w:val="vi-VN"/>
              </w:rPr>
            </w:pPr>
            <w:r w:rsidRPr="0020040F">
              <w:rPr>
                <w:noProof/>
                <w:sz w:val="28"/>
                <w:szCs w:val="28"/>
              </w:rPr>
              <mc:AlternateContent>
                <mc:Choice Requires="wps">
                  <w:drawing>
                    <wp:anchor distT="0" distB="0" distL="114300" distR="114300" simplePos="0" relativeHeight="251670528" behindDoc="0" locked="0" layoutInCell="1" allowOverlap="1" wp14:anchorId="724A54BC" wp14:editId="5749D556">
                      <wp:simplePos x="0" y="0"/>
                      <wp:positionH relativeFrom="column">
                        <wp:posOffset>1683840</wp:posOffset>
                      </wp:positionH>
                      <wp:positionV relativeFrom="paragraph">
                        <wp:posOffset>9657</wp:posOffset>
                      </wp:positionV>
                      <wp:extent cx="2113472" cy="0"/>
                      <wp:effectExtent l="0" t="0" r="0" b="0"/>
                      <wp:wrapNone/>
                      <wp:docPr id="194676213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3472"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1B608EA" id="_x0000_t32" coordsize="21600,21600" o:spt="32" o:oned="t" path="m,l21600,21600e" filled="f">
                      <v:path arrowok="t" fillok="f" o:connecttype="none"/>
                      <o:lock v:ext="edit" shapetype="t"/>
                    </v:shapetype>
                    <v:shape id="Straight Arrow Connector 3" o:spid="_x0000_s1026" type="#_x0000_t32" style="position:absolute;margin-left:132.6pt;margin-top:.75pt;width:166.4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"/>
                  </w:pict>
                </mc:Fallback>
              </mc:AlternateContent>
            </w:r>
            <w:r w:rsidRPr="0020040F">
              <w:rPr>
                <w:rFonts w:cs="Times New Roman"/>
                <w:i/>
                <w:iCs/>
                <w:sz w:val="28"/>
                <w:szCs w:val="28"/>
              </w:rPr>
              <w:t xml:space="preserve">Quảng Ngãi, </w:t>
            </w:r>
            <w:proofErr w:type="spellStart"/>
            <w:r w:rsidRPr="0020040F">
              <w:rPr>
                <w:rFonts w:cs="Times New Roman"/>
                <w:i/>
                <w:iCs/>
                <w:sz w:val="28"/>
                <w:szCs w:val="28"/>
              </w:rPr>
              <w:t>ngày</w:t>
            </w:r>
            <w:proofErr w:type="spellEnd"/>
            <w:r w:rsidRPr="0020040F">
              <w:rPr>
                <w:rFonts w:cs="Times New Roman"/>
                <w:i/>
                <w:iCs/>
                <w:sz w:val="28"/>
                <w:szCs w:val="28"/>
              </w:rPr>
              <w:t xml:space="preserve"> </w:t>
            </w:r>
            <w:r w:rsidR="003A5E17">
              <w:rPr>
                <w:rFonts w:cs="Times New Roman"/>
                <w:i/>
                <w:iCs/>
                <w:sz w:val="28"/>
                <w:szCs w:val="28"/>
              </w:rPr>
              <w:t>1</w:t>
            </w:r>
            <w:r w:rsidR="00D54405">
              <w:rPr>
                <w:rFonts w:cs="Times New Roman"/>
                <w:i/>
                <w:iCs/>
                <w:sz w:val="28"/>
                <w:szCs w:val="28"/>
              </w:rPr>
              <w:t>5</w:t>
            </w:r>
            <w:r w:rsidR="003A5E17">
              <w:rPr>
                <w:rFonts w:cs="Times New Roman"/>
                <w:i/>
                <w:iCs/>
                <w:sz w:val="28"/>
                <w:szCs w:val="28"/>
              </w:rPr>
              <w:t xml:space="preserve"> </w:t>
            </w:r>
            <w:proofErr w:type="spellStart"/>
            <w:r w:rsidRPr="0020040F">
              <w:rPr>
                <w:rFonts w:cs="Times New Roman"/>
                <w:i/>
                <w:iCs/>
                <w:sz w:val="28"/>
                <w:szCs w:val="28"/>
              </w:rPr>
              <w:t>tháng</w:t>
            </w:r>
            <w:proofErr w:type="spellEnd"/>
            <w:r w:rsidRPr="0020040F">
              <w:rPr>
                <w:rFonts w:cs="Times New Roman"/>
                <w:i/>
                <w:iCs/>
                <w:sz w:val="28"/>
                <w:szCs w:val="28"/>
              </w:rPr>
              <w:t xml:space="preserve"> 9 </w:t>
            </w:r>
            <w:proofErr w:type="spellStart"/>
            <w:r w:rsidRPr="0020040F">
              <w:rPr>
                <w:rFonts w:cs="Times New Roman"/>
                <w:i/>
                <w:iCs/>
                <w:sz w:val="28"/>
                <w:szCs w:val="28"/>
              </w:rPr>
              <w:t>năm</w:t>
            </w:r>
            <w:proofErr w:type="spellEnd"/>
            <w:r w:rsidRPr="0020040F">
              <w:rPr>
                <w:rFonts w:cs="Times New Roman"/>
                <w:i/>
                <w:iCs/>
                <w:sz w:val="28"/>
                <w:szCs w:val="28"/>
              </w:rPr>
              <w:t xml:space="preserve"> 2026</w:t>
            </w:r>
          </w:p>
        </w:tc>
      </w:tr>
    </w:tbl>
    <w:p w14:paraId="133FB97C" w14:textId="77777777" w:rsidR="002F7959" w:rsidRPr="0020040F" w:rsidRDefault="002F7959" w:rsidP="002F7959">
      <w:pPr>
        <w:spacing w:after="40"/>
        <w:jc w:val="center"/>
        <w:rPr>
          <w:b/>
          <w:sz w:val="28"/>
          <w:szCs w:val="28"/>
        </w:rPr>
      </w:pPr>
    </w:p>
    <w:p w14:paraId="0B9C9517" w14:textId="77777777" w:rsidR="002F7959" w:rsidRPr="0020040F" w:rsidRDefault="002F7959" w:rsidP="001730B4">
      <w:pPr>
        <w:spacing w:after="0" w:line="240" w:lineRule="auto"/>
        <w:jc w:val="center"/>
        <w:rPr>
          <w:sz w:val="28"/>
          <w:szCs w:val="28"/>
        </w:rPr>
      </w:pPr>
      <w:r w:rsidRPr="0020040F">
        <w:rPr>
          <w:b/>
          <w:sz w:val="28"/>
          <w:szCs w:val="28"/>
        </w:rPr>
        <w:t>KẾ HOẠCH</w:t>
      </w:r>
    </w:p>
    <w:p w14:paraId="1560FE81" w14:textId="3B77B69E" w:rsidR="00961413" w:rsidRPr="0020040F" w:rsidRDefault="0038015F" w:rsidP="00F335D4">
      <w:pPr>
        <w:spacing w:after="0" w:line="240" w:lineRule="auto"/>
        <w:jc w:val="center"/>
        <w:rPr>
          <w:b/>
          <w:sz w:val="28"/>
          <w:szCs w:val="28"/>
        </w:rPr>
      </w:pPr>
      <w:proofErr w:type="spellStart"/>
      <w:r w:rsidRPr="0020040F">
        <w:rPr>
          <w:b/>
          <w:sz w:val="28"/>
          <w:szCs w:val="28"/>
        </w:rPr>
        <w:t>triển</w:t>
      </w:r>
      <w:proofErr w:type="spellEnd"/>
      <w:r w:rsidRPr="0020040F">
        <w:rPr>
          <w:b/>
          <w:sz w:val="28"/>
          <w:szCs w:val="28"/>
        </w:rPr>
        <w:t xml:space="preserve"> </w:t>
      </w:r>
      <w:proofErr w:type="spellStart"/>
      <w:r w:rsidRPr="0020040F">
        <w:rPr>
          <w:b/>
          <w:sz w:val="28"/>
          <w:szCs w:val="28"/>
        </w:rPr>
        <w:t>khai</w:t>
      </w:r>
      <w:proofErr w:type="spellEnd"/>
      <w:r w:rsidRPr="0020040F">
        <w:rPr>
          <w:b/>
          <w:sz w:val="28"/>
          <w:szCs w:val="28"/>
        </w:rPr>
        <w:t xml:space="preserve"> </w:t>
      </w:r>
      <w:proofErr w:type="spellStart"/>
      <w:r w:rsidR="002752DD" w:rsidRPr="0020040F">
        <w:rPr>
          <w:b/>
          <w:sz w:val="28"/>
          <w:szCs w:val="28"/>
        </w:rPr>
        <w:t>t</w:t>
      </w:r>
      <w:r w:rsidR="009F489C" w:rsidRPr="0020040F">
        <w:rPr>
          <w:b/>
          <w:sz w:val="28"/>
          <w:szCs w:val="28"/>
        </w:rPr>
        <w:t>hực</w:t>
      </w:r>
      <w:proofErr w:type="spellEnd"/>
      <w:r w:rsidR="009F489C" w:rsidRPr="0020040F">
        <w:rPr>
          <w:b/>
          <w:sz w:val="28"/>
          <w:szCs w:val="28"/>
        </w:rPr>
        <w:t xml:space="preserve"> </w:t>
      </w:r>
      <w:proofErr w:type="spellStart"/>
      <w:r w:rsidR="009F489C" w:rsidRPr="0020040F">
        <w:rPr>
          <w:b/>
          <w:sz w:val="28"/>
          <w:szCs w:val="28"/>
        </w:rPr>
        <w:t>hiện</w:t>
      </w:r>
      <w:proofErr w:type="spellEnd"/>
      <w:r w:rsidR="009F489C" w:rsidRPr="0020040F">
        <w:rPr>
          <w:b/>
          <w:sz w:val="28"/>
          <w:szCs w:val="28"/>
        </w:rPr>
        <w:t xml:space="preserve"> Công </w:t>
      </w:r>
      <w:proofErr w:type="spellStart"/>
      <w:r w:rsidR="009F489C" w:rsidRPr="0020040F">
        <w:rPr>
          <w:b/>
          <w:sz w:val="28"/>
          <w:szCs w:val="28"/>
        </w:rPr>
        <w:t>văn</w:t>
      </w:r>
      <w:proofErr w:type="spellEnd"/>
      <w:r w:rsidR="009F489C" w:rsidRPr="0020040F">
        <w:rPr>
          <w:b/>
          <w:sz w:val="28"/>
          <w:szCs w:val="28"/>
        </w:rPr>
        <w:t xml:space="preserve"> </w:t>
      </w:r>
      <w:proofErr w:type="spellStart"/>
      <w:r w:rsidR="009F489C" w:rsidRPr="0020040F">
        <w:rPr>
          <w:b/>
          <w:sz w:val="28"/>
          <w:szCs w:val="28"/>
        </w:rPr>
        <w:t>số</w:t>
      </w:r>
      <w:proofErr w:type="spellEnd"/>
      <w:r w:rsidR="009F489C" w:rsidRPr="0020040F">
        <w:rPr>
          <w:b/>
          <w:sz w:val="28"/>
          <w:szCs w:val="28"/>
        </w:rPr>
        <w:t xml:space="preserve"> 4201/SGDĐT-GDNNQLĐT </w:t>
      </w:r>
      <w:proofErr w:type="spellStart"/>
      <w:r w:rsidR="009F489C" w:rsidRPr="0020040F">
        <w:rPr>
          <w:b/>
          <w:sz w:val="28"/>
          <w:szCs w:val="28"/>
        </w:rPr>
        <w:t>ngày</w:t>
      </w:r>
      <w:proofErr w:type="spellEnd"/>
      <w:r w:rsidR="009F489C" w:rsidRPr="0020040F">
        <w:rPr>
          <w:b/>
          <w:sz w:val="28"/>
          <w:szCs w:val="28"/>
        </w:rPr>
        <w:t xml:space="preserve"> 26</w:t>
      </w:r>
      <w:r w:rsidR="002752DD" w:rsidRPr="0020040F">
        <w:rPr>
          <w:b/>
          <w:sz w:val="28"/>
          <w:szCs w:val="28"/>
        </w:rPr>
        <w:t xml:space="preserve"> </w:t>
      </w:r>
      <w:proofErr w:type="spellStart"/>
      <w:r w:rsidR="002752DD" w:rsidRPr="0020040F">
        <w:rPr>
          <w:b/>
          <w:sz w:val="28"/>
          <w:szCs w:val="28"/>
        </w:rPr>
        <w:t>tháng</w:t>
      </w:r>
      <w:proofErr w:type="spellEnd"/>
      <w:r w:rsidR="002752DD" w:rsidRPr="0020040F">
        <w:rPr>
          <w:b/>
          <w:sz w:val="28"/>
          <w:szCs w:val="28"/>
        </w:rPr>
        <w:t xml:space="preserve"> </w:t>
      </w:r>
      <w:r w:rsidR="009F489C" w:rsidRPr="0020040F">
        <w:rPr>
          <w:b/>
          <w:sz w:val="28"/>
          <w:szCs w:val="28"/>
        </w:rPr>
        <w:t>8</w:t>
      </w:r>
      <w:r w:rsidR="002752DD" w:rsidRPr="0020040F">
        <w:rPr>
          <w:b/>
          <w:sz w:val="28"/>
          <w:szCs w:val="28"/>
        </w:rPr>
        <w:t xml:space="preserve"> </w:t>
      </w:r>
      <w:proofErr w:type="spellStart"/>
      <w:r w:rsidR="002752DD" w:rsidRPr="0020040F">
        <w:rPr>
          <w:b/>
          <w:sz w:val="28"/>
          <w:szCs w:val="28"/>
        </w:rPr>
        <w:t>năm</w:t>
      </w:r>
      <w:proofErr w:type="spellEnd"/>
      <w:r w:rsidR="002752DD" w:rsidRPr="0020040F">
        <w:rPr>
          <w:b/>
          <w:sz w:val="28"/>
          <w:szCs w:val="28"/>
        </w:rPr>
        <w:t xml:space="preserve"> </w:t>
      </w:r>
      <w:r w:rsidR="009F489C" w:rsidRPr="0020040F">
        <w:rPr>
          <w:b/>
          <w:sz w:val="28"/>
          <w:szCs w:val="28"/>
        </w:rPr>
        <w:t xml:space="preserve">2026 </w:t>
      </w:r>
      <w:proofErr w:type="spellStart"/>
      <w:r w:rsidR="009F489C" w:rsidRPr="0020040F">
        <w:rPr>
          <w:b/>
          <w:sz w:val="28"/>
          <w:szCs w:val="28"/>
        </w:rPr>
        <w:t>của</w:t>
      </w:r>
      <w:proofErr w:type="spellEnd"/>
      <w:r w:rsidR="009F489C" w:rsidRPr="0020040F">
        <w:rPr>
          <w:b/>
          <w:sz w:val="28"/>
          <w:szCs w:val="28"/>
        </w:rPr>
        <w:t xml:space="preserve"> </w:t>
      </w:r>
      <w:proofErr w:type="spellStart"/>
      <w:r w:rsidR="009F489C" w:rsidRPr="0020040F">
        <w:rPr>
          <w:b/>
          <w:sz w:val="28"/>
          <w:szCs w:val="28"/>
        </w:rPr>
        <w:t>Sở</w:t>
      </w:r>
      <w:proofErr w:type="spellEnd"/>
      <w:r w:rsidR="009F489C" w:rsidRPr="0020040F">
        <w:rPr>
          <w:b/>
          <w:sz w:val="28"/>
          <w:szCs w:val="28"/>
        </w:rPr>
        <w:t xml:space="preserve"> </w:t>
      </w:r>
      <w:proofErr w:type="spellStart"/>
      <w:r w:rsidR="009F489C" w:rsidRPr="0020040F">
        <w:rPr>
          <w:b/>
          <w:sz w:val="28"/>
          <w:szCs w:val="28"/>
        </w:rPr>
        <w:t>Giáo</w:t>
      </w:r>
      <w:proofErr w:type="spellEnd"/>
      <w:r w:rsidR="009F489C" w:rsidRPr="0020040F">
        <w:rPr>
          <w:b/>
          <w:sz w:val="28"/>
          <w:szCs w:val="28"/>
        </w:rPr>
        <w:t xml:space="preserve"> </w:t>
      </w:r>
      <w:proofErr w:type="spellStart"/>
      <w:r w:rsidR="009F489C" w:rsidRPr="0020040F">
        <w:rPr>
          <w:b/>
          <w:sz w:val="28"/>
          <w:szCs w:val="28"/>
        </w:rPr>
        <w:t>dục</w:t>
      </w:r>
      <w:proofErr w:type="spellEnd"/>
      <w:r w:rsidR="009F489C" w:rsidRPr="0020040F">
        <w:rPr>
          <w:b/>
          <w:sz w:val="28"/>
          <w:szCs w:val="28"/>
        </w:rPr>
        <w:t xml:space="preserve"> </w:t>
      </w:r>
      <w:proofErr w:type="spellStart"/>
      <w:r w:rsidR="009F489C" w:rsidRPr="0020040F">
        <w:rPr>
          <w:b/>
          <w:sz w:val="28"/>
          <w:szCs w:val="28"/>
        </w:rPr>
        <w:t>và</w:t>
      </w:r>
      <w:proofErr w:type="spellEnd"/>
      <w:r w:rsidR="009F489C" w:rsidRPr="0020040F">
        <w:rPr>
          <w:b/>
          <w:sz w:val="28"/>
          <w:szCs w:val="28"/>
        </w:rPr>
        <w:t xml:space="preserve"> Đào </w:t>
      </w:r>
      <w:proofErr w:type="spellStart"/>
      <w:r w:rsidR="003A3953" w:rsidRPr="0020040F">
        <w:rPr>
          <w:b/>
          <w:sz w:val="28"/>
          <w:szCs w:val="28"/>
        </w:rPr>
        <w:t>tạo</w:t>
      </w:r>
      <w:proofErr w:type="spellEnd"/>
      <w:r w:rsidR="003A3953" w:rsidRPr="0020040F">
        <w:rPr>
          <w:b/>
          <w:sz w:val="28"/>
          <w:szCs w:val="28"/>
        </w:rPr>
        <w:t xml:space="preserve"> </w:t>
      </w:r>
      <w:proofErr w:type="spellStart"/>
      <w:r w:rsidR="003A3953" w:rsidRPr="0020040F">
        <w:rPr>
          <w:b/>
          <w:sz w:val="28"/>
          <w:szCs w:val="28"/>
        </w:rPr>
        <w:t>tỉnh</w:t>
      </w:r>
      <w:proofErr w:type="spellEnd"/>
      <w:r w:rsidR="003A3953" w:rsidRPr="0020040F">
        <w:rPr>
          <w:b/>
          <w:sz w:val="28"/>
          <w:szCs w:val="28"/>
        </w:rPr>
        <w:t xml:space="preserve"> Quảng </w:t>
      </w:r>
      <w:proofErr w:type="spellStart"/>
      <w:r w:rsidR="003A3953" w:rsidRPr="0020040F">
        <w:rPr>
          <w:b/>
          <w:sz w:val="28"/>
          <w:szCs w:val="28"/>
        </w:rPr>
        <w:t>Ngãi</w:t>
      </w:r>
      <w:proofErr w:type="spellEnd"/>
      <w:r w:rsidR="009F489C" w:rsidRPr="0020040F">
        <w:rPr>
          <w:b/>
          <w:sz w:val="28"/>
          <w:szCs w:val="28"/>
        </w:rPr>
        <w:t xml:space="preserve"> </w:t>
      </w:r>
      <w:proofErr w:type="spellStart"/>
      <w:r w:rsidR="009F489C" w:rsidRPr="0020040F">
        <w:rPr>
          <w:b/>
          <w:sz w:val="28"/>
          <w:szCs w:val="28"/>
        </w:rPr>
        <w:t>triển</w:t>
      </w:r>
      <w:proofErr w:type="spellEnd"/>
      <w:r w:rsidR="009F489C" w:rsidRPr="0020040F">
        <w:rPr>
          <w:b/>
          <w:sz w:val="28"/>
          <w:szCs w:val="28"/>
        </w:rPr>
        <w:t xml:space="preserve"> </w:t>
      </w:r>
      <w:proofErr w:type="spellStart"/>
      <w:r w:rsidR="009F489C" w:rsidRPr="0020040F">
        <w:rPr>
          <w:b/>
          <w:sz w:val="28"/>
          <w:szCs w:val="28"/>
        </w:rPr>
        <w:t>khai</w:t>
      </w:r>
      <w:proofErr w:type="spellEnd"/>
      <w:r w:rsidR="009F489C" w:rsidRPr="0020040F">
        <w:rPr>
          <w:b/>
          <w:sz w:val="28"/>
          <w:szCs w:val="28"/>
        </w:rPr>
        <w:t xml:space="preserve"> </w:t>
      </w:r>
      <w:proofErr w:type="spellStart"/>
      <w:r w:rsidR="009F489C" w:rsidRPr="0020040F">
        <w:rPr>
          <w:b/>
          <w:sz w:val="28"/>
          <w:szCs w:val="28"/>
        </w:rPr>
        <w:t>nhiệm</w:t>
      </w:r>
      <w:proofErr w:type="spellEnd"/>
      <w:r w:rsidR="009F489C" w:rsidRPr="0020040F">
        <w:rPr>
          <w:b/>
          <w:sz w:val="28"/>
          <w:szCs w:val="28"/>
        </w:rPr>
        <w:t xml:space="preserve"> </w:t>
      </w:r>
      <w:proofErr w:type="spellStart"/>
      <w:r w:rsidR="009F489C" w:rsidRPr="0020040F">
        <w:rPr>
          <w:b/>
          <w:sz w:val="28"/>
          <w:szCs w:val="28"/>
        </w:rPr>
        <w:t>vụ</w:t>
      </w:r>
      <w:proofErr w:type="spellEnd"/>
      <w:r w:rsidR="009F489C" w:rsidRPr="0020040F">
        <w:rPr>
          <w:b/>
          <w:sz w:val="28"/>
          <w:szCs w:val="28"/>
        </w:rPr>
        <w:t xml:space="preserve"> </w:t>
      </w:r>
      <w:proofErr w:type="spellStart"/>
      <w:r w:rsidR="009F489C" w:rsidRPr="0020040F">
        <w:rPr>
          <w:b/>
          <w:sz w:val="28"/>
          <w:szCs w:val="28"/>
        </w:rPr>
        <w:t>đào</w:t>
      </w:r>
      <w:proofErr w:type="spellEnd"/>
      <w:r w:rsidR="009F489C" w:rsidRPr="0020040F">
        <w:rPr>
          <w:b/>
          <w:sz w:val="28"/>
          <w:szCs w:val="28"/>
        </w:rPr>
        <w:t xml:space="preserve"> </w:t>
      </w:r>
      <w:proofErr w:type="spellStart"/>
      <w:r w:rsidR="009F489C" w:rsidRPr="0020040F">
        <w:rPr>
          <w:b/>
          <w:sz w:val="28"/>
          <w:szCs w:val="28"/>
        </w:rPr>
        <w:t>tạo</w:t>
      </w:r>
      <w:proofErr w:type="spellEnd"/>
      <w:r w:rsidR="009F489C" w:rsidRPr="0020040F">
        <w:rPr>
          <w:b/>
          <w:sz w:val="28"/>
          <w:szCs w:val="28"/>
        </w:rPr>
        <w:t xml:space="preserve"> </w:t>
      </w:r>
      <w:proofErr w:type="spellStart"/>
      <w:r w:rsidR="009F489C" w:rsidRPr="0020040F">
        <w:rPr>
          <w:b/>
          <w:sz w:val="28"/>
          <w:szCs w:val="28"/>
        </w:rPr>
        <w:t>nghề</w:t>
      </w:r>
      <w:proofErr w:type="spellEnd"/>
      <w:r w:rsidR="009F489C" w:rsidRPr="0020040F">
        <w:rPr>
          <w:b/>
          <w:sz w:val="28"/>
          <w:szCs w:val="28"/>
        </w:rPr>
        <w:t xml:space="preserve">, </w:t>
      </w:r>
      <w:proofErr w:type="spellStart"/>
      <w:r w:rsidR="009F489C" w:rsidRPr="0020040F">
        <w:rPr>
          <w:b/>
          <w:sz w:val="28"/>
          <w:szCs w:val="28"/>
        </w:rPr>
        <w:t>phát</w:t>
      </w:r>
      <w:proofErr w:type="spellEnd"/>
      <w:r w:rsidR="009F489C" w:rsidRPr="0020040F">
        <w:rPr>
          <w:b/>
          <w:sz w:val="28"/>
          <w:szCs w:val="28"/>
        </w:rPr>
        <w:t xml:space="preserve"> </w:t>
      </w:r>
      <w:proofErr w:type="spellStart"/>
      <w:r w:rsidR="009F489C" w:rsidRPr="0020040F">
        <w:rPr>
          <w:b/>
          <w:sz w:val="28"/>
          <w:szCs w:val="28"/>
        </w:rPr>
        <w:t>triển</w:t>
      </w:r>
      <w:proofErr w:type="spellEnd"/>
      <w:r w:rsidR="009F489C" w:rsidRPr="0020040F">
        <w:rPr>
          <w:b/>
          <w:sz w:val="28"/>
          <w:szCs w:val="28"/>
        </w:rPr>
        <w:t xml:space="preserve"> </w:t>
      </w:r>
      <w:proofErr w:type="spellStart"/>
      <w:r w:rsidR="009F489C" w:rsidRPr="0020040F">
        <w:rPr>
          <w:b/>
          <w:sz w:val="28"/>
          <w:szCs w:val="28"/>
        </w:rPr>
        <w:t>nguồn</w:t>
      </w:r>
      <w:proofErr w:type="spellEnd"/>
      <w:r w:rsidR="009F489C" w:rsidRPr="0020040F">
        <w:rPr>
          <w:b/>
          <w:sz w:val="28"/>
          <w:szCs w:val="28"/>
        </w:rPr>
        <w:t xml:space="preserve"> </w:t>
      </w:r>
      <w:proofErr w:type="spellStart"/>
      <w:r w:rsidR="009F489C" w:rsidRPr="0020040F">
        <w:rPr>
          <w:b/>
          <w:sz w:val="28"/>
          <w:szCs w:val="28"/>
        </w:rPr>
        <w:t>nhân</w:t>
      </w:r>
      <w:proofErr w:type="spellEnd"/>
      <w:r w:rsidR="009F489C" w:rsidRPr="0020040F">
        <w:rPr>
          <w:b/>
          <w:sz w:val="28"/>
          <w:szCs w:val="28"/>
        </w:rPr>
        <w:t xml:space="preserve"> </w:t>
      </w:r>
      <w:proofErr w:type="spellStart"/>
      <w:r w:rsidR="009F489C" w:rsidRPr="0020040F">
        <w:rPr>
          <w:b/>
          <w:sz w:val="28"/>
          <w:szCs w:val="28"/>
        </w:rPr>
        <w:t>lực</w:t>
      </w:r>
      <w:proofErr w:type="spellEnd"/>
      <w:r w:rsidR="009F489C" w:rsidRPr="0020040F">
        <w:rPr>
          <w:b/>
          <w:sz w:val="28"/>
          <w:szCs w:val="28"/>
        </w:rPr>
        <w:t xml:space="preserve"> </w:t>
      </w:r>
      <w:proofErr w:type="spellStart"/>
      <w:r w:rsidR="009F489C" w:rsidRPr="0020040F">
        <w:rPr>
          <w:b/>
          <w:sz w:val="28"/>
          <w:szCs w:val="28"/>
        </w:rPr>
        <w:t>gắn</w:t>
      </w:r>
      <w:proofErr w:type="spellEnd"/>
      <w:r w:rsidR="009F489C" w:rsidRPr="0020040F">
        <w:rPr>
          <w:b/>
          <w:sz w:val="28"/>
          <w:szCs w:val="28"/>
        </w:rPr>
        <w:t xml:space="preserve"> </w:t>
      </w:r>
      <w:proofErr w:type="spellStart"/>
      <w:r w:rsidR="009F489C" w:rsidRPr="0020040F">
        <w:rPr>
          <w:b/>
          <w:sz w:val="28"/>
          <w:szCs w:val="28"/>
        </w:rPr>
        <w:t>với</w:t>
      </w:r>
      <w:proofErr w:type="spellEnd"/>
      <w:r w:rsidR="009F489C" w:rsidRPr="0020040F">
        <w:rPr>
          <w:b/>
          <w:sz w:val="28"/>
          <w:szCs w:val="28"/>
        </w:rPr>
        <w:t xml:space="preserve"> </w:t>
      </w:r>
      <w:proofErr w:type="spellStart"/>
      <w:r w:rsidR="009F489C" w:rsidRPr="0020040F">
        <w:rPr>
          <w:b/>
          <w:sz w:val="28"/>
          <w:szCs w:val="28"/>
        </w:rPr>
        <w:t>nhu</w:t>
      </w:r>
      <w:proofErr w:type="spellEnd"/>
      <w:r w:rsidR="009F489C" w:rsidRPr="0020040F">
        <w:rPr>
          <w:b/>
          <w:sz w:val="28"/>
          <w:szCs w:val="28"/>
        </w:rPr>
        <w:t xml:space="preserve"> </w:t>
      </w:r>
      <w:proofErr w:type="spellStart"/>
      <w:r w:rsidR="009F489C" w:rsidRPr="0020040F">
        <w:rPr>
          <w:b/>
          <w:sz w:val="28"/>
          <w:szCs w:val="28"/>
        </w:rPr>
        <w:t>cầu</w:t>
      </w:r>
      <w:proofErr w:type="spellEnd"/>
      <w:r w:rsidR="009F489C" w:rsidRPr="0020040F">
        <w:rPr>
          <w:b/>
          <w:sz w:val="28"/>
          <w:szCs w:val="28"/>
        </w:rPr>
        <w:t xml:space="preserve"> </w:t>
      </w:r>
      <w:proofErr w:type="spellStart"/>
      <w:r w:rsidR="009F489C" w:rsidRPr="0020040F">
        <w:rPr>
          <w:b/>
          <w:sz w:val="28"/>
          <w:szCs w:val="28"/>
        </w:rPr>
        <w:t>doanh</w:t>
      </w:r>
      <w:proofErr w:type="spellEnd"/>
      <w:r w:rsidR="009F489C" w:rsidRPr="0020040F">
        <w:rPr>
          <w:b/>
          <w:sz w:val="28"/>
          <w:szCs w:val="28"/>
        </w:rPr>
        <w:t xml:space="preserve"> </w:t>
      </w:r>
      <w:proofErr w:type="spellStart"/>
      <w:r w:rsidR="009F489C" w:rsidRPr="0020040F">
        <w:rPr>
          <w:b/>
          <w:sz w:val="28"/>
          <w:szCs w:val="28"/>
        </w:rPr>
        <w:t>nghiệp</w:t>
      </w:r>
      <w:proofErr w:type="spellEnd"/>
      <w:r w:rsidR="009F489C" w:rsidRPr="0020040F">
        <w:rPr>
          <w:b/>
          <w:sz w:val="28"/>
          <w:szCs w:val="28"/>
        </w:rPr>
        <w:t xml:space="preserve"> </w:t>
      </w:r>
    </w:p>
    <w:p w14:paraId="0EBACB63" w14:textId="451049FE" w:rsidR="009F489C" w:rsidRPr="0020040F" w:rsidRDefault="009F489C" w:rsidP="00F335D4">
      <w:pPr>
        <w:spacing w:after="0" w:line="240" w:lineRule="auto"/>
        <w:jc w:val="center"/>
        <w:rPr>
          <w:b/>
          <w:sz w:val="28"/>
          <w:szCs w:val="28"/>
        </w:rPr>
      </w:pPr>
      <w:proofErr w:type="spellStart"/>
      <w:r w:rsidRPr="0020040F">
        <w:rPr>
          <w:b/>
          <w:sz w:val="28"/>
          <w:szCs w:val="28"/>
        </w:rPr>
        <w:t>và</w:t>
      </w:r>
      <w:proofErr w:type="spellEnd"/>
      <w:r w:rsidRPr="0020040F">
        <w:rPr>
          <w:b/>
          <w:sz w:val="28"/>
          <w:szCs w:val="28"/>
        </w:rPr>
        <w:t xml:space="preserve"> </w:t>
      </w:r>
      <w:proofErr w:type="spellStart"/>
      <w:r w:rsidRPr="0020040F">
        <w:rPr>
          <w:b/>
          <w:sz w:val="28"/>
          <w:szCs w:val="28"/>
        </w:rPr>
        <w:t>thị</w:t>
      </w:r>
      <w:proofErr w:type="spellEnd"/>
      <w:r w:rsidRPr="0020040F">
        <w:rPr>
          <w:b/>
          <w:sz w:val="28"/>
          <w:szCs w:val="28"/>
        </w:rPr>
        <w:t xml:space="preserve"> </w:t>
      </w:r>
      <w:proofErr w:type="spellStart"/>
      <w:r w:rsidRPr="0020040F">
        <w:rPr>
          <w:b/>
          <w:sz w:val="28"/>
          <w:szCs w:val="28"/>
        </w:rPr>
        <w:t>trường</w:t>
      </w:r>
      <w:proofErr w:type="spellEnd"/>
      <w:r w:rsidRPr="0020040F">
        <w:rPr>
          <w:b/>
          <w:sz w:val="28"/>
          <w:szCs w:val="28"/>
        </w:rPr>
        <w:t xml:space="preserve"> </w:t>
      </w:r>
      <w:proofErr w:type="spellStart"/>
      <w:r w:rsidRPr="0020040F">
        <w:rPr>
          <w:b/>
          <w:sz w:val="28"/>
          <w:szCs w:val="28"/>
        </w:rPr>
        <w:t>lao</w:t>
      </w:r>
      <w:proofErr w:type="spellEnd"/>
      <w:r w:rsidRPr="0020040F">
        <w:rPr>
          <w:b/>
          <w:sz w:val="28"/>
          <w:szCs w:val="28"/>
        </w:rPr>
        <w:t xml:space="preserve"> </w:t>
      </w:r>
      <w:proofErr w:type="spellStart"/>
      <w:r w:rsidRPr="0020040F">
        <w:rPr>
          <w:b/>
          <w:sz w:val="28"/>
          <w:szCs w:val="28"/>
        </w:rPr>
        <w:t>động</w:t>
      </w:r>
      <w:proofErr w:type="spellEnd"/>
      <w:r w:rsidRPr="0020040F">
        <w:rPr>
          <w:b/>
          <w:sz w:val="28"/>
          <w:szCs w:val="28"/>
        </w:rPr>
        <w:t xml:space="preserve"> </w:t>
      </w:r>
      <w:proofErr w:type="spellStart"/>
      <w:r w:rsidRPr="0020040F">
        <w:rPr>
          <w:b/>
          <w:sz w:val="28"/>
          <w:szCs w:val="28"/>
        </w:rPr>
        <w:t>giai</w:t>
      </w:r>
      <w:proofErr w:type="spellEnd"/>
      <w:r w:rsidRPr="0020040F">
        <w:rPr>
          <w:b/>
          <w:sz w:val="28"/>
          <w:szCs w:val="28"/>
        </w:rPr>
        <w:t xml:space="preserve"> </w:t>
      </w:r>
      <w:proofErr w:type="spellStart"/>
      <w:r w:rsidRPr="0020040F">
        <w:rPr>
          <w:b/>
          <w:sz w:val="28"/>
          <w:szCs w:val="28"/>
        </w:rPr>
        <w:t>đoạn</w:t>
      </w:r>
      <w:proofErr w:type="spellEnd"/>
      <w:r w:rsidRPr="0020040F">
        <w:rPr>
          <w:b/>
          <w:sz w:val="28"/>
          <w:szCs w:val="28"/>
        </w:rPr>
        <w:t xml:space="preserve"> 2026-2030</w:t>
      </w:r>
    </w:p>
    <w:p w14:paraId="3A18186E" w14:textId="7A28EA8B" w:rsidR="002F7959" w:rsidRPr="0020040F" w:rsidRDefault="003341F0" w:rsidP="002A42B5">
      <w:pPr>
        <w:spacing w:before="120" w:after="120" w:line="240" w:lineRule="auto"/>
        <w:ind w:firstLine="454"/>
        <w:jc w:val="both"/>
        <w:rPr>
          <w:sz w:val="28"/>
          <w:szCs w:val="28"/>
        </w:rPr>
      </w:pPr>
      <w:r w:rsidRPr="0020040F">
        <w:rPr>
          <w:noProof/>
          <w:sz w:val="28"/>
          <w:szCs w:val="28"/>
        </w:rPr>
        <mc:AlternateContent>
          <mc:Choice Requires="wps">
            <w:drawing>
              <wp:anchor distT="0" distB="0" distL="114300" distR="114300" simplePos="0" relativeHeight="251664384" behindDoc="0" locked="0" layoutInCell="1" allowOverlap="1" wp14:anchorId="2683210C" wp14:editId="0B30628B">
                <wp:simplePos x="0" y="0"/>
                <wp:positionH relativeFrom="column">
                  <wp:posOffset>3662309</wp:posOffset>
                </wp:positionH>
                <wp:positionV relativeFrom="paragraph">
                  <wp:posOffset>69850</wp:posOffset>
                </wp:positionV>
                <wp:extent cx="1594714"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1594714" cy="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CDD90"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35pt,5.5pt" to="413.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" strokecolor="black [3213]"/>
            </w:pict>
          </mc:Fallback>
        </mc:AlternateContent>
      </w:r>
    </w:p>
    <w:p w14:paraId="5AF53159" w14:textId="1B4A3B90" w:rsidR="00EE3715" w:rsidRPr="0020040F" w:rsidRDefault="00EE3715" w:rsidP="00952808">
      <w:pPr>
        <w:spacing w:before="120" w:after="120" w:line="300" w:lineRule="auto"/>
        <w:ind w:firstLine="709"/>
        <w:jc w:val="both"/>
        <w:rPr>
          <w:rFonts w:cs="Times New Roman"/>
          <w:i/>
          <w:iCs/>
          <w:sz w:val="28"/>
          <w:szCs w:val="28"/>
        </w:rPr>
      </w:pPr>
      <w:proofErr w:type="spellStart"/>
      <w:r w:rsidRPr="0020040F">
        <w:rPr>
          <w:rFonts w:cs="Times New Roman"/>
          <w:i/>
          <w:iCs/>
          <w:sz w:val="28"/>
          <w:szCs w:val="28"/>
        </w:rPr>
        <w:t>Căn</w:t>
      </w:r>
      <w:proofErr w:type="spellEnd"/>
      <w:r w:rsidRPr="0020040F">
        <w:rPr>
          <w:rFonts w:cs="Times New Roman"/>
          <w:i/>
          <w:iCs/>
          <w:sz w:val="28"/>
          <w:szCs w:val="28"/>
        </w:rPr>
        <w:t xml:space="preserve"> </w:t>
      </w:r>
      <w:proofErr w:type="spellStart"/>
      <w:r w:rsidRPr="0020040F">
        <w:rPr>
          <w:rFonts w:cs="Times New Roman"/>
          <w:i/>
          <w:iCs/>
          <w:sz w:val="28"/>
          <w:szCs w:val="28"/>
        </w:rPr>
        <w:t>cứ</w:t>
      </w:r>
      <w:proofErr w:type="spellEnd"/>
      <w:r w:rsidRPr="0020040F">
        <w:rPr>
          <w:rFonts w:cs="Times New Roman"/>
          <w:i/>
          <w:iCs/>
          <w:sz w:val="28"/>
          <w:szCs w:val="28"/>
        </w:rPr>
        <w:t xml:space="preserve"> </w:t>
      </w:r>
      <w:proofErr w:type="spellStart"/>
      <w:r w:rsidRPr="0020040F">
        <w:rPr>
          <w:rFonts w:cs="Times New Roman"/>
          <w:i/>
          <w:iCs/>
          <w:sz w:val="28"/>
          <w:szCs w:val="28"/>
        </w:rPr>
        <w:t>Luật</w:t>
      </w:r>
      <w:proofErr w:type="spellEnd"/>
      <w:r w:rsidRPr="0020040F">
        <w:rPr>
          <w:rFonts w:cs="Times New Roman"/>
          <w:i/>
          <w:iCs/>
          <w:sz w:val="28"/>
          <w:szCs w:val="28"/>
        </w:rPr>
        <w:t xml:space="preserve"> </w:t>
      </w:r>
      <w:proofErr w:type="spellStart"/>
      <w:r w:rsidRPr="0020040F">
        <w:rPr>
          <w:rFonts w:cs="Times New Roman"/>
          <w:i/>
          <w:iCs/>
          <w:sz w:val="28"/>
          <w:szCs w:val="28"/>
        </w:rPr>
        <w:t>giáo</w:t>
      </w:r>
      <w:proofErr w:type="spellEnd"/>
      <w:r w:rsidRPr="0020040F">
        <w:rPr>
          <w:rFonts w:cs="Times New Roman"/>
          <w:i/>
          <w:iCs/>
          <w:sz w:val="28"/>
          <w:szCs w:val="28"/>
        </w:rPr>
        <w:t xml:space="preserve"> </w:t>
      </w:r>
      <w:proofErr w:type="spellStart"/>
      <w:r w:rsidRPr="0020040F">
        <w:rPr>
          <w:rFonts w:cs="Times New Roman"/>
          <w:i/>
          <w:iCs/>
          <w:sz w:val="28"/>
          <w:szCs w:val="28"/>
        </w:rPr>
        <w:t>dục</w:t>
      </w:r>
      <w:proofErr w:type="spellEnd"/>
      <w:r w:rsidRPr="0020040F">
        <w:rPr>
          <w:rFonts w:cs="Times New Roman"/>
          <w:i/>
          <w:iCs/>
          <w:sz w:val="28"/>
          <w:szCs w:val="28"/>
        </w:rPr>
        <w:t xml:space="preserve"> </w:t>
      </w:r>
      <w:proofErr w:type="spellStart"/>
      <w:r w:rsidRPr="0020040F">
        <w:rPr>
          <w:rFonts w:cs="Times New Roman"/>
          <w:i/>
          <w:iCs/>
          <w:sz w:val="28"/>
          <w:szCs w:val="28"/>
        </w:rPr>
        <w:t>nghề</w:t>
      </w:r>
      <w:proofErr w:type="spellEnd"/>
      <w:r w:rsidRPr="0020040F">
        <w:rPr>
          <w:rFonts w:cs="Times New Roman"/>
          <w:i/>
          <w:iCs/>
          <w:sz w:val="28"/>
          <w:szCs w:val="28"/>
        </w:rPr>
        <w:t xml:space="preserve"> </w:t>
      </w:r>
      <w:proofErr w:type="spellStart"/>
      <w:r w:rsidRPr="0020040F">
        <w:rPr>
          <w:rFonts w:cs="Times New Roman"/>
          <w:i/>
          <w:iCs/>
          <w:sz w:val="28"/>
          <w:szCs w:val="28"/>
        </w:rPr>
        <w:t>nghiệp</w:t>
      </w:r>
      <w:proofErr w:type="spellEnd"/>
      <w:r w:rsidRPr="0020040F">
        <w:rPr>
          <w:rFonts w:cs="Times New Roman"/>
          <w:i/>
          <w:iCs/>
          <w:sz w:val="28"/>
          <w:szCs w:val="28"/>
        </w:rPr>
        <w:t xml:space="preserve"> </w:t>
      </w:r>
      <w:proofErr w:type="spellStart"/>
      <w:r w:rsidR="007847AD" w:rsidRPr="0020040F">
        <w:rPr>
          <w:rFonts w:cs="Times New Roman"/>
          <w:i/>
          <w:iCs/>
          <w:sz w:val="28"/>
          <w:szCs w:val="28"/>
        </w:rPr>
        <w:t>ngày</w:t>
      </w:r>
      <w:proofErr w:type="spellEnd"/>
      <w:r w:rsidR="007847AD" w:rsidRPr="0020040F">
        <w:rPr>
          <w:rFonts w:cs="Times New Roman"/>
          <w:i/>
          <w:iCs/>
          <w:sz w:val="28"/>
          <w:szCs w:val="28"/>
        </w:rPr>
        <w:t xml:space="preserve"> 10</w:t>
      </w:r>
      <w:r w:rsidR="004E7E68" w:rsidRPr="0020040F">
        <w:rPr>
          <w:rFonts w:cs="Times New Roman"/>
          <w:i/>
          <w:iCs/>
          <w:sz w:val="28"/>
          <w:szCs w:val="28"/>
        </w:rPr>
        <w:t xml:space="preserve"> </w:t>
      </w:r>
      <w:proofErr w:type="spellStart"/>
      <w:r w:rsidR="004E7E68" w:rsidRPr="0020040F">
        <w:rPr>
          <w:rFonts w:cs="Times New Roman"/>
          <w:i/>
          <w:iCs/>
          <w:sz w:val="28"/>
          <w:szCs w:val="28"/>
        </w:rPr>
        <w:t>tháng</w:t>
      </w:r>
      <w:proofErr w:type="spellEnd"/>
      <w:r w:rsidR="004E7E68" w:rsidRPr="0020040F">
        <w:rPr>
          <w:rFonts w:cs="Times New Roman"/>
          <w:i/>
          <w:iCs/>
          <w:sz w:val="28"/>
          <w:szCs w:val="28"/>
        </w:rPr>
        <w:t xml:space="preserve"> </w:t>
      </w:r>
      <w:r w:rsidR="007847AD" w:rsidRPr="0020040F">
        <w:rPr>
          <w:rFonts w:cs="Times New Roman"/>
          <w:i/>
          <w:iCs/>
          <w:sz w:val="28"/>
          <w:szCs w:val="28"/>
        </w:rPr>
        <w:t>12</w:t>
      </w:r>
      <w:r w:rsidR="004E7E68" w:rsidRPr="0020040F">
        <w:rPr>
          <w:rFonts w:cs="Times New Roman"/>
          <w:i/>
          <w:iCs/>
          <w:sz w:val="28"/>
          <w:szCs w:val="28"/>
        </w:rPr>
        <w:t xml:space="preserve"> </w:t>
      </w:r>
      <w:proofErr w:type="spellStart"/>
      <w:r w:rsidR="004E7E68" w:rsidRPr="0020040F">
        <w:rPr>
          <w:rFonts w:cs="Times New Roman"/>
          <w:i/>
          <w:iCs/>
          <w:sz w:val="28"/>
          <w:szCs w:val="28"/>
        </w:rPr>
        <w:t>năm</w:t>
      </w:r>
      <w:proofErr w:type="spellEnd"/>
      <w:r w:rsidR="004E7E68" w:rsidRPr="0020040F">
        <w:rPr>
          <w:rFonts w:cs="Times New Roman"/>
          <w:i/>
          <w:iCs/>
          <w:sz w:val="28"/>
          <w:szCs w:val="28"/>
        </w:rPr>
        <w:t xml:space="preserve"> </w:t>
      </w:r>
      <w:r w:rsidR="007847AD" w:rsidRPr="0020040F">
        <w:rPr>
          <w:rFonts w:cs="Times New Roman"/>
          <w:i/>
          <w:iCs/>
          <w:sz w:val="28"/>
          <w:szCs w:val="28"/>
        </w:rPr>
        <w:t>2025;</w:t>
      </w:r>
    </w:p>
    <w:p w14:paraId="407D3BCF" w14:textId="47FCFE3C" w:rsidR="00EE3715" w:rsidRPr="0020040F" w:rsidRDefault="00EE3715" w:rsidP="00952808">
      <w:pPr>
        <w:spacing w:before="120" w:after="120" w:line="300" w:lineRule="auto"/>
        <w:ind w:firstLine="709"/>
        <w:jc w:val="both"/>
        <w:rPr>
          <w:rFonts w:cs="Times New Roman"/>
          <w:i/>
          <w:iCs/>
          <w:sz w:val="28"/>
          <w:szCs w:val="28"/>
        </w:rPr>
      </w:pPr>
      <w:proofErr w:type="spellStart"/>
      <w:r w:rsidRPr="0020040F">
        <w:rPr>
          <w:rFonts w:cs="Times New Roman"/>
          <w:i/>
          <w:iCs/>
          <w:sz w:val="28"/>
          <w:szCs w:val="28"/>
        </w:rPr>
        <w:t>Căn</w:t>
      </w:r>
      <w:proofErr w:type="spellEnd"/>
      <w:r w:rsidRPr="0020040F">
        <w:rPr>
          <w:rFonts w:cs="Times New Roman"/>
          <w:i/>
          <w:iCs/>
          <w:sz w:val="28"/>
          <w:szCs w:val="28"/>
        </w:rPr>
        <w:t xml:space="preserve"> </w:t>
      </w:r>
      <w:proofErr w:type="spellStart"/>
      <w:r w:rsidRPr="0020040F">
        <w:rPr>
          <w:rFonts w:cs="Times New Roman"/>
          <w:i/>
          <w:iCs/>
          <w:sz w:val="28"/>
          <w:szCs w:val="28"/>
        </w:rPr>
        <w:t>cứ</w:t>
      </w:r>
      <w:proofErr w:type="spellEnd"/>
      <w:r w:rsidRPr="0020040F">
        <w:rPr>
          <w:rFonts w:cs="Times New Roman"/>
          <w:i/>
          <w:iCs/>
          <w:sz w:val="28"/>
          <w:szCs w:val="28"/>
        </w:rPr>
        <w:t xml:space="preserve"> </w:t>
      </w:r>
      <w:proofErr w:type="spellStart"/>
      <w:r w:rsidRPr="0020040F">
        <w:rPr>
          <w:rFonts w:cs="Times New Roman"/>
          <w:i/>
          <w:iCs/>
          <w:sz w:val="28"/>
          <w:szCs w:val="28"/>
        </w:rPr>
        <w:t>Quyết</w:t>
      </w:r>
      <w:proofErr w:type="spellEnd"/>
      <w:r w:rsidRPr="0020040F">
        <w:rPr>
          <w:rFonts w:cs="Times New Roman"/>
          <w:i/>
          <w:iCs/>
          <w:sz w:val="28"/>
          <w:szCs w:val="28"/>
        </w:rPr>
        <w:t xml:space="preserve"> </w:t>
      </w:r>
      <w:proofErr w:type="spellStart"/>
      <w:r w:rsidRPr="0020040F">
        <w:rPr>
          <w:rFonts w:cs="Times New Roman"/>
          <w:i/>
          <w:iCs/>
          <w:sz w:val="28"/>
          <w:szCs w:val="28"/>
        </w:rPr>
        <w:t>định</w:t>
      </w:r>
      <w:proofErr w:type="spellEnd"/>
      <w:r w:rsidRPr="0020040F">
        <w:rPr>
          <w:rFonts w:cs="Times New Roman"/>
          <w:i/>
          <w:iCs/>
          <w:sz w:val="28"/>
          <w:szCs w:val="28"/>
        </w:rPr>
        <w:t xml:space="preserve"> </w:t>
      </w:r>
      <w:proofErr w:type="spellStart"/>
      <w:r w:rsidRPr="0020040F">
        <w:rPr>
          <w:rFonts w:cs="Times New Roman"/>
          <w:i/>
          <w:iCs/>
          <w:sz w:val="28"/>
          <w:szCs w:val="28"/>
        </w:rPr>
        <w:t>số</w:t>
      </w:r>
      <w:proofErr w:type="spellEnd"/>
      <w:r w:rsidRPr="0020040F">
        <w:rPr>
          <w:rFonts w:cs="Times New Roman"/>
          <w:i/>
          <w:iCs/>
          <w:sz w:val="28"/>
          <w:szCs w:val="28"/>
        </w:rPr>
        <w:t xml:space="preserve"> 1685/QĐ-</w:t>
      </w:r>
      <w:proofErr w:type="spellStart"/>
      <w:r w:rsidRPr="0020040F">
        <w:rPr>
          <w:rFonts w:cs="Times New Roman"/>
          <w:i/>
          <w:iCs/>
          <w:sz w:val="28"/>
          <w:szCs w:val="28"/>
        </w:rPr>
        <w:t>TTg</w:t>
      </w:r>
      <w:proofErr w:type="spellEnd"/>
      <w:r w:rsidRPr="0020040F">
        <w:rPr>
          <w:rFonts w:cs="Times New Roman"/>
          <w:i/>
          <w:iCs/>
          <w:sz w:val="28"/>
          <w:szCs w:val="28"/>
        </w:rPr>
        <w:t xml:space="preserve"> </w:t>
      </w:r>
      <w:proofErr w:type="spellStart"/>
      <w:r w:rsidRPr="0020040F">
        <w:rPr>
          <w:rFonts w:cs="Times New Roman"/>
          <w:i/>
          <w:iCs/>
          <w:sz w:val="28"/>
          <w:szCs w:val="28"/>
        </w:rPr>
        <w:t>ngày</w:t>
      </w:r>
      <w:proofErr w:type="spellEnd"/>
      <w:r w:rsidRPr="0020040F">
        <w:rPr>
          <w:rFonts w:cs="Times New Roman"/>
          <w:i/>
          <w:iCs/>
          <w:sz w:val="28"/>
          <w:szCs w:val="28"/>
        </w:rPr>
        <w:t xml:space="preserve"> 30/8/2026 </w:t>
      </w:r>
      <w:proofErr w:type="spellStart"/>
      <w:r w:rsidRPr="0020040F">
        <w:rPr>
          <w:rFonts w:cs="Times New Roman"/>
          <w:i/>
          <w:iCs/>
          <w:sz w:val="28"/>
          <w:szCs w:val="28"/>
        </w:rPr>
        <w:t>của</w:t>
      </w:r>
      <w:proofErr w:type="spellEnd"/>
      <w:r w:rsidRPr="0020040F">
        <w:rPr>
          <w:rFonts w:cs="Times New Roman"/>
          <w:i/>
          <w:iCs/>
          <w:sz w:val="28"/>
          <w:szCs w:val="28"/>
        </w:rPr>
        <w:t xml:space="preserve"> </w:t>
      </w:r>
      <w:proofErr w:type="spellStart"/>
      <w:r w:rsidRPr="0020040F">
        <w:rPr>
          <w:rFonts w:cs="Times New Roman"/>
          <w:i/>
          <w:iCs/>
          <w:sz w:val="28"/>
          <w:szCs w:val="28"/>
        </w:rPr>
        <w:t>Thủ</w:t>
      </w:r>
      <w:proofErr w:type="spellEnd"/>
      <w:r w:rsidRPr="0020040F">
        <w:rPr>
          <w:rFonts w:cs="Times New Roman"/>
          <w:i/>
          <w:iCs/>
          <w:sz w:val="28"/>
          <w:szCs w:val="28"/>
        </w:rPr>
        <w:t xml:space="preserve"> </w:t>
      </w:r>
      <w:proofErr w:type="spellStart"/>
      <w:r w:rsidRPr="0020040F">
        <w:rPr>
          <w:rFonts w:cs="Times New Roman"/>
          <w:i/>
          <w:iCs/>
          <w:sz w:val="28"/>
          <w:szCs w:val="28"/>
        </w:rPr>
        <w:t>tướng</w:t>
      </w:r>
      <w:proofErr w:type="spellEnd"/>
      <w:r w:rsidRPr="0020040F">
        <w:rPr>
          <w:rFonts w:cs="Times New Roman"/>
          <w:i/>
          <w:iCs/>
          <w:sz w:val="28"/>
          <w:szCs w:val="28"/>
        </w:rPr>
        <w:t xml:space="preserve"> </w:t>
      </w:r>
      <w:proofErr w:type="spellStart"/>
      <w:r w:rsidRPr="0020040F">
        <w:rPr>
          <w:rFonts w:cs="Times New Roman"/>
          <w:i/>
          <w:iCs/>
          <w:sz w:val="28"/>
          <w:szCs w:val="28"/>
        </w:rPr>
        <w:t>Chính</w:t>
      </w:r>
      <w:proofErr w:type="spellEnd"/>
      <w:r w:rsidRPr="0020040F">
        <w:rPr>
          <w:rFonts w:cs="Times New Roman"/>
          <w:i/>
          <w:iCs/>
          <w:sz w:val="28"/>
          <w:szCs w:val="28"/>
        </w:rPr>
        <w:t xml:space="preserve"> </w:t>
      </w:r>
      <w:proofErr w:type="spellStart"/>
      <w:r w:rsidRPr="0020040F">
        <w:rPr>
          <w:rFonts w:cs="Times New Roman"/>
          <w:i/>
          <w:iCs/>
          <w:sz w:val="28"/>
          <w:szCs w:val="28"/>
        </w:rPr>
        <w:t>phủ</w:t>
      </w:r>
      <w:proofErr w:type="spellEnd"/>
      <w:r w:rsidRPr="0020040F">
        <w:rPr>
          <w:rFonts w:cs="Times New Roman"/>
          <w:i/>
          <w:iCs/>
          <w:sz w:val="28"/>
          <w:szCs w:val="28"/>
        </w:rPr>
        <w:t xml:space="preserve"> ban </w:t>
      </w:r>
      <w:proofErr w:type="spellStart"/>
      <w:r w:rsidRPr="0020040F">
        <w:rPr>
          <w:rFonts w:cs="Times New Roman"/>
          <w:i/>
          <w:iCs/>
          <w:sz w:val="28"/>
          <w:szCs w:val="28"/>
        </w:rPr>
        <w:t>hành</w:t>
      </w:r>
      <w:proofErr w:type="spellEnd"/>
      <w:r w:rsidRPr="0020040F">
        <w:rPr>
          <w:rFonts w:cs="Times New Roman"/>
          <w:i/>
          <w:iCs/>
          <w:sz w:val="28"/>
          <w:szCs w:val="28"/>
        </w:rPr>
        <w:t xml:space="preserve"> </w:t>
      </w:r>
      <w:proofErr w:type="spellStart"/>
      <w:r w:rsidRPr="0020040F">
        <w:rPr>
          <w:rFonts w:cs="Times New Roman"/>
          <w:i/>
          <w:iCs/>
          <w:sz w:val="28"/>
          <w:szCs w:val="28"/>
        </w:rPr>
        <w:t>Kế</w:t>
      </w:r>
      <w:proofErr w:type="spellEnd"/>
      <w:r w:rsidRPr="0020040F">
        <w:rPr>
          <w:rFonts w:cs="Times New Roman"/>
          <w:i/>
          <w:iCs/>
          <w:sz w:val="28"/>
          <w:szCs w:val="28"/>
        </w:rPr>
        <w:t xml:space="preserve"> </w:t>
      </w:r>
      <w:proofErr w:type="spellStart"/>
      <w:r w:rsidRPr="0020040F">
        <w:rPr>
          <w:rFonts w:cs="Times New Roman"/>
          <w:i/>
          <w:iCs/>
          <w:sz w:val="28"/>
          <w:szCs w:val="28"/>
        </w:rPr>
        <w:t>hoạch</w:t>
      </w:r>
      <w:proofErr w:type="spellEnd"/>
      <w:r w:rsidRPr="0020040F">
        <w:rPr>
          <w:rFonts w:cs="Times New Roman"/>
          <w:i/>
          <w:iCs/>
          <w:sz w:val="28"/>
          <w:szCs w:val="28"/>
        </w:rPr>
        <w:t xml:space="preserve"> </w:t>
      </w:r>
      <w:proofErr w:type="spellStart"/>
      <w:r w:rsidRPr="0020040F">
        <w:rPr>
          <w:rFonts w:cs="Times New Roman"/>
          <w:i/>
          <w:iCs/>
          <w:sz w:val="28"/>
          <w:szCs w:val="28"/>
        </w:rPr>
        <w:t>thực</w:t>
      </w:r>
      <w:proofErr w:type="spellEnd"/>
      <w:r w:rsidRPr="0020040F">
        <w:rPr>
          <w:rFonts w:cs="Times New Roman"/>
          <w:i/>
          <w:iCs/>
          <w:sz w:val="28"/>
          <w:szCs w:val="28"/>
        </w:rPr>
        <w:t xml:space="preserve"> </w:t>
      </w:r>
      <w:proofErr w:type="spellStart"/>
      <w:r w:rsidRPr="0020040F">
        <w:rPr>
          <w:rFonts w:cs="Times New Roman"/>
          <w:i/>
          <w:iCs/>
          <w:sz w:val="28"/>
          <w:szCs w:val="28"/>
        </w:rPr>
        <w:t>hiện</w:t>
      </w:r>
      <w:proofErr w:type="spellEnd"/>
      <w:r w:rsidRPr="0020040F">
        <w:rPr>
          <w:rFonts w:cs="Times New Roman"/>
          <w:i/>
          <w:iCs/>
          <w:sz w:val="28"/>
          <w:szCs w:val="28"/>
        </w:rPr>
        <w:t xml:space="preserve"> </w:t>
      </w:r>
      <w:proofErr w:type="spellStart"/>
      <w:r w:rsidRPr="0020040F">
        <w:rPr>
          <w:rFonts w:cs="Times New Roman"/>
          <w:i/>
          <w:iCs/>
          <w:sz w:val="28"/>
          <w:szCs w:val="28"/>
        </w:rPr>
        <w:t>Kết</w:t>
      </w:r>
      <w:proofErr w:type="spellEnd"/>
      <w:r w:rsidRPr="0020040F">
        <w:rPr>
          <w:rFonts w:cs="Times New Roman"/>
          <w:i/>
          <w:iCs/>
          <w:sz w:val="28"/>
          <w:szCs w:val="28"/>
        </w:rPr>
        <w:t xml:space="preserve"> </w:t>
      </w:r>
      <w:proofErr w:type="spellStart"/>
      <w:r w:rsidRPr="0020040F">
        <w:rPr>
          <w:rFonts w:cs="Times New Roman"/>
          <w:i/>
          <w:iCs/>
          <w:sz w:val="28"/>
          <w:szCs w:val="28"/>
        </w:rPr>
        <w:t>luận</w:t>
      </w:r>
      <w:proofErr w:type="spellEnd"/>
      <w:r w:rsidRPr="0020040F">
        <w:rPr>
          <w:rFonts w:cs="Times New Roman"/>
          <w:i/>
          <w:iCs/>
          <w:sz w:val="28"/>
          <w:szCs w:val="28"/>
        </w:rPr>
        <w:t xml:space="preserve"> </w:t>
      </w:r>
      <w:proofErr w:type="spellStart"/>
      <w:r w:rsidRPr="0020040F">
        <w:rPr>
          <w:rFonts w:cs="Times New Roman"/>
          <w:i/>
          <w:iCs/>
          <w:sz w:val="28"/>
          <w:szCs w:val="28"/>
        </w:rPr>
        <w:t>số</w:t>
      </w:r>
      <w:proofErr w:type="spellEnd"/>
      <w:r w:rsidRPr="0020040F">
        <w:rPr>
          <w:rFonts w:cs="Times New Roman"/>
          <w:i/>
          <w:iCs/>
          <w:sz w:val="28"/>
          <w:szCs w:val="28"/>
        </w:rPr>
        <w:t xml:space="preserve"> 62</w:t>
      </w:r>
      <w:r w:rsidR="00224DCA" w:rsidRPr="0020040F">
        <w:rPr>
          <w:rFonts w:cs="Times New Roman"/>
          <w:i/>
          <w:iCs/>
          <w:sz w:val="28"/>
          <w:szCs w:val="28"/>
        </w:rPr>
        <w:t xml:space="preserve">-KL/TW </w:t>
      </w:r>
      <w:proofErr w:type="spellStart"/>
      <w:r w:rsidR="00224DCA" w:rsidRPr="0020040F">
        <w:rPr>
          <w:rFonts w:cs="Times New Roman"/>
          <w:i/>
          <w:iCs/>
          <w:sz w:val="28"/>
          <w:szCs w:val="28"/>
        </w:rPr>
        <w:t>ngày</w:t>
      </w:r>
      <w:proofErr w:type="spellEnd"/>
      <w:r w:rsidR="00224DCA" w:rsidRPr="0020040F">
        <w:rPr>
          <w:rFonts w:cs="Times New Roman"/>
          <w:i/>
          <w:iCs/>
          <w:sz w:val="28"/>
          <w:szCs w:val="28"/>
        </w:rPr>
        <w:t xml:space="preserve"> 29 </w:t>
      </w:r>
      <w:proofErr w:type="spellStart"/>
      <w:r w:rsidR="00224DCA" w:rsidRPr="0020040F">
        <w:rPr>
          <w:rFonts w:cs="Times New Roman"/>
          <w:i/>
          <w:iCs/>
          <w:sz w:val="28"/>
          <w:szCs w:val="28"/>
        </w:rPr>
        <w:t>tháng</w:t>
      </w:r>
      <w:proofErr w:type="spellEnd"/>
      <w:r w:rsidR="00224DCA" w:rsidRPr="0020040F">
        <w:rPr>
          <w:rFonts w:cs="Times New Roman"/>
          <w:i/>
          <w:iCs/>
          <w:sz w:val="28"/>
          <w:szCs w:val="28"/>
        </w:rPr>
        <w:t xml:space="preserve"> 6 </w:t>
      </w:r>
      <w:proofErr w:type="spellStart"/>
      <w:r w:rsidR="00224DCA" w:rsidRPr="0020040F">
        <w:rPr>
          <w:rFonts w:cs="Times New Roman"/>
          <w:i/>
          <w:iCs/>
          <w:sz w:val="28"/>
          <w:szCs w:val="28"/>
        </w:rPr>
        <w:t>năm</w:t>
      </w:r>
      <w:proofErr w:type="spellEnd"/>
      <w:r w:rsidR="00224DCA" w:rsidRPr="0020040F">
        <w:rPr>
          <w:rFonts w:cs="Times New Roman"/>
          <w:i/>
          <w:iCs/>
          <w:sz w:val="28"/>
          <w:szCs w:val="28"/>
        </w:rPr>
        <w:t xml:space="preserve"> 2026 </w:t>
      </w:r>
      <w:proofErr w:type="spellStart"/>
      <w:r w:rsidR="00224DCA" w:rsidRPr="0020040F">
        <w:rPr>
          <w:rFonts w:cs="Times New Roman"/>
          <w:i/>
          <w:iCs/>
          <w:sz w:val="28"/>
          <w:szCs w:val="28"/>
        </w:rPr>
        <w:t>của</w:t>
      </w:r>
      <w:proofErr w:type="spellEnd"/>
      <w:r w:rsidR="00224DCA" w:rsidRPr="0020040F">
        <w:rPr>
          <w:rFonts w:cs="Times New Roman"/>
          <w:i/>
          <w:iCs/>
          <w:sz w:val="28"/>
          <w:szCs w:val="28"/>
        </w:rPr>
        <w:t xml:space="preserve"> Ban </w:t>
      </w:r>
      <w:proofErr w:type="spellStart"/>
      <w:r w:rsidR="00224DCA" w:rsidRPr="0020040F">
        <w:rPr>
          <w:rFonts w:cs="Times New Roman"/>
          <w:i/>
          <w:iCs/>
          <w:sz w:val="28"/>
          <w:szCs w:val="28"/>
        </w:rPr>
        <w:t>Bí</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thư</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về</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nâng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cao</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năng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suất</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lao</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động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quốc</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gia</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gắn</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với</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phát</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triển</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thị</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trường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lao</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động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đồng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bộ</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hiện</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đại</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hiệu</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quả</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trong</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giai</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đoạn</w:t>
      </w:r>
      <w:proofErr w:type="spellEnd"/>
      <w:r w:rsidR="00224DCA" w:rsidRPr="0020040F">
        <w:rPr>
          <w:rFonts w:cs="Times New Roman"/>
          <w:i/>
          <w:iCs/>
          <w:sz w:val="28"/>
          <w:szCs w:val="28"/>
        </w:rPr>
        <w:t xml:space="preserve"> </w:t>
      </w:r>
      <w:proofErr w:type="spellStart"/>
      <w:r w:rsidR="00224DCA" w:rsidRPr="0020040F">
        <w:rPr>
          <w:rFonts w:cs="Times New Roman"/>
          <w:i/>
          <w:iCs/>
          <w:sz w:val="28"/>
          <w:szCs w:val="28"/>
        </w:rPr>
        <w:t>mới</w:t>
      </w:r>
      <w:proofErr w:type="spellEnd"/>
      <w:r w:rsidR="00224DCA" w:rsidRPr="0020040F">
        <w:rPr>
          <w:rFonts w:cs="Times New Roman"/>
          <w:i/>
          <w:iCs/>
          <w:sz w:val="28"/>
          <w:szCs w:val="28"/>
        </w:rPr>
        <w:t>;</w:t>
      </w:r>
    </w:p>
    <w:p w14:paraId="1FF97878" w14:textId="3FC285C2" w:rsidR="00BF6D2C" w:rsidRPr="0020040F" w:rsidRDefault="006B386D" w:rsidP="00952808">
      <w:pPr>
        <w:spacing w:before="120" w:after="120" w:line="300" w:lineRule="auto"/>
        <w:ind w:firstLine="709"/>
        <w:jc w:val="both"/>
        <w:rPr>
          <w:rFonts w:cs="Times New Roman"/>
          <w:i/>
          <w:iCs/>
          <w:sz w:val="28"/>
          <w:szCs w:val="28"/>
        </w:rPr>
      </w:pPr>
      <w:proofErr w:type="spellStart"/>
      <w:r w:rsidRPr="0020040F">
        <w:rPr>
          <w:rFonts w:cs="Times New Roman"/>
          <w:i/>
          <w:iCs/>
          <w:sz w:val="28"/>
          <w:szCs w:val="28"/>
        </w:rPr>
        <w:t>Thực</w:t>
      </w:r>
      <w:proofErr w:type="spellEnd"/>
      <w:r w:rsidRPr="0020040F">
        <w:rPr>
          <w:rFonts w:cs="Times New Roman"/>
          <w:i/>
          <w:iCs/>
          <w:sz w:val="28"/>
          <w:szCs w:val="28"/>
        </w:rPr>
        <w:t xml:space="preserve"> </w:t>
      </w:r>
      <w:proofErr w:type="spellStart"/>
      <w:r w:rsidRPr="0020040F">
        <w:rPr>
          <w:rFonts w:cs="Times New Roman"/>
          <w:i/>
          <w:iCs/>
          <w:sz w:val="28"/>
          <w:szCs w:val="28"/>
        </w:rPr>
        <w:t>hiện</w:t>
      </w:r>
      <w:proofErr w:type="spellEnd"/>
      <w:r w:rsidR="002F7959" w:rsidRPr="0020040F">
        <w:rPr>
          <w:rFonts w:cs="Times New Roman"/>
          <w:i/>
          <w:iCs/>
          <w:sz w:val="28"/>
          <w:szCs w:val="28"/>
        </w:rPr>
        <w:t xml:space="preserve"> </w:t>
      </w:r>
      <w:r w:rsidR="00B64BC9" w:rsidRPr="0020040F">
        <w:rPr>
          <w:rFonts w:cs="Times New Roman"/>
          <w:i/>
          <w:iCs/>
          <w:sz w:val="28"/>
          <w:szCs w:val="28"/>
        </w:rPr>
        <w:t xml:space="preserve">Công </w:t>
      </w:r>
      <w:proofErr w:type="spellStart"/>
      <w:r w:rsidR="00B64BC9" w:rsidRPr="0020040F">
        <w:rPr>
          <w:rFonts w:cs="Times New Roman"/>
          <w:i/>
          <w:iCs/>
          <w:sz w:val="28"/>
          <w:szCs w:val="28"/>
        </w:rPr>
        <w:t>văn</w:t>
      </w:r>
      <w:proofErr w:type="spellEnd"/>
      <w:r w:rsidR="002F7959" w:rsidRPr="0020040F">
        <w:rPr>
          <w:rFonts w:cs="Times New Roman"/>
          <w:i/>
          <w:iCs/>
          <w:sz w:val="28"/>
          <w:szCs w:val="28"/>
        </w:rPr>
        <w:t xml:space="preserve"> </w:t>
      </w:r>
      <w:proofErr w:type="spellStart"/>
      <w:r w:rsidR="002F7959" w:rsidRPr="0020040F">
        <w:rPr>
          <w:rFonts w:cs="Times New Roman"/>
          <w:i/>
          <w:iCs/>
          <w:sz w:val="28"/>
          <w:szCs w:val="28"/>
        </w:rPr>
        <w:t>số</w:t>
      </w:r>
      <w:proofErr w:type="spellEnd"/>
      <w:r w:rsidR="002F7959" w:rsidRPr="0020040F">
        <w:rPr>
          <w:rFonts w:cs="Times New Roman"/>
          <w:i/>
          <w:iCs/>
          <w:sz w:val="28"/>
          <w:szCs w:val="28"/>
        </w:rPr>
        <w:t xml:space="preserve"> </w:t>
      </w:r>
      <w:r w:rsidR="00B64BC9" w:rsidRPr="0020040F">
        <w:rPr>
          <w:rFonts w:cs="Times New Roman"/>
          <w:i/>
          <w:iCs/>
          <w:sz w:val="28"/>
          <w:szCs w:val="28"/>
        </w:rPr>
        <w:t>4201</w:t>
      </w:r>
      <w:r w:rsidR="002F7959" w:rsidRPr="0020040F">
        <w:rPr>
          <w:rFonts w:cs="Times New Roman"/>
          <w:i/>
          <w:iCs/>
          <w:sz w:val="28"/>
          <w:szCs w:val="28"/>
        </w:rPr>
        <w:t>/</w:t>
      </w:r>
      <w:r w:rsidR="00B64BC9" w:rsidRPr="0020040F">
        <w:rPr>
          <w:rFonts w:cs="Times New Roman"/>
          <w:i/>
          <w:iCs/>
          <w:sz w:val="28"/>
          <w:szCs w:val="28"/>
        </w:rPr>
        <w:t>SGDĐT</w:t>
      </w:r>
      <w:r w:rsidR="002F7959" w:rsidRPr="0020040F">
        <w:rPr>
          <w:rFonts w:cs="Times New Roman"/>
          <w:i/>
          <w:iCs/>
          <w:sz w:val="28"/>
          <w:szCs w:val="28"/>
        </w:rPr>
        <w:t>-</w:t>
      </w:r>
      <w:r w:rsidR="00B64BC9" w:rsidRPr="0020040F">
        <w:rPr>
          <w:rFonts w:cs="Times New Roman"/>
          <w:i/>
          <w:iCs/>
          <w:sz w:val="28"/>
          <w:szCs w:val="28"/>
        </w:rPr>
        <w:t>GDNNQLĐT</w:t>
      </w:r>
      <w:r w:rsidR="002F7959" w:rsidRPr="0020040F">
        <w:rPr>
          <w:rFonts w:cs="Times New Roman"/>
          <w:i/>
          <w:iCs/>
          <w:sz w:val="28"/>
          <w:szCs w:val="28"/>
        </w:rPr>
        <w:t xml:space="preserve"> </w:t>
      </w:r>
      <w:proofErr w:type="spellStart"/>
      <w:r w:rsidR="002F7959" w:rsidRPr="0020040F">
        <w:rPr>
          <w:rFonts w:cs="Times New Roman"/>
          <w:i/>
          <w:iCs/>
          <w:sz w:val="28"/>
          <w:szCs w:val="28"/>
        </w:rPr>
        <w:t>ngày</w:t>
      </w:r>
      <w:proofErr w:type="spellEnd"/>
      <w:r w:rsidR="002F7959" w:rsidRPr="0020040F">
        <w:rPr>
          <w:rFonts w:cs="Times New Roman"/>
          <w:i/>
          <w:iCs/>
          <w:sz w:val="28"/>
          <w:szCs w:val="28"/>
        </w:rPr>
        <w:t xml:space="preserve"> </w:t>
      </w:r>
      <w:r w:rsidR="003248A5" w:rsidRPr="0020040F">
        <w:rPr>
          <w:rFonts w:cs="Times New Roman"/>
          <w:i/>
          <w:iCs/>
          <w:sz w:val="28"/>
          <w:szCs w:val="28"/>
        </w:rPr>
        <w:t>26</w:t>
      </w:r>
      <w:r w:rsidR="00961413" w:rsidRPr="0020040F">
        <w:rPr>
          <w:rFonts w:cs="Times New Roman"/>
          <w:i/>
          <w:iCs/>
          <w:sz w:val="28"/>
          <w:szCs w:val="28"/>
        </w:rPr>
        <w:t xml:space="preserve"> </w:t>
      </w:r>
      <w:proofErr w:type="spellStart"/>
      <w:r w:rsidR="00961413" w:rsidRPr="0020040F">
        <w:rPr>
          <w:rFonts w:cs="Times New Roman"/>
          <w:i/>
          <w:iCs/>
          <w:sz w:val="28"/>
          <w:szCs w:val="28"/>
        </w:rPr>
        <w:t>tháng</w:t>
      </w:r>
      <w:proofErr w:type="spellEnd"/>
      <w:r w:rsidR="00961413" w:rsidRPr="0020040F">
        <w:rPr>
          <w:rFonts w:cs="Times New Roman"/>
          <w:i/>
          <w:iCs/>
          <w:sz w:val="28"/>
          <w:szCs w:val="28"/>
        </w:rPr>
        <w:t xml:space="preserve"> </w:t>
      </w:r>
      <w:r w:rsidR="003248A5" w:rsidRPr="0020040F">
        <w:rPr>
          <w:rFonts w:cs="Times New Roman"/>
          <w:i/>
          <w:iCs/>
          <w:sz w:val="28"/>
          <w:szCs w:val="28"/>
        </w:rPr>
        <w:t>8</w:t>
      </w:r>
      <w:r w:rsidR="00961413" w:rsidRPr="0020040F">
        <w:rPr>
          <w:rFonts w:cs="Times New Roman"/>
          <w:i/>
          <w:iCs/>
          <w:sz w:val="28"/>
          <w:szCs w:val="28"/>
        </w:rPr>
        <w:t xml:space="preserve"> </w:t>
      </w:r>
      <w:proofErr w:type="spellStart"/>
      <w:r w:rsidR="00961413" w:rsidRPr="0020040F">
        <w:rPr>
          <w:rFonts w:cs="Times New Roman"/>
          <w:i/>
          <w:iCs/>
          <w:sz w:val="28"/>
          <w:szCs w:val="28"/>
        </w:rPr>
        <w:t>năm</w:t>
      </w:r>
      <w:proofErr w:type="spellEnd"/>
      <w:r w:rsidR="00961413" w:rsidRPr="0020040F">
        <w:rPr>
          <w:rFonts w:cs="Times New Roman"/>
          <w:i/>
          <w:iCs/>
          <w:sz w:val="28"/>
          <w:szCs w:val="28"/>
        </w:rPr>
        <w:t xml:space="preserve"> </w:t>
      </w:r>
      <w:r w:rsidR="002F7959" w:rsidRPr="0020040F">
        <w:rPr>
          <w:rFonts w:cs="Times New Roman"/>
          <w:i/>
          <w:iCs/>
          <w:sz w:val="28"/>
          <w:szCs w:val="28"/>
        </w:rPr>
        <w:t>202</w:t>
      </w:r>
      <w:r w:rsidR="003248A5" w:rsidRPr="0020040F">
        <w:rPr>
          <w:rFonts w:cs="Times New Roman"/>
          <w:i/>
          <w:iCs/>
          <w:sz w:val="28"/>
          <w:szCs w:val="28"/>
        </w:rPr>
        <w:t>6</w:t>
      </w:r>
      <w:r w:rsidR="002F7959" w:rsidRPr="0020040F">
        <w:rPr>
          <w:rFonts w:cs="Times New Roman"/>
          <w:i/>
          <w:iCs/>
          <w:sz w:val="28"/>
          <w:szCs w:val="28"/>
        </w:rPr>
        <w:t xml:space="preserve"> </w:t>
      </w:r>
      <w:proofErr w:type="spellStart"/>
      <w:r w:rsidR="002F7959" w:rsidRPr="0020040F">
        <w:rPr>
          <w:rFonts w:cs="Times New Roman"/>
          <w:i/>
          <w:iCs/>
          <w:sz w:val="28"/>
          <w:szCs w:val="28"/>
        </w:rPr>
        <w:t>của</w:t>
      </w:r>
      <w:proofErr w:type="spellEnd"/>
      <w:r w:rsidR="002F7959" w:rsidRPr="0020040F">
        <w:rPr>
          <w:rFonts w:cs="Times New Roman"/>
          <w:i/>
          <w:iCs/>
          <w:sz w:val="28"/>
          <w:szCs w:val="28"/>
        </w:rPr>
        <w:t xml:space="preserve"> </w:t>
      </w:r>
      <w:proofErr w:type="spellStart"/>
      <w:r w:rsidR="003248A5" w:rsidRPr="0020040F">
        <w:rPr>
          <w:rFonts w:cs="Times New Roman"/>
          <w:i/>
          <w:iCs/>
          <w:sz w:val="28"/>
          <w:szCs w:val="28"/>
        </w:rPr>
        <w:t>Sở</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Giáo</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dục</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và</w:t>
      </w:r>
      <w:proofErr w:type="spellEnd"/>
      <w:r w:rsidR="003248A5" w:rsidRPr="0020040F">
        <w:rPr>
          <w:rFonts w:cs="Times New Roman"/>
          <w:i/>
          <w:iCs/>
          <w:sz w:val="28"/>
          <w:szCs w:val="28"/>
        </w:rPr>
        <w:t xml:space="preserve"> Đào </w:t>
      </w:r>
      <w:proofErr w:type="spellStart"/>
      <w:r w:rsidR="003248A5" w:rsidRPr="0020040F">
        <w:rPr>
          <w:rFonts w:cs="Times New Roman"/>
          <w:i/>
          <w:iCs/>
          <w:sz w:val="28"/>
          <w:szCs w:val="28"/>
        </w:rPr>
        <w:t>tạo</w:t>
      </w:r>
      <w:proofErr w:type="spellEnd"/>
      <w:r w:rsidR="0091724D" w:rsidRPr="0020040F">
        <w:rPr>
          <w:rFonts w:cs="Times New Roman"/>
          <w:i/>
          <w:iCs/>
          <w:sz w:val="28"/>
          <w:szCs w:val="28"/>
        </w:rPr>
        <w:t xml:space="preserve"> </w:t>
      </w:r>
      <w:proofErr w:type="spellStart"/>
      <w:r w:rsidR="003248A5" w:rsidRPr="0020040F">
        <w:rPr>
          <w:rFonts w:cs="Times New Roman"/>
          <w:i/>
          <w:iCs/>
          <w:sz w:val="28"/>
          <w:szCs w:val="28"/>
        </w:rPr>
        <w:t>tỉnh</w:t>
      </w:r>
      <w:proofErr w:type="spellEnd"/>
      <w:r w:rsidR="003248A5" w:rsidRPr="0020040F">
        <w:rPr>
          <w:rFonts w:cs="Times New Roman"/>
          <w:i/>
          <w:iCs/>
          <w:sz w:val="28"/>
          <w:szCs w:val="28"/>
        </w:rPr>
        <w:t xml:space="preserve"> Quảng </w:t>
      </w:r>
      <w:proofErr w:type="spellStart"/>
      <w:r w:rsidR="003248A5" w:rsidRPr="0020040F">
        <w:rPr>
          <w:rFonts w:cs="Times New Roman"/>
          <w:i/>
          <w:iCs/>
          <w:sz w:val="28"/>
          <w:szCs w:val="28"/>
        </w:rPr>
        <w:t>Ngãi</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triển</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khai</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nhiệm</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vụ</w:t>
      </w:r>
      <w:proofErr w:type="spellEnd"/>
      <w:r w:rsidR="002F7959" w:rsidRPr="0020040F">
        <w:rPr>
          <w:rFonts w:cs="Times New Roman"/>
          <w:i/>
          <w:iCs/>
          <w:sz w:val="28"/>
          <w:szCs w:val="28"/>
        </w:rPr>
        <w:t xml:space="preserve"> </w:t>
      </w:r>
      <w:proofErr w:type="spellStart"/>
      <w:r w:rsidR="003248A5" w:rsidRPr="0020040F">
        <w:rPr>
          <w:rFonts w:cs="Times New Roman"/>
          <w:i/>
          <w:iCs/>
          <w:sz w:val="28"/>
          <w:szCs w:val="28"/>
        </w:rPr>
        <w:t>đào</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tạo</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nghề</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phát</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triển</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nguồn</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nhân</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lực</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gắn</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với</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nhu</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cầu</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doanh</w:t>
      </w:r>
      <w:proofErr w:type="spellEnd"/>
      <w:r w:rsidR="003248A5" w:rsidRPr="0020040F">
        <w:rPr>
          <w:rFonts w:cs="Times New Roman"/>
          <w:i/>
          <w:iCs/>
          <w:sz w:val="28"/>
          <w:szCs w:val="28"/>
        </w:rPr>
        <w:t xml:space="preserve"> </w:t>
      </w:r>
      <w:proofErr w:type="spellStart"/>
      <w:r w:rsidR="003248A5" w:rsidRPr="0020040F">
        <w:rPr>
          <w:rFonts w:cs="Times New Roman"/>
          <w:i/>
          <w:iCs/>
          <w:sz w:val="28"/>
          <w:szCs w:val="28"/>
        </w:rPr>
        <w:t>nghiệp</w:t>
      </w:r>
      <w:proofErr w:type="spellEnd"/>
      <w:r w:rsidR="002E1A37" w:rsidRPr="0020040F">
        <w:rPr>
          <w:rFonts w:cs="Times New Roman"/>
          <w:i/>
          <w:iCs/>
          <w:sz w:val="28"/>
          <w:szCs w:val="28"/>
        </w:rPr>
        <w:t xml:space="preserve"> </w:t>
      </w:r>
      <w:r w:rsidR="009908FC" w:rsidRPr="0020040F">
        <w:rPr>
          <w:rFonts w:cs="Times New Roman"/>
          <w:i/>
          <w:iCs/>
          <w:sz w:val="28"/>
          <w:szCs w:val="28"/>
        </w:rPr>
        <w:t>(</w:t>
      </w:r>
      <w:proofErr w:type="spellStart"/>
      <w:r w:rsidR="009908FC" w:rsidRPr="0020040F">
        <w:rPr>
          <w:rFonts w:cs="Times New Roman"/>
          <w:i/>
          <w:iCs/>
          <w:sz w:val="28"/>
          <w:szCs w:val="28"/>
        </w:rPr>
        <w:t>sau</w:t>
      </w:r>
      <w:proofErr w:type="spellEnd"/>
      <w:r w:rsidR="009908FC" w:rsidRPr="0020040F">
        <w:rPr>
          <w:rFonts w:cs="Times New Roman"/>
          <w:i/>
          <w:iCs/>
          <w:sz w:val="28"/>
          <w:szCs w:val="28"/>
        </w:rPr>
        <w:t xml:space="preserve"> </w:t>
      </w:r>
      <w:proofErr w:type="spellStart"/>
      <w:r w:rsidR="009908FC" w:rsidRPr="0020040F">
        <w:rPr>
          <w:rFonts w:cs="Times New Roman"/>
          <w:i/>
          <w:iCs/>
          <w:sz w:val="28"/>
          <w:szCs w:val="28"/>
        </w:rPr>
        <w:t>đây</w:t>
      </w:r>
      <w:proofErr w:type="spellEnd"/>
      <w:r w:rsidR="009908FC" w:rsidRPr="0020040F">
        <w:rPr>
          <w:rFonts w:cs="Times New Roman"/>
          <w:i/>
          <w:iCs/>
          <w:sz w:val="28"/>
          <w:szCs w:val="28"/>
        </w:rPr>
        <w:t xml:space="preserve"> </w:t>
      </w:r>
      <w:proofErr w:type="spellStart"/>
      <w:r w:rsidR="009908FC" w:rsidRPr="0020040F">
        <w:rPr>
          <w:rFonts w:cs="Times New Roman"/>
          <w:i/>
          <w:iCs/>
          <w:sz w:val="28"/>
          <w:szCs w:val="28"/>
        </w:rPr>
        <w:t>gọi</w:t>
      </w:r>
      <w:proofErr w:type="spellEnd"/>
      <w:r w:rsidR="009908FC" w:rsidRPr="0020040F">
        <w:rPr>
          <w:rFonts w:cs="Times New Roman"/>
          <w:i/>
          <w:iCs/>
          <w:sz w:val="28"/>
          <w:szCs w:val="28"/>
        </w:rPr>
        <w:t xml:space="preserve"> </w:t>
      </w:r>
      <w:proofErr w:type="spellStart"/>
      <w:r w:rsidR="009908FC" w:rsidRPr="0020040F">
        <w:rPr>
          <w:rFonts w:cs="Times New Roman"/>
          <w:i/>
          <w:iCs/>
          <w:sz w:val="28"/>
          <w:szCs w:val="28"/>
        </w:rPr>
        <w:t>là</w:t>
      </w:r>
      <w:proofErr w:type="spellEnd"/>
      <w:r w:rsidR="001A2224" w:rsidRPr="0020040F">
        <w:rPr>
          <w:rFonts w:cs="Times New Roman"/>
          <w:i/>
          <w:iCs/>
          <w:sz w:val="28"/>
          <w:szCs w:val="28"/>
        </w:rPr>
        <w:t xml:space="preserve"> </w:t>
      </w:r>
      <w:r w:rsidR="009908FC" w:rsidRPr="0020040F">
        <w:rPr>
          <w:rFonts w:cs="Times New Roman"/>
          <w:i/>
          <w:iCs/>
          <w:sz w:val="28"/>
          <w:szCs w:val="28"/>
        </w:rPr>
        <w:t xml:space="preserve">Công </w:t>
      </w:r>
      <w:proofErr w:type="spellStart"/>
      <w:r w:rsidR="009908FC" w:rsidRPr="0020040F">
        <w:rPr>
          <w:rFonts w:cs="Times New Roman"/>
          <w:i/>
          <w:iCs/>
          <w:sz w:val="28"/>
          <w:szCs w:val="28"/>
        </w:rPr>
        <w:t>văn</w:t>
      </w:r>
      <w:proofErr w:type="spellEnd"/>
      <w:r w:rsidR="009908FC" w:rsidRPr="0020040F">
        <w:rPr>
          <w:rFonts w:cs="Times New Roman"/>
          <w:i/>
          <w:iCs/>
          <w:sz w:val="28"/>
          <w:szCs w:val="28"/>
        </w:rPr>
        <w:t xml:space="preserve"> </w:t>
      </w:r>
      <w:proofErr w:type="spellStart"/>
      <w:r w:rsidR="009908FC" w:rsidRPr="0020040F">
        <w:rPr>
          <w:rFonts w:cs="Times New Roman"/>
          <w:i/>
          <w:iCs/>
          <w:sz w:val="28"/>
          <w:szCs w:val="28"/>
        </w:rPr>
        <w:t>số</w:t>
      </w:r>
      <w:proofErr w:type="spellEnd"/>
      <w:r w:rsidR="009908FC" w:rsidRPr="0020040F">
        <w:rPr>
          <w:rFonts w:cs="Times New Roman"/>
          <w:i/>
          <w:iCs/>
          <w:sz w:val="28"/>
          <w:szCs w:val="28"/>
        </w:rPr>
        <w:t xml:space="preserve"> 4201</w:t>
      </w:r>
      <w:r w:rsidR="00044122" w:rsidRPr="0020040F">
        <w:rPr>
          <w:rFonts w:cs="Times New Roman"/>
          <w:i/>
          <w:iCs/>
          <w:sz w:val="28"/>
          <w:szCs w:val="28"/>
        </w:rPr>
        <w:t>/SGDĐT-GDNNQLĐT)</w:t>
      </w:r>
      <w:r w:rsidR="00BF6D2C" w:rsidRPr="0020040F">
        <w:rPr>
          <w:rFonts w:cs="Times New Roman"/>
          <w:i/>
          <w:iCs/>
          <w:sz w:val="28"/>
          <w:szCs w:val="28"/>
        </w:rPr>
        <w:t>.</w:t>
      </w:r>
    </w:p>
    <w:p w14:paraId="496DFB5E" w14:textId="6E0639F2" w:rsidR="002F7959" w:rsidRPr="0020040F" w:rsidRDefault="00624D67" w:rsidP="00952808">
      <w:pPr>
        <w:spacing w:before="120" w:after="120" w:line="300" w:lineRule="auto"/>
        <w:ind w:firstLine="709"/>
        <w:jc w:val="both"/>
        <w:rPr>
          <w:rFonts w:cs="Times New Roman"/>
          <w:sz w:val="28"/>
          <w:szCs w:val="28"/>
        </w:rPr>
      </w:pPr>
      <w:r w:rsidRPr="0020040F">
        <w:rPr>
          <w:rFonts w:cs="Times New Roman"/>
          <w:sz w:val="28"/>
          <w:szCs w:val="28"/>
        </w:rPr>
        <w:t xml:space="preserve">Trường Cao </w:t>
      </w:r>
      <w:proofErr w:type="spellStart"/>
      <w:r w:rsidRPr="0020040F">
        <w:rPr>
          <w:rFonts w:cs="Times New Roman"/>
          <w:sz w:val="28"/>
          <w:szCs w:val="28"/>
        </w:rPr>
        <w:t>đẳng</w:t>
      </w:r>
      <w:proofErr w:type="spellEnd"/>
      <w:r w:rsidRPr="0020040F">
        <w:rPr>
          <w:rFonts w:cs="Times New Roman"/>
          <w:sz w:val="28"/>
          <w:szCs w:val="28"/>
        </w:rPr>
        <w:t xml:space="preserve"> Kon Tum </w:t>
      </w:r>
      <w:proofErr w:type="spellStart"/>
      <w:r w:rsidR="007054A0" w:rsidRPr="0020040F">
        <w:rPr>
          <w:rFonts w:cs="Times New Roman"/>
          <w:sz w:val="28"/>
          <w:szCs w:val="28"/>
        </w:rPr>
        <w:t>xây</w:t>
      </w:r>
      <w:proofErr w:type="spellEnd"/>
      <w:r w:rsidR="007054A0" w:rsidRPr="0020040F">
        <w:rPr>
          <w:rFonts w:cs="Times New Roman"/>
          <w:sz w:val="28"/>
          <w:szCs w:val="28"/>
        </w:rPr>
        <w:t xml:space="preserve"> </w:t>
      </w:r>
      <w:proofErr w:type="spellStart"/>
      <w:r w:rsidR="007054A0" w:rsidRPr="0020040F">
        <w:rPr>
          <w:rFonts w:cs="Times New Roman"/>
          <w:sz w:val="28"/>
          <w:szCs w:val="28"/>
        </w:rPr>
        <w:t>dựng</w:t>
      </w:r>
      <w:proofErr w:type="spellEnd"/>
      <w:r w:rsidRPr="0020040F">
        <w:rPr>
          <w:rFonts w:cs="Times New Roman"/>
          <w:sz w:val="28"/>
          <w:szCs w:val="28"/>
        </w:rPr>
        <w:t xml:space="preserve"> </w:t>
      </w:r>
      <w:proofErr w:type="spellStart"/>
      <w:r w:rsidR="002F7959" w:rsidRPr="0020040F">
        <w:rPr>
          <w:rFonts w:cs="Times New Roman"/>
          <w:sz w:val="28"/>
          <w:szCs w:val="28"/>
        </w:rPr>
        <w:t>Kế</w:t>
      </w:r>
      <w:proofErr w:type="spellEnd"/>
      <w:r w:rsidR="002F7959" w:rsidRPr="0020040F">
        <w:rPr>
          <w:rFonts w:cs="Times New Roman"/>
          <w:sz w:val="28"/>
          <w:szCs w:val="28"/>
        </w:rPr>
        <w:t xml:space="preserve"> </w:t>
      </w:r>
      <w:proofErr w:type="spellStart"/>
      <w:r w:rsidR="002F7959" w:rsidRPr="0020040F">
        <w:rPr>
          <w:rFonts w:cs="Times New Roman"/>
          <w:sz w:val="28"/>
          <w:szCs w:val="28"/>
        </w:rPr>
        <w:t>hoạch</w:t>
      </w:r>
      <w:proofErr w:type="spellEnd"/>
      <w:r w:rsidR="002F7959" w:rsidRPr="0020040F">
        <w:rPr>
          <w:rFonts w:cs="Times New Roman"/>
          <w:sz w:val="28"/>
          <w:szCs w:val="28"/>
        </w:rPr>
        <w:t xml:space="preserve"> </w:t>
      </w:r>
      <w:proofErr w:type="spellStart"/>
      <w:r w:rsidR="00722ABF" w:rsidRPr="0020040F">
        <w:rPr>
          <w:rFonts w:cs="Times New Roman"/>
          <w:sz w:val="28"/>
          <w:szCs w:val="28"/>
        </w:rPr>
        <w:t>triển</w:t>
      </w:r>
      <w:proofErr w:type="spellEnd"/>
      <w:r w:rsidR="00722ABF" w:rsidRPr="0020040F">
        <w:rPr>
          <w:rFonts w:cs="Times New Roman"/>
          <w:sz w:val="28"/>
          <w:szCs w:val="28"/>
        </w:rPr>
        <w:t xml:space="preserve"> </w:t>
      </w:r>
      <w:proofErr w:type="spellStart"/>
      <w:r w:rsidR="00722ABF" w:rsidRPr="0020040F">
        <w:rPr>
          <w:rFonts w:cs="Times New Roman"/>
          <w:sz w:val="28"/>
          <w:szCs w:val="28"/>
        </w:rPr>
        <w:t>khai</w:t>
      </w:r>
      <w:proofErr w:type="spellEnd"/>
      <w:r w:rsidR="00722ABF" w:rsidRPr="0020040F">
        <w:rPr>
          <w:rFonts w:cs="Times New Roman"/>
          <w:sz w:val="28"/>
          <w:szCs w:val="28"/>
        </w:rPr>
        <w:t xml:space="preserve"> </w:t>
      </w:r>
      <w:proofErr w:type="spellStart"/>
      <w:r w:rsidR="002F7959" w:rsidRPr="0020040F">
        <w:rPr>
          <w:rFonts w:cs="Times New Roman"/>
          <w:sz w:val="28"/>
          <w:szCs w:val="28"/>
        </w:rPr>
        <w:t>thực</w:t>
      </w:r>
      <w:proofErr w:type="spellEnd"/>
      <w:r w:rsidR="002F7959" w:rsidRPr="0020040F">
        <w:rPr>
          <w:rFonts w:cs="Times New Roman"/>
          <w:sz w:val="28"/>
          <w:szCs w:val="28"/>
        </w:rPr>
        <w:t xml:space="preserve"> </w:t>
      </w:r>
      <w:proofErr w:type="spellStart"/>
      <w:r w:rsidR="002F7959" w:rsidRPr="0020040F">
        <w:rPr>
          <w:rFonts w:cs="Times New Roman"/>
          <w:sz w:val="28"/>
          <w:szCs w:val="28"/>
        </w:rPr>
        <w:t>hiện</w:t>
      </w:r>
      <w:proofErr w:type="spellEnd"/>
      <w:r w:rsidR="00044122" w:rsidRPr="0020040F">
        <w:rPr>
          <w:rFonts w:cs="Times New Roman"/>
          <w:sz w:val="28"/>
          <w:szCs w:val="28"/>
        </w:rPr>
        <w:t xml:space="preserve"> Công </w:t>
      </w:r>
      <w:proofErr w:type="spellStart"/>
      <w:r w:rsidR="00044122" w:rsidRPr="0020040F">
        <w:rPr>
          <w:rFonts w:cs="Times New Roman"/>
          <w:sz w:val="28"/>
          <w:szCs w:val="28"/>
        </w:rPr>
        <w:t>văn</w:t>
      </w:r>
      <w:proofErr w:type="spellEnd"/>
      <w:r w:rsidR="00044122" w:rsidRPr="0020040F">
        <w:rPr>
          <w:rFonts w:cs="Times New Roman"/>
          <w:sz w:val="28"/>
          <w:szCs w:val="28"/>
        </w:rPr>
        <w:t xml:space="preserve"> </w:t>
      </w:r>
      <w:proofErr w:type="spellStart"/>
      <w:r w:rsidR="00044122" w:rsidRPr="0020040F">
        <w:rPr>
          <w:rFonts w:cs="Times New Roman"/>
          <w:sz w:val="28"/>
          <w:szCs w:val="28"/>
        </w:rPr>
        <w:t>số</w:t>
      </w:r>
      <w:proofErr w:type="spellEnd"/>
      <w:r w:rsidR="00044122" w:rsidRPr="0020040F">
        <w:rPr>
          <w:rFonts w:cs="Times New Roman"/>
          <w:sz w:val="28"/>
          <w:szCs w:val="28"/>
        </w:rPr>
        <w:t xml:space="preserve"> 4201/SGDĐT-GDNNQLĐT</w:t>
      </w:r>
      <w:r w:rsidR="002F7959" w:rsidRPr="0020040F">
        <w:rPr>
          <w:rFonts w:cs="Times New Roman"/>
          <w:sz w:val="28"/>
          <w:szCs w:val="28"/>
        </w:rPr>
        <w:t xml:space="preserve"> </w:t>
      </w:r>
      <w:proofErr w:type="spellStart"/>
      <w:r w:rsidR="00494324" w:rsidRPr="0020040F">
        <w:rPr>
          <w:rFonts w:cs="Times New Roman"/>
          <w:sz w:val="28"/>
          <w:szCs w:val="28"/>
        </w:rPr>
        <w:t>giai</w:t>
      </w:r>
      <w:proofErr w:type="spellEnd"/>
      <w:r w:rsidR="00494324" w:rsidRPr="0020040F">
        <w:rPr>
          <w:rFonts w:cs="Times New Roman"/>
          <w:sz w:val="28"/>
          <w:szCs w:val="28"/>
        </w:rPr>
        <w:t xml:space="preserve"> </w:t>
      </w:r>
      <w:proofErr w:type="spellStart"/>
      <w:r w:rsidR="00494324" w:rsidRPr="0020040F">
        <w:rPr>
          <w:rFonts w:cs="Times New Roman"/>
          <w:sz w:val="28"/>
          <w:szCs w:val="28"/>
        </w:rPr>
        <w:t>đoạn</w:t>
      </w:r>
      <w:proofErr w:type="spellEnd"/>
      <w:r w:rsidR="00494324" w:rsidRPr="0020040F">
        <w:rPr>
          <w:rFonts w:cs="Times New Roman"/>
          <w:sz w:val="28"/>
          <w:szCs w:val="28"/>
        </w:rPr>
        <w:t xml:space="preserve"> 2026-2030 </w:t>
      </w:r>
      <w:proofErr w:type="spellStart"/>
      <w:r w:rsidR="00BF6D2C" w:rsidRPr="0020040F">
        <w:rPr>
          <w:rFonts w:cs="Times New Roman"/>
          <w:sz w:val="28"/>
          <w:szCs w:val="28"/>
        </w:rPr>
        <w:t>với</w:t>
      </w:r>
      <w:proofErr w:type="spellEnd"/>
      <w:r w:rsidR="00BF6D2C" w:rsidRPr="0020040F">
        <w:rPr>
          <w:rFonts w:cs="Times New Roman"/>
          <w:sz w:val="28"/>
          <w:szCs w:val="28"/>
        </w:rPr>
        <w:t xml:space="preserve"> </w:t>
      </w:r>
      <w:proofErr w:type="spellStart"/>
      <w:r w:rsidR="00BF6D2C" w:rsidRPr="0020040F">
        <w:rPr>
          <w:rFonts w:cs="Times New Roman"/>
          <w:sz w:val="28"/>
          <w:szCs w:val="28"/>
        </w:rPr>
        <w:t>các</w:t>
      </w:r>
      <w:proofErr w:type="spellEnd"/>
      <w:r w:rsidR="00BF6D2C" w:rsidRPr="0020040F">
        <w:rPr>
          <w:rFonts w:cs="Times New Roman"/>
          <w:sz w:val="28"/>
          <w:szCs w:val="28"/>
        </w:rPr>
        <w:t xml:space="preserve"> </w:t>
      </w:r>
      <w:proofErr w:type="spellStart"/>
      <w:r w:rsidR="00BF6D2C" w:rsidRPr="0020040F">
        <w:rPr>
          <w:rFonts w:cs="Times New Roman"/>
          <w:sz w:val="28"/>
          <w:szCs w:val="28"/>
        </w:rPr>
        <w:t>nội</w:t>
      </w:r>
      <w:proofErr w:type="spellEnd"/>
      <w:r w:rsidR="00BF6D2C" w:rsidRPr="0020040F">
        <w:rPr>
          <w:rFonts w:cs="Times New Roman"/>
          <w:sz w:val="28"/>
          <w:szCs w:val="28"/>
        </w:rPr>
        <w:t xml:space="preserve"> dung </w:t>
      </w:r>
      <w:proofErr w:type="spellStart"/>
      <w:r w:rsidR="00BF6D2C" w:rsidRPr="0020040F">
        <w:rPr>
          <w:rFonts w:cs="Times New Roman"/>
          <w:sz w:val="28"/>
          <w:szCs w:val="28"/>
        </w:rPr>
        <w:t>cụ</w:t>
      </w:r>
      <w:proofErr w:type="spellEnd"/>
      <w:r w:rsidR="00BF6D2C" w:rsidRPr="0020040F">
        <w:rPr>
          <w:rFonts w:cs="Times New Roman"/>
          <w:sz w:val="28"/>
          <w:szCs w:val="28"/>
        </w:rPr>
        <w:t xml:space="preserve"> </w:t>
      </w:r>
      <w:proofErr w:type="spellStart"/>
      <w:r w:rsidR="00BF6D2C" w:rsidRPr="0020040F">
        <w:rPr>
          <w:rFonts w:cs="Times New Roman"/>
          <w:sz w:val="28"/>
          <w:szCs w:val="28"/>
        </w:rPr>
        <w:t>thể</w:t>
      </w:r>
      <w:proofErr w:type="spellEnd"/>
      <w:r w:rsidR="00BF6D2C" w:rsidRPr="0020040F">
        <w:rPr>
          <w:rFonts w:cs="Times New Roman"/>
          <w:sz w:val="28"/>
          <w:szCs w:val="28"/>
        </w:rPr>
        <w:t xml:space="preserve"> </w:t>
      </w:r>
      <w:proofErr w:type="spellStart"/>
      <w:r w:rsidR="002F7959" w:rsidRPr="0020040F">
        <w:rPr>
          <w:rFonts w:cs="Times New Roman"/>
          <w:sz w:val="28"/>
          <w:szCs w:val="28"/>
        </w:rPr>
        <w:t>như</w:t>
      </w:r>
      <w:proofErr w:type="spellEnd"/>
      <w:r w:rsidR="002F7959" w:rsidRPr="0020040F">
        <w:rPr>
          <w:rFonts w:cs="Times New Roman"/>
          <w:sz w:val="28"/>
          <w:szCs w:val="28"/>
        </w:rPr>
        <w:t xml:space="preserve"> </w:t>
      </w:r>
      <w:proofErr w:type="spellStart"/>
      <w:r w:rsidR="002F7959" w:rsidRPr="0020040F">
        <w:rPr>
          <w:rFonts w:cs="Times New Roman"/>
          <w:sz w:val="28"/>
          <w:szCs w:val="28"/>
        </w:rPr>
        <w:t>sau</w:t>
      </w:r>
      <w:proofErr w:type="spellEnd"/>
      <w:r w:rsidR="002F7959" w:rsidRPr="0020040F">
        <w:rPr>
          <w:rFonts w:cs="Times New Roman"/>
          <w:sz w:val="28"/>
          <w:szCs w:val="28"/>
        </w:rPr>
        <w:t>:</w:t>
      </w:r>
    </w:p>
    <w:tbl>
      <w:tblPr>
        <w:tblStyle w:val="TableGrid"/>
        <w:tblW w:w="5000" w:type="pct"/>
        <w:tblLook w:val="04A0" w:firstRow="1" w:lastRow="0" w:firstColumn="1" w:lastColumn="0" w:noHBand="0" w:noVBand="1"/>
      </w:tblPr>
      <w:tblGrid>
        <w:gridCol w:w="747"/>
        <w:gridCol w:w="2102"/>
        <w:gridCol w:w="1601"/>
        <w:gridCol w:w="1601"/>
        <w:gridCol w:w="1601"/>
        <w:gridCol w:w="1430"/>
        <w:gridCol w:w="1061"/>
        <w:gridCol w:w="901"/>
        <w:gridCol w:w="1413"/>
        <w:gridCol w:w="870"/>
        <w:gridCol w:w="668"/>
      </w:tblGrid>
      <w:tr w:rsidR="00BC0237" w:rsidRPr="0020040F" w14:paraId="47C9357A" w14:textId="77777777" w:rsidTr="00F16890">
        <w:trPr>
          <w:tblHeader/>
        </w:trPr>
        <w:tc>
          <w:tcPr>
            <w:tcW w:w="267" w:type="pct"/>
            <w:vAlign w:val="center"/>
            <w:hideMark/>
          </w:tcPr>
          <w:p w14:paraId="186D48B3" w14:textId="77777777"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STT</w:t>
            </w:r>
          </w:p>
        </w:tc>
        <w:tc>
          <w:tcPr>
            <w:tcW w:w="751" w:type="pct"/>
            <w:vAlign w:val="center"/>
            <w:hideMark/>
          </w:tcPr>
          <w:p w14:paraId="338AC488" w14:textId="6D88A700"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 xml:space="preserve">Nội dung </w:t>
            </w:r>
            <w:r w:rsidR="007054A0" w:rsidRPr="0020040F">
              <w:rPr>
                <w:rFonts w:cs="Times New Roman"/>
                <w:b/>
                <w:bCs/>
                <w:sz w:val="28"/>
                <w:szCs w:val="28"/>
              </w:rPr>
              <w:t xml:space="preserve">       </w:t>
            </w:r>
            <w:r w:rsidR="005A3BB9" w:rsidRPr="0020040F">
              <w:rPr>
                <w:rFonts w:cs="Times New Roman"/>
                <w:b/>
                <w:bCs/>
                <w:sz w:val="28"/>
                <w:szCs w:val="28"/>
              </w:rPr>
              <w:t xml:space="preserve">   </w:t>
            </w:r>
            <w:r w:rsidR="00C31745" w:rsidRPr="0020040F">
              <w:rPr>
                <w:rFonts w:cs="Times New Roman"/>
                <w:b/>
                <w:bCs/>
                <w:sz w:val="28"/>
                <w:szCs w:val="28"/>
              </w:rPr>
              <w:t xml:space="preserve">   </w:t>
            </w:r>
            <w:r w:rsidR="007054A0" w:rsidRPr="0020040F">
              <w:rPr>
                <w:rFonts w:cs="Times New Roman"/>
                <w:b/>
                <w:bCs/>
                <w:sz w:val="28"/>
                <w:szCs w:val="28"/>
              </w:rPr>
              <w:t xml:space="preserve"> </w:t>
            </w:r>
            <w:r w:rsidRPr="0020040F">
              <w:rPr>
                <w:rFonts w:cs="Times New Roman"/>
                <w:b/>
                <w:bCs/>
                <w:sz w:val="28"/>
                <w:szCs w:val="28"/>
                <w:lang w:val="vi-VN"/>
              </w:rPr>
              <w:t>công việc</w:t>
            </w:r>
          </w:p>
        </w:tc>
        <w:tc>
          <w:tcPr>
            <w:tcW w:w="572" w:type="pct"/>
            <w:vAlign w:val="center"/>
          </w:tcPr>
          <w:p w14:paraId="6DA27683" w14:textId="3588CDD4"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Người trực tiếp ch</w:t>
            </w:r>
            <w:r w:rsidR="007054A0" w:rsidRPr="0020040F">
              <w:rPr>
                <w:rFonts w:cs="Times New Roman"/>
                <w:b/>
                <w:bCs/>
                <w:sz w:val="28"/>
                <w:szCs w:val="28"/>
                <w:lang w:val="vi-VN"/>
              </w:rPr>
              <w:t>ỉ đạo</w:t>
            </w:r>
          </w:p>
        </w:tc>
        <w:tc>
          <w:tcPr>
            <w:tcW w:w="572" w:type="pct"/>
            <w:vAlign w:val="center"/>
            <w:hideMark/>
          </w:tcPr>
          <w:p w14:paraId="0CA96904" w14:textId="4E313139"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 xml:space="preserve">Đơn vị </w:t>
            </w:r>
            <w:r w:rsidR="007054A0" w:rsidRPr="0020040F">
              <w:rPr>
                <w:rFonts w:cs="Times New Roman"/>
                <w:b/>
                <w:bCs/>
                <w:sz w:val="28"/>
                <w:szCs w:val="28"/>
              </w:rPr>
              <w:t xml:space="preserve">   </w:t>
            </w:r>
            <w:r w:rsidRPr="0020040F">
              <w:rPr>
                <w:rFonts w:cs="Times New Roman"/>
                <w:b/>
                <w:bCs/>
                <w:sz w:val="28"/>
                <w:szCs w:val="28"/>
                <w:lang w:val="vi-VN"/>
              </w:rPr>
              <w:t>chủ trì</w:t>
            </w:r>
          </w:p>
        </w:tc>
        <w:tc>
          <w:tcPr>
            <w:tcW w:w="572" w:type="pct"/>
            <w:vAlign w:val="center"/>
            <w:hideMark/>
          </w:tcPr>
          <w:p w14:paraId="5A2E87CF" w14:textId="77777777"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Đơn vị phối hợp</w:t>
            </w:r>
          </w:p>
        </w:tc>
        <w:tc>
          <w:tcPr>
            <w:tcW w:w="511" w:type="pct"/>
            <w:vAlign w:val="center"/>
            <w:hideMark/>
          </w:tcPr>
          <w:p w14:paraId="461CE35F" w14:textId="77777777"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Sản phẩm</w:t>
            </w:r>
            <w:r w:rsidRPr="0020040F">
              <w:rPr>
                <w:rFonts w:cs="Times New Roman"/>
                <w:b/>
                <w:bCs/>
                <w:sz w:val="28"/>
                <w:szCs w:val="28"/>
              </w:rPr>
              <w:t xml:space="preserve">/ Công </w:t>
            </w:r>
            <w:proofErr w:type="spellStart"/>
            <w:r w:rsidRPr="0020040F">
              <w:rPr>
                <w:rFonts w:cs="Times New Roman"/>
                <w:b/>
                <w:bCs/>
                <w:sz w:val="28"/>
                <w:szCs w:val="28"/>
              </w:rPr>
              <w:t>việc</w:t>
            </w:r>
            <w:proofErr w:type="spellEnd"/>
          </w:p>
        </w:tc>
        <w:tc>
          <w:tcPr>
            <w:tcW w:w="379" w:type="pct"/>
            <w:vAlign w:val="center"/>
          </w:tcPr>
          <w:p w14:paraId="5D4B7ED0" w14:textId="77777777" w:rsidR="00BC0237" w:rsidRPr="0020040F" w:rsidRDefault="00BC0237" w:rsidP="00281112">
            <w:pPr>
              <w:spacing w:after="0"/>
              <w:jc w:val="center"/>
              <w:rPr>
                <w:rFonts w:cs="Times New Roman"/>
                <w:b/>
                <w:bCs/>
                <w:sz w:val="28"/>
                <w:szCs w:val="28"/>
              </w:rPr>
            </w:pPr>
            <w:proofErr w:type="spellStart"/>
            <w:r w:rsidRPr="0020040F">
              <w:rPr>
                <w:rFonts w:cs="Times New Roman"/>
                <w:b/>
                <w:bCs/>
                <w:sz w:val="28"/>
                <w:szCs w:val="28"/>
              </w:rPr>
              <w:t>Số</w:t>
            </w:r>
            <w:proofErr w:type="spellEnd"/>
            <w:r w:rsidRPr="0020040F">
              <w:rPr>
                <w:rFonts w:cs="Times New Roman"/>
                <w:b/>
                <w:bCs/>
                <w:sz w:val="28"/>
                <w:szCs w:val="28"/>
              </w:rPr>
              <w:t xml:space="preserve"> </w:t>
            </w:r>
            <w:proofErr w:type="spellStart"/>
            <w:r w:rsidRPr="0020040F">
              <w:rPr>
                <w:rFonts w:cs="Times New Roman"/>
                <w:b/>
                <w:bCs/>
                <w:sz w:val="28"/>
                <w:szCs w:val="28"/>
              </w:rPr>
              <w:t>lượng</w:t>
            </w:r>
            <w:proofErr w:type="spellEnd"/>
          </w:p>
        </w:tc>
        <w:tc>
          <w:tcPr>
            <w:tcW w:w="322" w:type="pct"/>
            <w:vAlign w:val="center"/>
          </w:tcPr>
          <w:p w14:paraId="344CE075" w14:textId="77777777" w:rsidR="00BC0237" w:rsidRPr="0020040F" w:rsidRDefault="00BC0237" w:rsidP="00281112">
            <w:pPr>
              <w:spacing w:after="0"/>
              <w:jc w:val="center"/>
              <w:rPr>
                <w:rFonts w:cs="Times New Roman"/>
                <w:b/>
                <w:bCs/>
                <w:sz w:val="28"/>
                <w:szCs w:val="28"/>
              </w:rPr>
            </w:pPr>
            <w:proofErr w:type="spellStart"/>
            <w:r w:rsidRPr="0020040F">
              <w:rPr>
                <w:rFonts w:cs="Times New Roman"/>
                <w:b/>
                <w:bCs/>
                <w:sz w:val="28"/>
                <w:szCs w:val="28"/>
              </w:rPr>
              <w:t>Độ</w:t>
            </w:r>
            <w:proofErr w:type="spellEnd"/>
            <w:r w:rsidRPr="0020040F">
              <w:rPr>
                <w:rFonts w:cs="Times New Roman"/>
                <w:b/>
                <w:bCs/>
                <w:sz w:val="28"/>
                <w:szCs w:val="28"/>
              </w:rPr>
              <w:t xml:space="preserve"> </w:t>
            </w:r>
            <w:proofErr w:type="spellStart"/>
            <w:r w:rsidRPr="0020040F">
              <w:rPr>
                <w:rFonts w:cs="Times New Roman"/>
                <w:b/>
                <w:bCs/>
                <w:sz w:val="28"/>
                <w:szCs w:val="28"/>
              </w:rPr>
              <w:t>khó</w:t>
            </w:r>
            <w:proofErr w:type="spellEnd"/>
          </w:p>
        </w:tc>
        <w:tc>
          <w:tcPr>
            <w:tcW w:w="505" w:type="pct"/>
            <w:vAlign w:val="center"/>
            <w:hideMark/>
          </w:tcPr>
          <w:p w14:paraId="044BBBC1" w14:textId="756E1BF7" w:rsidR="00BC0237" w:rsidRPr="0020040F" w:rsidRDefault="00BC0237" w:rsidP="00281112">
            <w:pPr>
              <w:spacing w:after="0"/>
              <w:jc w:val="center"/>
              <w:rPr>
                <w:rFonts w:cs="Times New Roman"/>
                <w:b/>
                <w:bCs/>
                <w:sz w:val="28"/>
                <w:szCs w:val="28"/>
                <w:lang w:val="vi-VN"/>
              </w:rPr>
            </w:pPr>
            <w:r w:rsidRPr="0020040F">
              <w:rPr>
                <w:rFonts w:cs="Times New Roman"/>
                <w:b/>
                <w:bCs/>
                <w:sz w:val="28"/>
                <w:szCs w:val="28"/>
                <w:lang w:val="vi-VN"/>
              </w:rPr>
              <w:t>Thời gian</w:t>
            </w:r>
            <w:r w:rsidR="002706BE" w:rsidRPr="0020040F">
              <w:rPr>
                <w:rFonts w:cs="Times New Roman"/>
                <w:b/>
                <w:bCs/>
                <w:sz w:val="28"/>
                <w:szCs w:val="28"/>
              </w:rPr>
              <w:t xml:space="preserve"> </w:t>
            </w:r>
            <w:proofErr w:type="spellStart"/>
            <w:r w:rsidR="002706BE" w:rsidRPr="0020040F">
              <w:rPr>
                <w:rFonts w:cs="Times New Roman"/>
                <w:b/>
                <w:bCs/>
                <w:sz w:val="28"/>
                <w:szCs w:val="28"/>
              </w:rPr>
              <w:t>dự</w:t>
            </w:r>
            <w:proofErr w:type="spellEnd"/>
            <w:r w:rsidR="002706BE" w:rsidRPr="0020040F">
              <w:rPr>
                <w:rFonts w:cs="Times New Roman"/>
                <w:b/>
                <w:bCs/>
                <w:sz w:val="28"/>
                <w:szCs w:val="28"/>
              </w:rPr>
              <w:t xml:space="preserve"> </w:t>
            </w:r>
            <w:proofErr w:type="spellStart"/>
            <w:r w:rsidR="002706BE" w:rsidRPr="0020040F">
              <w:rPr>
                <w:rFonts w:cs="Times New Roman"/>
                <w:b/>
                <w:bCs/>
                <w:sz w:val="28"/>
                <w:szCs w:val="28"/>
              </w:rPr>
              <w:t>kiến</w:t>
            </w:r>
            <w:proofErr w:type="spellEnd"/>
            <w:r w:rsidRPr="0020040F">
              <w:rPr>
                <w:rFonts w:cs="Times New Roman"/>
                <w:b/>
                <w:bCs/>
                <w:sz w:val="28"/>
                <w:szCs w:val="28"/>
                <w:lang w:val="vi-VN"/>
              </w:rPr>
              <w:t xml:space="preserve"> thực hiện</w:t>
            </w:r>
          </w:p>
        </w:tc>
        <w:tc>
          <w:tcPr>
            <w:tcW w:w="311" w:type="pct"/>
            <w:vAlign w:val="center"/>
          </w:tcPr>
          <w:p w14:paraId="686E8705" w14:textId="77777777" w:rsidR="00BC0237" w:rsidRPr="0020040F" w:rsidRDefault="00BC0237" w:rsidP="00281112">
            <w:pPr>
              <w:spacing w:after="0"/>
              <w:jc w:val="center"/>
              <w:rPr>
                <w:rFonts w:cs="Times New Roman"/>
                <w:b/>
                <w:bCs/>
                <w:sz w:val="28"/>
                <w:szCs w:val="28"/>
              </w:rPr>
            </w:pPr>
            <w:proofErr w:type="spellStart"/>
            <w:r w:rsidRPr="0020040F">
              <w:rPr>
                <w:rFonts w:cs="Times New Roman"/>
                <w:b/>
                <w:bCs/>
                <w:sz w:val="28"/>
                <w:szCs w:val="28"/>
              </w:rPr>
              <w:t>Điểm</w:t>
            </w:r>
            <w:proofErr w:type="spellEnd"/>
            <w:r w:rsidRPr="0020040F">
              <w:rPr>
                <w:rFonts w:cs="Times New Roman"/>
                <w:b/>
                <w:bCs/>
                <w:sz w:val="28"/>
                <w:szCs w:val="28"/>
              </w:rPr>
              <w:t xml:space="preserve"> </w:t>
            </w:r>
            <w:proofErr w:type="spellStart"/>
            <w:r w:rsidRPr="0020040F">
              <w:rPr>
                <w:rFonts w:cs="Times New Roman"/>
                <w:b/>
                <w:bCs/>
                <w:sz w:val="28"/>
                <w:szCs w:val="28"/>
              </w:rPr>
              <w:t>chấm</w:t>
            </w:r>
            <w:proofErr w:type="spellEnd"/>
          </w:p>
        </w:tc>
        <w:tc>
          <w:tcPr>
            <w:tcW w:w="239" w:type="pct"/>
            <w:vAlign w:val="center"/>
          </w:tcPr>
          <w:p w14:paraId="733EB596" w14:textId="77777777" w:rsidR="00BC0237" w:rsidRPr="0020040F" w:rsidRDefault="00BC0237" w:rsidP="00281112">
            <w:pPr>
              <w:spacing w:after="0"/>
              <w:jc w:val="center"/>
              <w:rPr>
                <w:rFonts w:cs="Times New Roman"/>
                <w:b/>
                <w:bCs/>
                <w:sz w:val="28"/>
                <w:szCs w:val="28"/>
              </w:rPr>
            </w:pPr>
            <w:proofErr w:type="spellStart"/>
            <w:r w:rsidRPr="0020040F">
              <w:rPr>
                <w:rFonts w:cs="Times New Roman"/>
                <w:b/>
                <w:bCs/>
                <w:sz w:val="28"/>
                <w:szCs w:val="28"/>
              </w:rPr>
              <w:t>Hệ</w:t>
            </w:r>
            <w:proofErr w:type="spellEnd"/>
            <w:r w:rsidRPr="0020040F">
              <w:rPr>
                <w:rFonts w:cs="Times New Roman"/>
                <w:b/>
                <w:bCs/>
                <w:sz w:val="28"/>
                <w:szCs w:val="28"/>
              </w:rPr>
              <w:t xml:space="preserve"> </w:t>
            </w:r>
            <w:proofErr w:type="spellStart"/>
            <w:r w:rsidRPr="0020040F">
              <w:rPr>
                <w:rFonts w:cs="Times New Roman"/>
                <w:b/>
                <w:bCs/>
                <w:sz w:val="28"/>
                <w:szCs w:val="28"/>
              </w:rPr>
              <w:t>số</w:t>
            </w:r>
            <w:proofErr w:type="spellEnd"/>
            <w:r w:rsidRPr="0020040F">
              <w:rPr>
                <w:rFonts w:cs="Times New Roman"/>
                <w:b/>
                <w:bCs/>
                <w:sz w:val="28"/>
                <w:szCs w:val="28"/>
              </w:rPr>
              <w:t xml:space="preserve"> </w:t>
            </w:r>
            <w:proofErr w:type="spellStart"/>
            <w:r w:rsidRPr="0020040F">
              <w:rPr>
                <w:rFonts w:cs="Times New Roman"/>
                <w:b/>
                <w:bCs/>
                <w:sz w:val="28"/>
                <w:szCs w:val="28"/>
              </w:rPr>
              <w:t>quy</w:t>
            </w:r>
            <w:proofErr w:type="spellEnd"/>
            <w:r w:rsidRPr="0020040F">
              <w:rPr>
                <w:rFonts w:cs="Times New Roman"/>
                <w:b/>
                <w:bCs/>
                <w:sz w:val="28"/>
                <w:szCs w:val="28"/>
              </w:rPr>
              <w:t xml:space="preserve"> </w:t>
            </w:r>
            <w:proofErr w:type="spellStart"/>
            <w:r w:rsidRPr="0020040F">
              <w:rPr>
                <w:rFonts w:cs="Times New Roman"/>
                <w:b/>
                <w:bCs/>
                <w:sz w:val="28"/>
                <w:szCs w:val="28"/>
              </w:rPr>
              <w:t>đổi</w:t>
            </w:r>
            <w:proofErr w:type="spellEnd"/>
          </w:p>
        </w:tc>
      </w:tr>
      <w:tr w:rsidR="00461738" w:rsidRPr="00281112" w14:paraId="3C25A052" w14:textId="77777777" w:rsidTr="00461738">
        <w:tc>
          <w:tcPr>
            <w:tcW w:w="267" w:type="pct"/>
            <w:vAlign w:val="center"/>
            <w:hideMark/>
          </w:tcPr>
          <w:p w14:paraId="0D155813" w14:textId="77777777" w:rsidR="00461738" w:rsidRPr="0020040F" w:rsidRDefault="00461738" w:rsidP="00281112">
            <w:pPr>
              <w:spacing w:after="0"/>
              <w:jc w:val="center"/>
              <w:rPr>
                <w:rFonts w:cs="Times New Roman"/>
                <w:b/>
                <w:bCs/>
                <w:sz w:val="28"/>
                <w:szCs w:val="28"/>
                <w:lang w:val="vi-VN"/>
              </w:rPr>
            </w:pPr>
            <w:r w:rsidRPr="0020040F">
              <w:rPr>
                <w:rFonts w:cs="Times New Roman"/>
                <w:b/>
                <w:bCs/>
                <w:sz w:val="28"/>
                <w:szCs w:val="28"/>
                <w:lang w:val="vi-VN"/>
              </w:rPr>
              <w:t>I</w:t>
            </w:r>
          </w:p>
        </w:tc>
        <w:tc>
          <w:tcPr>
            <w:tcW w:w="4733" w:type="pct"/>
            <w:gridSpan w:val="10"/>
            <w:vAlign w:val="center"/>
            <w:hideMark/>
          </w:tcPr>
          <w:p w14:paraId="0D316CBF" w14:textId="0CBF2205" w:rsidR="00461738" w:rsidRPr="0020040F" w:rsidRDefault="00461738" w:rsidP="00281112">
            <w:pPr>
              <w:spacing w:after="0"/>
              <w:rPr>
                <w:rFonts w:cs="Times New Roman"/>
                <w:sz w:val="28"/>
                <w:szCs w:val="28"/>
                <w:lang w:val="vi-VN"/>
              </w:rPr>
            </w:pPr>
            <w:r w:rsidRPr="0020040F">
              <w:rPr>
                <w:rFonts w:cs="Times New Roman"/>
                <w:b/>
                <w:bCs/>
                <w:sz w:val="28"/>
                <w:szCs w:val="28"/>
                <w:lang w:val="vi-VN"/>
              </w:rPr>
              <w:t>Khảo sát, dự báo nhu cầu nhân lực và kết nối doanh nghiệp</w:t>
            </w:r>
          </w:p>
        </w:tc>
      </w:tr>
      <w:tr w:rsidR="00BC0237" w:rsidRPr="0020040F" w14:paraId="0DD30622" w14:textId="77777777" w:rsidTr="00F16890">
        <w:tc>
          <w:tcPr>
            <w:tcW w:w="267" w:type="pct"/>
            <w:vAlign w:val="center"/>
            <w:hideMark/>
          </w:tcPr>
          <w:p w14:paraId="0A8447D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lastRenderedPageBreak/>
              <w:t>1</w:t>
            </w:r>
          </w:p>
        </w:tc>
        <w:tc>
          <w:tcPr>
            <w:tcW w:w="751" w:type="pct"/>
            <w:vAlign w:val="center"/>
            <w:hideMark/>
          </w:tcPr>
          <w:p w14:paraId="0FC441EC"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kế hoạch khảo sát nhu cầu sử dụng lao động của doanh nghiệp</w:t>
            </w:r>
          </w:p>
        </w:tc>
        <w:tc>
          <w:tcPr>
            <w:tcW w:w="572" w:type="pct"/>
            <w:vAlign w:val="center"/>
          </w:tcPr>
          <w:p w14:paraId="7721AD2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61FCE11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3D5468CE" w14:textId="1B605031" w:rsidR="00BC0237" w:rsidRPr="0020040F" w:rsidRDefault="00BC0237" w:rsidP="00281112">
            <w:pPr>
              <w:spacing w:after="0"/>
              <w:jc w:val="center"/>
              <w:rPr>
                <w:rFonts w:cs="Times New Roman"/>
                <w:sz w:val="28"/>
                <w:szCs w:val="28"/>
              </w:rPr>
            </w:pPr>
            <w:r w:rsidRPr="0020040F">
              <w:rPr>
                <w:rFonts w:cs="Times New Roman"/>
                <w:sz w:val="28"/>
                <w:szCs w:val="28"/>
                <w:lang w:val="vi-VN"/>
              </w:rPr>
              <w:t>Các khoa</w:t>
            </w:r>
          </w:p>
        </w:tc>
        <w:tc>
          <w:tcPr>
            <w:tcW w:w="511" w:type="pct"/>
            <w:vAlign w:val="center"/>
            <w:hideMark/>
          </w:tcPr>
          <w:p w14:paraId="6A456FD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Kế hoạch khảo sát</w:t>
            </w:r>
          </w:p>
        </w:tc>
        <w:tc>
          <w:tcPr>
            <w:tcW w:w="379" w:type="pct"/>
            <w:vAlign w:val="center"/>
          </w:tcPr>
          <w:p w14:paraId="04DF7B9F"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0C963C4F" w14:textId="40548977" w:rsidR="00BC0237" w:rsidRPr="0020040F" w:rsidRDefault="005B0A0A"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hideMark/>
          </w:tcPr>
          <w:p w14:paraId="7A94695A"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Quý I hằng năm</w:t>
            </w:r>
          </w:p>
        </w:tc>
        <w:tc>
          <w:tcPr>
            <w:tcW w:w="311" w:type="pct"/>
            <w:vAlign w:val="center"/>
          </w:tcPr>
          <w:p w14:paraId="2A9AACEA" w14:textId="60740445" w:rsidR="00BC0237" w:rsidRPr="0020040F" w:rsidRDefault="005B0A0A" w:rsidP="00281112">
            <w:pPr>
              <w:spacing w:after="0"/>
              <w:jc w:val="center"/>
              <w:rPr>
                <w:rFonts w:cs="Times New Roman"/>
                <w:sz w:val="28"/>
                <w:szCs w:val="28"/>
              </w:rPr>
            </w:pPr>
            <w:r>
              <w:rPr>
                <w:rFonts w:cs="Times New Roman"/>
                <w:sz w:val="28"/>
                <w:szCs w:val="28"/>
              </w:rPr>
              <w:t>150</w:t>
            </w:r>
          </w:p>
        </w:tc>
        <w:tc>
          <w:tcPr>
            <w:tcW w:w="239" w:type="pct"/>
            <w:vAlign w:val="center"/>
          </w:tcPr>
          <w:p w14:paraId="0AE8535E" w14:textId="4FDFB99F" w:rsidR="00BC0237" w:rsidRPr="0020040F" w:rsidRDefault="005B0A0A" w:rsidP="00281112">
            <w:pPr>
              <w:spacing w:after="0"/>
              <w:jc w:val="center"/>
              <w:rPr>
                <w:rFonts w:cs="Times New Roman"/>
                <w:sz w:val="28"/>
                <w:szCs w:val="28"/>
              </w:rPr>
            </w:pPr>
            <w:r>
              <w:rPr>
                <w:rFonts w:cs="Times New Roman"/>
                <w:sz w:val="28"/>
                <w:szCs w:val="28"/>
              </w:rPr>
              <w:t>1.5</w:t>
            </w:r>
          </w:p>
        </w:tc>
      </w:tr>
      <w:tr w:rsidR="00BC0237" w:rsidRPr="0020040F" w14:paraId="07D65768" w14:textId="77777777" w:rsidTr="00F16890">
        <w:tc>
          <w:tcPr>
            <w:tcW w:w="267" w:type="pct"/>
            <w:vAlign w:val="center"/>
            <w:hideMark/>
          </w:tcPr>
          <w:p w14:paraId="739EF6A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2</w:t>
            </w:r>
          </w:p>
        </w:tc>
        <w:tc>
          <w:tcPr>
            <w:tcW w:w="751" w:type="pct"/>
            <w:vAlign w:val="center"/>
            <w:hideMark/>
          </w:tcPr>
          <w:p w14:paraId="346A511F"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Khảo sát nhu cầu tuyển dụng, đào tạo của doanh nghiệp</w:t>
            </w:r>
          </w:p>
        </w:tc>
        <w:tc>
          <w:tcPr>
            <w:tcW w:w="572" w:type="pct"/>
            <w:vAlign w:val="center"/>
          </w:tcPr>
          <w:p w14:paraId="6DB6D8E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1AAC943A"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69BF3B6D" w14:textId="430B8697" w:rsidR="00BC0237" w:rsidRPr="0020040F" w:rsidRDefault="00BC0237" w:rsidP="00281112">
            <w:pPr>
              <w:spacing w:after="0"/>
              <w:jc w:val="center"/>
              <w:rPr>
                <w:rFonts w:cs="Times New Roman"/>
                <w:sz w:val="28"/>
                <w:szCs w:val="28"/>
              </w:rPr>
            </w:pPr>
            <w:r w:rsidRPr="0020040F">
              <w:rPr>
                <w:rFonts w:cs="Times New Roman"/>
                <w:sz w:val="28"/>
                <w:szCs w:val="28"/>
                <w:lang w:val="vi-VN"/>
              </w:rPr>
              <w:t>Các khoa</w:t>
            </w:r>
          </w:p>
        </w:tc>
        <w:tc>
          <w:tcPr>
            <w:tcW w:w="511" w:type="pct"/>
            <w:vAlign w:val="center"/>
            <w:hideMark/>
          </w:tcPr>
          <w:p w14:paraId="6857B3F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Báo cáo khảo sát</w:t>
            </w:r>
          </w:p>
        </w:tc>
        <w:tc>
          <w:tcPr>
            <w:tcW w:w="379" w:type="pct"/>
            <w:vAlign w:val="center"/>
          </w:tcPr>
          <w:p w14:paraId="079EFB3F"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7919596E" w14:textId="10240230" w:rsidR="00BC0237" w:rsidRPr="0020040F" w:rsidRDefault="005B0A0A"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hideMark/>
          </w:tcPr>
          <w:p w14:paraId="5C88BDFB" w14:textId="2C483F74" w:rsidR="00BC0237" w:rsidRPr="0020040F" w:rsidRDefault="00BC0237" w:rsidP="00281112">
            <w:pPr>
              <w:spacing w:after="0"/>
              <w:jc w:val="center"/>
              <w:rPr>
                <w:rFonts w:cs="Times New Roman"/>
                <w:sz w:val="28"/>
                <w:szCs w:val="28"/>
                <w:lang w:val="vi-VN"/>
              </w:rPr>
            </w:pPr>
            <w:r w:rsidRPr="0020040F">
              <w:rPr>
                <w:rFonts w:cs="Times New Roman"/>
                <w:sz w:val="28"/>
                <w:szCs w:val="28"/>
              </w:rPr>
              <w:t>Quý II</w:t>
            </w:r>
            <w:r w:rsidR="002706BE" w:rsidRPr="0020040F">
              <w:rPr>
                <w:rFonts w:cs="Times New Roman"/>
                <w:sz w:val="28"/>
                <w:szCs w:val="28"/>
              </w:rPr>
              <w:t>-IV</w:t>
            </w:r>
            <w:r w:rsidRPr="0020040F">
              <w:rPr>
                <w:rFonts w:cs="Times New Roman"/>
                <w:sz w:val="28"/>
                <w:szCs w:val="28"/>
              </w:rPr>
              <w:t xml:space="preserve"> </w:t>
            </w:r>
            <w:r w:rsidR="00FA094B" w:rsidRPr="0020040F">
              <w:rPr>
                <w:rFonts w:cs="Times New Roman"/>
                <w:sz w:val="28"/>
                <w:szCs w:val="28"/>
              </w:rPr>
              <w:t>h</w:t>
            </w:r>
            <w:r w:rsidRPr="0020040F">
              <w:rPr>
                <w:rFonts w:cs="Times New Roman"/>
                <w:sz w:val="28"/>
                <w:szCs w:val="28"/>
                <w:lang w:val="vi-VN"/>
              </w:rPr>
              <w:t>ằng năm</w:t>
            </w:r>
          </w:p>
        </w:tc>
        <w:tc>
          <w:tcPr>
            <w:tcW w:w="311" w:type="pct"/>
            <w:vAlign w:val="center"/>
          </w:tcPr>
          <w:p w14:paraId="04ED2B1E" w14:textId="3E55A61E" w:rsidR="00BC0237" w:rsidRPr="0020040F" w:rsidRDefault="005B0A0A" w:rsidP="00281112">
            <w:pPr>
              <w:spacing w:after="0"/>
              <w:jc w:val="center"/>
              <w:rPr>
                <w:rFonts w:cs="Times New Roman"/>
                <w:sz w:val="28"/>
                <w:szCs w:val="28"/>
              </w:rPr>
            </w:pPr>
            <w:r>
              <w:rPr>
                <w:rFonts w:cs="Times New Roman"/>
                <w:sz w:val="28"/>
                <w:szCs w:val="28"/>
              </w:rPr>
              <w:t>150</w:t>
            </w:r>
          </w:p>
        </w:tc>
        <w:tc>
          <w:tcPr>
            <w:tcW w:w="239" w:type="pct"/>
            <w:vAlign w:val="center"/>
          </w:tcPr>
          <w:p w14:paraId="199BC4B7" w14:textId="17F6F5A4" w:rsidR="00BC0237" w:rsidRPr="0020040F" w:rsidRDefault="005B0A0A" w:rsidP="00281112">
            <w:pPr>
              <w:spacing w:after="0"/>
              <w:jc w:val="center"/>
              <w:rPr>
                <w:rFonts w:cs="Times New Roman"/>
                <w:sz w:val="28"/>
                <w:szCs w:val="28"/>
              </w:rPr>
            </w:pPr>
            <w:r>
              <w:rPr>
                <w:rFonts w:cs="Times New Roman"/>
                <w:sz w:val="28"/>
                <w:szCs w:val="28"/>
              </w:rPr>
              <w:t>1.5</w:t>
            </w:r>
          </w:p>
        </w:tc>
      </w:tr>
      <w:tr w:rsidR="00BC0237" w:rsidRPr="0020040F" w14:paraId="2A70A66E" w14:textId="77777777" w:rsidTr="00F16890">
        <w:tc>
          <w:tcPr>
            <w:tcW w:w="267" w:type="pct"/>
            <w:vAlign w:val="center"/>
            <w:hideMark/>
          </w:tcPr>
          <w:p w14:paraId="44E3E9BA"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3</w:t>
            </w:r>
          </w:p>
        </w:tc>
        <w:tc>
          <w:tcPr>
            <w:tcW w:w="751" w:type="pct"/>
            <w:vAlign w:val="center"/>
            <w:hideMark/>
          </w:tcPr>
          <w:p w14:paraId="768A6034"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cập nhật cơ sở dữ liệu doanh nghiệp hợp tác</w:t>
            </w:r>
          </w:p>
        </w:tc>
        <w:tc>
          <w:tcPr>
            <w:tcW w:w="572" w:type="pct"/>
            <w:vAlign w:val="center"/>
          </w:tcPr>
          <w:p w14:paraId="3599B0B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641D1FD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4C5B6042" w14:textId="0100F2FA" w:rsidR="00BC0237" w:rsidRPr="0020040F" w:rsidRDefault="00E9385D" w:rsidP="00281112">
            <w:pPr>
              <w:spacing w:after="0"/>
              <w:jc w:val="center"/>
              <w:rPr>
                <w:rFonts w:cs="Times New Roman"/>
                <w:sz w:val="28"/>
                <w:szCs w:val="28"/>
                <w:lang w:val="vi-VN"/>
              </w:rPr>
            </w:pPr>
            <w:r w:rsidRPr="0020040F">
              <w:rPr>
                <w:rFonts w:cs="Times New Roman"/>
                <w:sz w:val="28"/>
                <w:szCs w:val="28"/>
                <w:lang w:val="vi-VN"/>
              </w:rPr>
              <w:t>Các khoa, b</w:t>
            </w:r>
            <w:r w:rsidR="00BC0237" w:rsidRPr="0020040F">
              <w:rPr>
                <w:rFonts w:cs="Times New Roman"/>
                <w:sz w:val="28"/>
                <w:szCs w:val="28"/>
                <w:lang w:val="vi-VN"/>
              </w:rPr>
              <w:t>ộ môn CNTT</w:t>
            </w:r>
          </w:p>
        </w:tc>
        <w:tc>
          <w:tcPr>
            <w:tcW w:w="511" w:type="pct"/>
            <w:vAlign w:val="center"/>
            <w:hideMark/>
          </w:tcPr>
          <w:p w14:paraId="6888A60E"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Cơ sở dữ liệu doanh nghiệp</w:t>
            </w:r>
          </w:p>
        </w:tc>
        <w:tc>
          <w:tcPr>
            <w:tcW w:w="379" w:type="pct"/>
            <w:vAlign w:val="center"/>
          </w:tcPr>
          <w:p w14:paraId="5D575E5F" w14:textId="77777777" w:rsidR="00BC0237" w:rsidRPr="0020040F" w:rsidRDefault="00BC0237" w:rsidP="00281112">
            <w:pPr>
              <w:spacing w:after="0"/>
              <w:jc w:val="center"/>
              <w:rPr>
                <w:rFonts w:cs="Times New Roman"/>
                <w:sz w:val="28"/>
                <w:szCs w:val="28"/>
              </w:rPr>
            </w:pPr>
            <w:r w:rsidRPr="0020040F">
              <w:rPr>
                <w:rFonts w:cs="Times New Roman"/>
                <w:sz w:val="28"/>
                <w:szCs w:val="28"/>
              </w:rPr>
              <w:t>10</w:t>
            </w:r>
          </w:p>
        </w:tc>
        <w:tc>
          <w:tcPr>
            <w:tcW w:w="322" w:type="pct"/>
            <w:vAlign w:val="center"/>
          </w:tcPr>
          <w:p w14:paraId="7BCC42F1" w14:textId="52AAF7E8" w:rsidR="00BC0237" w:rsidRPr="0020040F" w:rsidRDefault="005B0A0A"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hideMark/>
          </w:tcPr>
          <w:p w14:paraId="66310EFC"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Thường xuyên</w:t>
            </w:r>
          </w:p>
        </w:tc>
        <w:tc>
          <w:tcPr>
            <w:tcW w:w="311" w:type="pct"/>
            <w:vAlign w:val="center"/>
          </w:tcPr>
          <w:p w14:paraId="0318C812" w14:textId="03436498" w:rsidR="00BC0237" w:rsidRPr="005B0A0A" w:rsidRDefault="005B0A0A" w:rsidP="00281112">
            <w:pPr>
              <w:spacing w:after="0"/>
              <w:jc w:val="center"/>
              <w:rPr>
                <w:rFonts w:cs="Times New Roman"/>
                <w:sz w:val="28"/>
                <w:szCs w:val="28"/>
              </w:rPr>
            </w:pPr>
            <w:r>
              <w:rPr>
                <w:rFonts w:cs="Times New Roman"/>
                <w:sz w:val="28"/>
                <w:szCs w:val="28"/>
              </w:rPr>
              <w:t>150</w:t>
            </w:r>
          </w:p>
        </w:tc>
        <w:tc>
          <w:tcPr>
            <w:tcW w:w="239" w:type="pct"/>
            <w:vAlign w:val="center"/>
          </w:tcPr>
          <w:p w14:paraId="68C00AF1" w14:textId="63D32E8D" w:rsidR="00BC0237" w:rsidRPr="0020040F" w:rsidRDefault="005B0A0A" w:rsidP="00281112">
            <w:pPr>
              <w:spacing w:after="0"/>
              <w:jc w:val="center"/>
              <w:rPr>
                <w:rFonts w:cs="Times New Roman"/>
                <w:sz w:val="28"/>
                <w:szCs w:val="28"/>
                <w:lang w:val="vi-VN"/>
              </w:rPr>
            </w:pPr>
            <w:r>
              <w:rPr>
                <w:rFonts w:cs="Times New Roman"/>
                <w:sz w:val="28"/>
                <w:szCs w:val="28"/>
              </w:rPr>
              <w:t>1.5</w:t>
            </w:r>
          </w:p>
        </w:tc>
      </w:tr>
      <w:tr w:rsidR="00BC0237" w:rsidRPr="0020040F" w14:paraId="3692A1B6" w14:textId="77777777" w:rsidTr="00F16890">
        <w:tc>
          <w:tcPr>
            <w:tcW w:w="267" w:type="pct"/>
            <w:vAlign w:val="center"/>
            <w:hideMark/>
          </w:tcPr>
          <w:p w14:paraId="3EADA38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4</w:t>
            </w:r>
          </w:p>
        </w:tc>
        <w:tc>
          <w:tcPr>
            <w:tcW w:w="751" w:type="pct"/>
            <w:vAlign w:val="center"/>
            <w:hideMark/>
          </w:tcPr>
          <w:p w14:paraId="266641AA"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Ký kết mới, gia hạn Biên bản ghi nhớ (MoU), hợp đồng hợp tác</w:t>
            </w:r>
          </w:p>
        </w:tc>
        <w:tc>
          <w:tcPr>
            <w:tcW w:w="572" w:type="pct"/>
            <w:vAlign w:val="center"/>
          </w:tcPr>
          <w:p w14:paraId="3BF1DA45" w14:textId="77777777" w:rsidR="00BC0237" w:rsidRPr="0020040F" w:rsidRDefault="00BC0237" w:rsidP="00281112">
            <w:pPr>
              <w:spacing w:after="0"/>
              <w:jc w:val="center"/>
              <w:rPr>
                <w:rFonts w:cs="Times New Roman"/>
                <w:sz w:val="28"/>
                <w:szCs w:val="28"/>
              </w:rPr>
            </w:pPr>
            <w:proofErr w:type="spellStart"/>
            <w:r w:rsidRPr="0020040F">
              <w:rPr>
                <w:rFonts w:cs="Times New Roman"/>
                <w:sz w:val="28"/>
                <w:szCs w:val="28"/>
              </w:rPr>
              <w:t>Lãnh</w:t>
            </w:r>
            <w:proofErr w:type="spellEnd"/>
            <w:r w:rsidRPr="0020040F">
              <w:rPr>
                <w:rFonts w:cs="Times New Roman"/>
                <w:sz w:val="28"/>
                <w:szCs w:val="28"/>
              </w:rPr>
              <w:t xml:space="preserve"> </w:t>
            </w:r>
            <w:proofErr w:type="spellStart"/>
            <w:r w:rsidRPr="0020040F">
              <w:rPr>
                <w:rFonts w:cs="Times New Roman"/>
                <w:sz w:val="28"/>
                <w:szCs w:val="28"/>
              </w:rPr>
              <w:t>đạo</w:t>
            </w:r>
            <w:proofErr w:type="spellEnd"/>
            <w:r w:rsidRPr="0020040F">
              <w:rPr>
                <w:rFonts w:cs="Times New Roman"/>
                <w:sz w:val="28"/>
                <w:szCs w:val="28"/>
              </w:rPr>
              <w:t xml:space="preserve"> </w:t>
            </w:r>
            <w:proofErr w:type="spellStart"/>
            <w:r w:rsidRPr="0020040F">
              <w:rPr>
                <w:rFonts w:cs="Times New Roman"/>
                <w:sz w:val="28"/>
                <w:szCs w:val="28"/>
              </w:rPr>
              <w:t>trường</w:t>
            </w:r>
            <w:proofErr w:type="spellEnd"/>
          </w:p>
        </w:tc>
        <w:tc>
          <w:tcPr>
            <w:tcW w:w="572" w:type="pct"/>
            <w:vAlign w:val="center"/>
            <w:hideMark/>
          </w:tcPr>
          <w:p w14:paraId="484F55C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269B2696" w14:textId="17DB867C"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Các </w:t>
            </w:r>
            <w:r w:rsidR="006E3B3C" w:rsidRPr="0020040F">
              <w:rPr>
                <w:rFonts w:cs="Times New Roman"/>
                <w:sz w:val="28"/>
                <w:szCs w:val="28"/>
                <w:lang w:val="vi-VN"/>
              </w:rPr>
              <w:t>đơn vị thuộc Trường</w:t>
            </w:r>
          </w:p>
        </w:tc>
        <w:tc>
          <w:tcPr>
            <w:tcW w:w="511" w:type="pct"/>
            <w:vAlign w:val="center"/>
            <w:hideMark/>
          </w:tcPr>
          <w:p w14:paraId="29241A2A" w14:textId="7ABE4BB9" w:rsidR="00BC0237" w:rsidRPr="0020040F" w:rsidRDefault="00BC0237" w:rsidP="00281112">
            <w:pPr>
              <w:spacing w:after="0"/>
              <w:jc w:val="center"/>
              <w:rPr>
                <w:rFonts w:cs="Times New Roman"/>
                <w:sz w:val="28"/>
                <w:szCs w:val="28"/>
                <w:lang w:val="vi-VN"/>
              </w:rPr>
            </w:pPr>
            <w:r w:rsidRPr="0020040F">
              <w:rPr>
                <w:rFonts w:cs="Times New Roman"/>
                <w:sz w:val="28"/>
                <w:szCs w:val="28"/>
              </w:rPr>
              <w:t>MoU</w:t>
            </w:r>
            <w:r w:rsidRPr="0020040F">
              <w:rPr>
                <w:rFonts w:cs="Times New Roman"/>
                <w:sz w:val="28"/>
                <w:szCs w:val="28"/>
                <w:lang w:val="vi-VN"/>
              </w:rPr>
              <w:t>,</w:t>
            </w:r>
            <w:r w:rsidR="009E0429" w:rsidRPr="0020040F">
              <w:rPr>
                <w:rFonts w:cs="Times New Roman"/>
                <w:sz w:val="28"/>
                <w:szCs w:val="28"/>
              </w:rPr>
              <w:t xml:space="preserve"> </w:t>
            </w:r>
            <w:r w:rsidRPr="0020040F">
              <w:rPr>
                <w:rFonts w:cs="Times New Roman"/>
                <w:sz w:val="28"/>
                <w:szCs w:val="28"/>
                <w:lang w:val="vi-VN"/>
              </w:rPr>
              <w:t>hợp đồng</w:t>
            </w:r>
          </w:p>
        </w:tc>
        <w:tc>
          <w:tcPr>
            <w:tcW w:w="379" w:type="pct"/>
            <w:vAlign w:val="center"/>
          </w:tcPr>
          <w:p w14:paraId="690C96A5" w14:textId="77777777" w:rsidR="00BC0237" w:rsidRPr="0020040F" w:rsidRDefault="00BC0237" w:rsidP="00281112">
            <w:pPr>
              <w:spacing w:after="0"/>
              <w:jc w:val="center"/>
              <w:rPr>
                <w:rFonts w:cs="Times New Roman"/>
                <w:sz w:val="28"/>
                <w:szCs w:val="28"/>
              </w:rPr>
            </w:pPr>
            <w:r w:rsidRPr="0020040F">
              <w:rPr>
                <w:rFonts w:cs="Times New Roman"/>
                <w:sz w:val="28"/>
                <w:szCs w:val="28"/>
              </w:rPr>
              <w:t>10-15</w:t>
            </w:r>
          </w:p>
        </w:tc>
        <w:tc>
          <w:tcPr>
            <w:tcW w:w="322" w:type="pct"/>
            <w:vAlign w:val="center"/>
          </w:tcPr>
          <w:p w14:paraId="22FC2C88" w14:textId="77777777" w:rsidR="00BC0237" w:rsidRPr="0020040F" w:rsidRDefault="00BC0237" w:rsidP="00281112">
            <w:pPr>
              <w:spacing w:after="0"/>
              <w:jc w:val="center"/>
              <w:rPr>
                <w:rFonts w:cs="Times New Roman"/>
                <w:sz w:val="28"/>
                <w:szCs w:val="28"/>
              </w:rPr>
            </w:pPr>
            <w:r w:rsidRPr="0020040F">
              <w:rPr>
                <w:rFonts w:cs="Times New Roman"/>
                <w:sz w:val="28"/>
                <w:szCs w:val="28"/>
              </w:rPr>
              <w:t>Cao</w:t>
            </w:r>
          </w:p>
        </w:tc>
        <w:tc>
          <w:tcPr>
            <w:tcW w:w="505" w:type="pct"/>
            <w:vAlign w:val="center"/>
            <w:hideMark/>
          </w:tcPr>
          <w:p w14:paraId="3F452929" w14:textId="63A46941" w:rsidR="00BC0237" w:rsidRPr="0020040F" w:rsidRDefault="002706BE" w:rsidP="00281112">
            <w:pPr>
              <w:spacing w:after="0"/>
              <w:jc w:val="center"/>
              <w:rPr>
                <w:rFonts w:cs="Times New Roman"/>
                <w:sz w:val="28"/>
                <w:szCs w:val="28"/>
              </w:rPr>
            </w:pPr>
            <w:r w:rsidRPr="0020040F">
              <w:rPr>
                <w:rFonts w:cs="Times New Roman"/>
                <w:sz w:val="28"/>
                <w:szCs w:val="28"/>
              </w:rPr>
              <w:t xml:space="preserve">Thường </w:t>
            </w:r>
            <w:proofErr w:type="spellStart"/>
            <w:r w:rsidRPr="0020040F">
              <w:rPr>
                <w:rFonts w:cs="Times New Roman"/>
                <w:sz w:val="28"/>
                <w:szCs w:val="28"/>
              </w:rPr>
              <w:t>xuyên</w:t>
            </w:r>
            <w:proofErr w:type="spellEnd"/>
          </w:p>
        </w:tc>
        <w:tc>
          <w:tcPr>
            <w:tcW w:w="311" w:type="pct"/>
            <w:vAlign w:val="center"/>
          </w:tcPr>
          <w:p w14:paraId="5B48D5DF" w14:textId="77777777" w:rsidR="00BC0237" w:rsidRPr="0020040F" w:rsidRDefault="00BC0237" w:rsidP="00281112">
            <w:pPr>
              <w:spacing w:after="0"/>
              <w:jc w:val="center"/>
              <w:rPr>
                <w:rFonts w:cs="Times New Roman"/>
                <w:sz w:val="28"/>
                <w:szCs w:val="28"/>
              </w:rPr>
            </w:pPr>
            <w:r w:rsidRPr="0020040F">
              <w:rPr>
                <w:rFonts w:cs="Times New Roman"/>
                <w:sz w:val="28"/>
                <w:szCs w:val="28"/>
              </w:rPr>
              <w:t>200</w:t>
            </w:r>
          </w:p>
        </w:tc>
        <w:tc>
          <w:tcPr>
            <w:tcW w:w="239" w:type="pct"/>
            <w:vAlign w:val="center"/>
          </w:tcPr>
          <w:p w14:paraId="1441ACE6" w14:textId="77777777" w:rsidR="00BC0237" w:rsidRPr="0020040F" w:rsidRDefault="00BC0237" w:rsidP="00281112">
            <w:pPr>
              <w:spacing w:after="0"/>
              <w:jc w:val="center"/>
              <w:rPr>
                <w:rFonts w:cs="Times New Roman"/>
                <w:sz w:val="28"/>
                <w:szCs w:val="28"/>
              </w:rPr>
            </w:pPr>
            <w:r w:rsidRPr="0020040F">
              <w:rPr>
                <w:rFonts w:cs="Times New Roman"/>
                <w:sz w:val="28"/>
                <w:szCs w:val="28"/>
              </w:rPr>
              <w:t>2.0</w:t>
            </w:r>
          </w:p>
        </w:tc>
      </w:tr>
      <w:tr w:rsidR="00BC0237" w:rsidRPr="0020040F" w14:paraId="2839584D" w14:textId="77777777" w:rsidTr="00F16890">
        <w:tc>
          <w:tcPr>
            <w:tcW w:w="267" w:type="pct"/>
            <w:vAlign w:val="center"/>
            <w:hideMark/>
          </w:tcPr>
          <w:p w14:paraId="325298C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5</w:t>
            </w:r>
          </w:p>
        </w:tc>
        <w:tc>
          <w:tcPr>
            <w:tcW w:w="751" w:type="pct"/>
            <w:vAlign w:val="center"/>
            <w:hideMark/>
          </w:tcPr>
          <w:p w14:paraId="25BB3BEC"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 chức hội nghị gặp gỡ doanh nghiệp</w:t>
            </w:r>
          </w:p>
        </w:tc>
        <w:tc>
          <w:tcPr>
            <w:tcW w:w="572" w:type="pct"/>
            <w:vAlign w:val="center"/>
          </w:tcPr>
          <w:p w14:paraId="1AF6805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7DA7290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10DDE90F" w14:textId="14EAC561"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đơn vị</w:t>
            </w:r>
            <w:r w:rsidR="006E3B3C" w:rsidRPr="0020040F">
              <w:rPr>
                <w:rFonts w:cs="Times New Roman"/>
                <w:sz w:val="28"/>
                <w:szCs w:val="28"/>
                <w:lang w:val="vi-VN"/>
              </w:rPr>
              <w:t xml:space="preserve"> thuộc Trường</w:t>
            </w:r>
          </w:p>
        </w:tc>
        <w:tc>
          <w:tcPr>
            <w:tcW w:w="511" w:type="pct"/>
            <w:vAlign w:val="center"/>
            <w:hideMark/>
          </w:tcPr>
          <w:p w14:paraId="2C428D2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Hội nghị, báo cáo kết quả</w:t>
            </w:r>
          </w:p>
        </w:tc>
        <w:tc>
          <w:tcPr>
            <w:tcW w:w="379" w:type="pct"/>
            <w:vAlign w:val="center"/>
          </w:tcPr>
          <w:p w14:paraId="102D4365"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37F3EB4" w14:textId="7A9550CD" w:rsidR="00BC0237" w:rsidRPr="0020040F" w:rsidRDefault="00FA45A6"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hideMark/>
          </w:tcPr>
          <w:p w14:paraId="33953E08" w14:textId="07D66001" w:rsidR="00BC0237" w:rsidRPr="0020040F" w:rsidRDefault="00BC0237" w:rsidP="00281112">
            <w:pPr>
              <w:spacing w:after="0"/>
              <w:jc w:val="center"/>
              <w:rPr>
                <w:rFonts w:cs="Times New Roman"/>
                <w:sz w:val="28"/>
                <w:szCs w:val="28"/>
              </w:rPr>
            </w:pPr>
            <w:r w:rsidRPr="0020040F">
              <w:rPr>
                <w:rFonts w:cs="Times New Roman"/>
                <w:sz w:val="28"/>
                <w:szCs w:val="28"/>
              </w:rPr>
              <w:t xml:space="preserve">Quý </w:t>
            </w:r>
            <w:r w:rsidR="009127DC" w:rsidRPr="0020040F">
              <w:rPr>
                <w:rFonts w:cs="Times New Roman"/>
                <w:sz w:val="28"/>
                <w:szCs w:val="28"/>
              </w:rPr>
              <w:t>II/</w:t>
            </w:r>
            <w:r w:rsidRPr="0020040F">
              <w:rPr>
                <w:rFonts w:cs="Times New Roman"/>
                <w:sz w:val="28"/>
                <w:szCs w:val="28"/>
              </w:rPr>
              <w:t>II</w:t>
            </w:r>
            <w:r w:rsidR="002706BE" w:rsidRPr="0020040F">
              <w:rPr>
                <w:rFonts w:cs="Times New Roman"/>
                <w:sz w:val="28"/>
                <w:szCs w:val="28"/>
              </w:rPr>
              <w:t>I</w:t>
            </w:r>
            <w:r w:rsidRPr="0020040F">
              <w:rPr>
                <w:rFonts w:cs="Times New Roman"/>
                <w:sz w:val="28"/>
                <w:szCs w:val="28"/>
              </w:rPr>
              <w:t xml:space="preserve"> </w:t>
            </w:r>
            <w:proofErr w:type="spellStart"/>
            <w:r w:rsidRPr="0020040F">
              <w:rPr>
                <w:rFonts w:cs="Times New Roman"/>
                <w:sz w:val="28"/>
                <w:szCs w:val="28"/>
              </w:rPr>
              <w:t>hằng</w:t>
            </w:r>
            <w:proofErr w:type="spellEnd"/>
            <w:r w:rsidRPr="0020040F">
              <w:rPr>
                <w:rFonts w:cs="Times New Roman"/>
                <w:sz w:val="28"/>
                <w:szCs w:val="28"/>
              </w:rPr>
              <w:t xml:space="preserve"> </w:t>
            </w:r>
            <w:proofErr w:type="spellStart"/>
            <w:r w:rsidRPr="0020040F">
              <w:rPr>
                <w:rFonts w:cs="Times New Roman"/>
                <w:sz w:val="28"/>
                <w:szCs w:val="28"/>
              </w:rPr>
              <w:t>năm</w:t>
            </w:r>
            <w:proofErr w:type="spellEnd"/>
          </w:p>
        </w:tc>
        <w:tc>
          <w:tcPr>
            <w:tcW w:w="311" w:type="pct"/>
            <w:vAlign w:val="center"/>
          </w:tcPr>
          <w:p w14:paraId="7F798D0C" w14:textId="782D09DD" w:rsidR="00BC0237" w:rsidRPr="0020040F" w:rsidRDefault="00FA45A6" w:rsidP="00281112">
            <w:pPr>
              <w:spacing w:after="0"/>
              <w:jc w:val="center"/>
              <w:rPr>
                <w:rFonts w:cs="Times New Roman"/>
                <w:sz w:val="28"/>
                <w:szCs w:val="28"/>
              </w:rPr>
            </w:pPr>
            <w:r w:rsidRPr="0020040F">
              <w:rPr>
                <w:rFonts w:cs="Times New Roman"/>
                <w:sz w:val="28"/>
                <w:szCs w:val="28"/>
              </w:rPr>
              <w:t>200</w:t>
            </w:r>
          </w:p>
        </w:tc>
        <w:tc>
          <w:tcPr>
            <w:tcW w:w="239" w:type="pct"/>
            <w:vAlign w:val="center"/>
          </w:tcPr>
          <w:p w14:paraId="752504E2" w14:textId="0134C6F8" w:rsidR="00BC0237" w:rsidRPr="0020040F" w:rsidRDefault="00FA45A6" w:rsidP="00281112">
            <w:pPr>
              <w:spacing w:after="0"/>
              <w:jc w:val="center"/>
              <w:rPr>
                <w:rFonts w:cs="Times New Roman"/>
                <w:sz w:val="28"/>
                <w:szCs w:val="28"/>
              </w:rPr>
            </w:pPr>
            <w:r w:rsidRPr="0020040F">
              <w:rPr>
                <w:rFonts w:cs="Times New Roman"/>
                <w:sz w:val="28"/>
                <w:szCs w:val="28"/>
              </w:rPr>
              <w:t>2.0</w:t>
            </w:r>
          </w:p>
        </w:tc>
      </w:tr>
      <w:tr w:rsidR="00461738" w:rsidRPr="00281112" w14:paraId="779AFE00" w14:textId="77777777" w:rsidTr="00461738">
        <w:tc>
          <w:tcPr>
            <w:tcW w:w="267" w:type="pct"/>
            <w:vAlign w:val="center"/>
            <w:hideMark/>
          </w:tcPr>
          <w:p w14:paraId="3AFD41BD" w14:textId="77777777" w:rsidR="00461738" w:rsidRPr="0020040F" w:rsidRDefault="00461738" w:rsidP="00281112">
            <w:pPr>
              <w:spacing w:after="0"/>
              <w:jc w:val="center"/>
              <w:rPr>
                <w:rFonts w:cs="Times New Roman"/>
                <w:b/>
                <w:bCs/>
                <w:sz w:val="28"/>
                <w:szCs w:val="28"/>
                <w:lang w:val="vi-VN"/>
              </w:rPr>
            </w:pPr>
            <w:r w:rsidRPr="0020040F">
              <w:rPr>
                <w:rFonts w:cs="Times New Roman"/>
                <w:b/>
                <w:bCs/>
                <w:sz w:val="28"/>
                <w:szCs w:val="28"/>
                <w:lang w:val="vi-VN"/>
              </w:rPr>
              <w:t>II</w:t>
            </w:r>
          </w:p>
        </w:tc>
        <w:tc>
          <w:tcPr>
            <w:tcW w:w="4733" w:type="pct"/>
            <w:gridSpan w:val="10"/>
            <w:vAlign w:val="center"/>
            <w:hideMark/>
          </w:tcPr>
          <w:p w14:paraId="76676502" w14:textId="38305697" w:rsidR="00461738" w:rsidRPr="0020040F" w:rsidRDefault="00461738" w:rsidP="00281112">
            <w:pPr>
              <w:spacing w:after="0"/>
              <w:rPr>
                <w:rFonts w:cs="Times New Roman"/>
                <w:sz w:val="28"/>
                <w:szCs w:val="28"/>
                <w:lang w:val="vi-VN"/>
              </w:rPr>
            </w:pPr>
            <w:r w:rsidRPr="0020040F">
              <w:rPr>
                <w:rFonts w:cs="Times New Roman"/>
                <w:b/>
                <w:bCs/>
                <w:sz w:val="28"/>
                <w:szCs w:val="28"/>
                <w:lang w:val="vi-VN"/>
              </w:rPr>
              <w:t>Đổi mới chương trình đào tạo</w:t>
            </w:r>
          </w:p>
        </w:tc>
      </w:tr>
      <w:tr w:rsidR="00BC0237" w:rsidRPr="0020040F" w14:paraId="6104D8CB" w14:textId="77777777" w:rsidTr="00F16890">
        <w:tc>
          <w:tcPr>
            <w:tcW w:w="267" w:type="pct"/>
            <w:vAlign w:val="center"/>
            <w:hideMark/>
          </w:tcPr>
          <w:p w14:paraId="100F450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6</w:t>
            </w:r>
          </w:p>
        </w:tc>
        <w:tc>
          <w:tcPr>
            <w:tcW w:w="751" w:type="pct"/>
            <w:vAlign w:val="center"/>
            <w:hideMark/>
          </w:tcPr>
          <w:p w14:paraId="34D70CB5"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Rà soát chương trình đào tạo</w:t>
            </w:r>
          </w:p>
        </w:tc>
        <w:tc>
          <w:tcPr>
            <w:tcW w:w="572" w:type="pct"/>
            <w:vAlign w:val="center"/>
          </w:tcPr>
          <w:p w14:paraId="390F5153" w14:textId="6C80FA98"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Phó Hiệu trưởng </w:t>
            </w:r>
            <w:r w:rsidR="00FA2BB0" w:rsidRPr="006D396C">
              <w:rPr>
                <w:rFonts w:cs="Times New Roman"/>
                <w:sz w:val="28"/>
                <w:szCs w:val="28"/>
                <w:lang w:val="vi-VN"/>
              </w:rPr>
              <w:lastRenderedPageBreak/>
              <w:t>Dương Văn Anh Dũng</w:t>
            </w:r>
          </w:p>
        </w:tc>
        <w:tc>
          <w:tcPr>
            <w:tcW w:w="572" w:type="pct"/>
            <w:vAlign w:val="center"/>
            <w:hideMark/>
          </w:tcPr>
          <w:p w14:paraId="1BAFA144" w14:textId="62B8845A"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lastRenderedPageBreak/>
              <w:t>Phòng QLĐT&amp;</w:t>
            </w:r>
            <w:r w:rsidRPr="0020040F">
              <w:rPr>
                <w:rFonts w:cs="Times New Roman"/>
                <w:sz w:val="28"/>
                <w:szCs w:val="28"/>
              </w:rPr>
              <w:t xml:space="preserve"> </w:t>
            </w:r>
            <w:r w:rsidRPr="0020040F">
              <w:rPr>
                <w:rFonts w:cs="Times New Roman"/>
                <w:sz w:val="28"/>
                <w:szCs w:val="28"/>
                <w:lang w:val="vi-VN"/>
              </w:rPr>
              <w:t>BĐCL</w:t>
            </w:r>
          </w:p>
        </w:tc>
        <w:tc>
          <w:tcPr>
            <w:tcW w:w="572" w:type="pct"/>
            <w:vAlign w:val="center"/>
            <w:hideMark/>
          </w:tcPr>
          <w:p w14:paraId="3BCA657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11" w:type="pct"/>
            <w:vAlign w:val="center"/>
            <w:hideMark/>
          </w:tcPr>
          <w:p w14:paraId="5EA2CC0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Chương trình đào </w:t>
            </w:r>
            <w:r w:rsidRPr="0020040F">
              <w:rPr>
                <w:rFonts w:cs="Times New Roman"/>
                <w:sz w:val="28"/>
                <w:szCs w:val="28"/>
                <w:lang w:val="vi-VN"/>
              </w:rPr>
              <w:lastRenderedPageBreak/>
              <w:t>tạo cập nhật</w:t>
            </w:r>
          </w:p>
        </w:tc>
        <w:tc>
          <w:tcPr>
            <w:tcW w:w="379" w:type="pct"/>
            <w:vAlign w:val="center"/>
          </w:tcPr>
          <w:p w14:paraId="267963C3" w14:textId="2B871587" w:rsidR="00BC0237" w:rsidRPr="0020040F" w:rsidRDefault="00BC0237" w:rsidP="00281112">
            <w:pPr>
              <w:spacing w:after="0"/>
              <w:jc w:val="center"/>
              <w:rPr>
                <w:rFonts w:cs="Times New Roman"/>
                <w:sz w:val="28"/>
                <w:szCs w:val="28"/>
              </w:rPr>
            </w:pPr>
            <w:r w:rsidRPr="0020040F">
              <w:rPr>
                <w:rFonts w:cs="Times New Roman"/>
                <w:sz w:val="28"/>
                <w:szCs w:val="28"/>
              </w:rPr>
              <w:lastRenderedPageBreak/>
              <w:t>100%</w:t>
            </w:r>
            <w:r w:rsidR="00046465" w:rsidRPr="0020040F">
              <w:rPr>
                <w:rFonts w:cs="Times New Roman"/>
                <w:sz w:val="28"/>
                <w:szCs w:val="28"/>
              </w:rPr>
              <w:t xml:space="preserve"> </w:t>
            </w:r>
            <w:proofErr w:type="spellStart"/>
            <w:r w:rsidR="00046465" w:rsidRPr="0020040F">
              <w:rPr>
                <w:rFonts w:cs="Times New Roman"/>
                <w:sz w:val="28"/>
                <w:szCs w:val="28"/>
              </w:rPr>
              <w:t>chương</w:t>
            </w:r>
            <w:proofErr w:type="spellEnd"/>
            <w:r w:rsidR="00046465" w:rsidRPr="0020040F">
              <w:rPr>
                <w:rFonts w:cs="Times New Roman"/>
                <w:sz w:val="28"/>
                <w:szCs w:val="28"/>
              </w:rPr>
              <w:t xml:space="preserve"> </w:t>
            </w:r>
            <w:proofErr w:type="spellStart"/>
            <w:r w:rsidR="00046465" w:rsidRPr="0020040F">
              <w:rPr>
                <w:rFonts w:cs="Times New Roman"/>
                <w:sz w:val="28"/>
                <w:szCs w:val="28"/>
              </w:rPr>
              <w:lastRenderedPageBreak/>
              <w:t>trình</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tạo</w:t>
            </w:r>
            <w:proofErr w:type="spellEnd"/>
          </w:p>
        </w:tc>
        <w:tc>
          <w:tcPr>
            <w:tcW w:w="322" w:type="pct"/>
            <w:vAlign w:val="center"/>
          </w:tcPr>
          <w:p w14:paraId="19F4ED0F" w14:textId="30B8DDE2" w:rsidR="00BC0237" w:rsidRPr="0020040F" w:rsidRDefault="00E80B0E" w:rsidP="00281112">
            <w:pPr>
              <w:spacing w:after="0"/>
              <w:jc w:val="center"/>
              <w:rPr>
                <w:rFonts w:cs="Times New Roman"/>
                <w:sz w:val="28"/>
                <w:szCs w:val="28"/>
              </w:rPr>
            </w:pPr>
            <w:r>
              <w:rPr>
                <w:rFonts w:cs="Times New Roman"/>
                <w:sz w:val="28"/>
                <w:szCs w:val="28"/>
              </w:rPr>
              <w:lastRenderedPageBreak/>
              <w:t xml:space="preserve">Trung </w:t>
            </w:r>
            <w:proofErr w:type="spellStart"/>
            <w:r>
              <w:rPr>
                <w:rFonts w:cs="Times New Roman"/>
                <w:sz w:val="28"/>
                <w:szCs w:val="28"/>
              </w:rPr>
              <w:t>bình</w:t>
            </w:r>
            <w:proofErr w:type="spellEnd"/>
          </w:p>
        </w:tc>
        <w:tc>
          <w:tcPr>
            <w:tcW w:w="505" w:type="pct"/>
            <w:vAlign w:val="center"/>
            <w:hideMark/>
          </w:tcPr>
          <w:p w14:paraId="64371B49" w14:textId="42F3E687" w:rsidR="00BC0237" w:rsidRPr="0020040F" w:rsidRDefault="0091356C" w:rsidP="00281112">
            <w:pPr>
              <w:spacing w:after="0"/>
              <w:jc w:val="center"/>
              <w:rPr>
                <w:rFonts w:cs="Times New Roman"/>
                <w:sz w:val="28"/>
                <w:szCs w:val="28"/>
                <w:lang w:val="vi-VN"/>
              </w:rPr>
            </w:pPr>
            <w:proofErr w:type="spellStart"/>
            <w:r w:rsidRPr="0020040F">
              <w:rPr>
                <w:rFonts w:cs="Times New Roman"/>
                <w:sz w:val="28"/>
                <w:szCs w:val="28"/>
              </w:rPr>
              <w:t>Trước</w:t>
            </w:r>
            <w:proofErr w:type="spellEnd"/>
            <w:r w:rsidRPr="0020040F">
              <w:rPr>
                <w:rFonts w:cs="Times New Roman"/>
                <w:sz w:val="28"/>
                <w:szCs w:val="28"/>
              </w:rPr>
              <w:t xml:space="preserve"> 30/8 h</w:t>
            </w:r>
            <w:r w:rsidR="00BC0237" w:rsidRPr="0020040F">
              <w:rPr>
                <w:rFonts w:cs="Times New Roman"/>
                <w:sz w:val="28"/>
                <w:szCs w:val="28"/>
                <w:lang w:val="vi-VN"/>
              </w:rPr>
              <w:t>ằng năm</w:t>
            </w:r>
          </w:p>
        </w:tc>
        <w:tc>
          <w:tcPr>
            <w:tcW w:w="311" w:type="pct"/>
            <w:vAlign w:val="center"/>
          </w:tcPr>
          <w:p w14:paraId="311E9A42" w14:textId="11D24854" w:rsidR="00BC0237" w:rsidRPr="0020040F" w:rsidRDefault="00E80B0E" w:rsidP="00281112">
            <w:pPr>
              <w:spacing w:after="0"/>
              <w:jc w:val="center"/>
              <w:rPr>
                <w:rFonts w:cs="Times New Roman"/>
                <w:sz w:val="28"/>
                <w:szCs w:val="28"/>
              </w:rPr>
            </w:pPr>
            <w:r>
              <w:rPr>
                <w:rFonts w:cs="Times New Roman"/>
                <w:sz w:val="28"/>
                <w:szCs w:val="28"/>
              </w:rPr>
              <w:t>150</w:t>
            </w:r>
          </w:p>
        </w:tc>
        <w:tc>
          <w:tcPr>
            <w:tcW w:w="239" w:type="pct"/>
            <w:vAlign w:val="center"/>
          </w:tcPr>
          <w:p w14:paraId="7E10AE8A" w14:textId="74B0DBC7" w:rsidR="00BC0237" w:rsidRPr="0020040F" w:rsidRDefault="00E80B0E" w:rsidP="00281112">
            <w:pPr>
              <w:spacing w:after="0"/>
              <w:jc w:val="center"/>
              <w:rPr>
                <w:rFonts w:cs="Times New Roman"/>
                <w:sz w:val="28"/>
                <w:szCs w:val="28"/>
              </w:rPr>
            </w:pPr>
            <w:r>
              <w:rPr>
                <w:rFonts w:cs="Times New Roman"/>
                <w:sz w:val="28"/>
                <w:szCs w:val="28"/>
              </w:rPr>
              <w:t>1.5</w:t>
            </w:r>
          </w:p>
        </w:tc>
      </w:tr>
      <w:tr w:rsidR="00BC0237" w:rsidRPr="0020040F" w14:paraId="4DE5BAF2" w14:textId="77777777" w:rsidTr="00F16890">
        <w:tc>
          <w:tcPr>
            <w:tcW w:w="267" w:type="pct"/>
            <w:vAlign w:val="center"/>
            <w:hideMark/>
          </w:tcPr>
          <w:p w14:paraId="11FDDCE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7</w:t>
            </w:r>
          </w:p>
        </w:tc>
        <w:tc>
          <w:tcPr>
            <w:tcW w:w="751" w:type="pct"/>
            <w:vAlign w:val="center"/>
            <w:hideMark/>
          </w:tcPr>
          <w:p w14:paraId="53107F1B"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Cập nhật chuẩn đầu ra theo nhu cầu doanh nghiệp</w:t>
            </w:r>
          </w:p>
        </w:tc>
        <w:tc>
          <w:tcPr>
            <w:tcW w:w="572" w:type="pct"/>
            <w:vAlign w:val="center"/>
          </w:tcPr>
          <w:p w14:paraId="3AE90BF2" w14:textId="2B1A803F"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Phó Hiệu trưởng </w:t>
            </w:r>
            <w:r w:rsidR="00FA2BB0" w:rsidRPr="006D396C">
              <w:rPr>
                <w:rFonts w:cs="Times New Roman"/>
                <w:sz w:val="28"/>
                <w:szCs w:val="28"/>
                <w:lang w:val="vi-VN"/>
              </w:rPr>
              <w:t>Dương Văn Anh Dũng</w:t>
            </w:r>
          </w:p>
        </w:tc>
        <w:tc>
          <w:tcPr>
            <w:tcW w:w="572" w:type="pct"/>
            <w:vAlign w:val="center"/>
            <w:hideMark/>
          </w:tcPr>
          <w:p w14:paraId="197C144A" w14:textId="70E74682" w:rsidR="00BC0237" w:rsidRPr="0020040F" w:rsidRDefault="008C0AAE" w:rsidP="00281112">
            <w:pPr>
              <w:spacing w:after="0"/>
              <w:jc w:val="center"/>
              <w:rPr>
                <w:rFonts w:cs="Times New Roman"/>
                <w:sz w:val="28"/>
                <w:szCs w:val="28"/>
                <w:lang w:val="vi-VN"/>
              </w:rPr>
            </w:pPr>
            <w:r w:rsidRPr="0020040F">
              <w:rPr>
                <w:rFonts w:cs="Times New Roman"/>
                <w:sz w:val="28"/>
                <w:szCs w:val="28"/>
              </w:rPr>
              <w:t>Các</w:t>
            </w:r>
            <w:r w:rsidRPr="0020040F">
              <w:rPr>
                <w:rFonts w:cs="Times New Roman"/>
                <w:sz w:val="28"/>
                <w:szCs w:val="28"/>
                <w:lang w:val="vi-VN"/>
              </w:rPr>
              <w:t xml:space="preserve"> khoa </w:t>
            </w:r>
          </w:p>
        </w:tc>
        <w:tc>
          <w:tcPr>
            <w:tcW w:w="572" w:type="pct"/>
            <w:vAlign w:val="center"/>
            <w:hideMark/>
          </w:tcPr>
          <w:p w14:paraId="48231866" w14:textId="6273808B" w:rsidR="00BC0237" w:rsidRPr="0020040F" w:rsidRDefault="008C0AAE"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11" w:type="pct"/>
            <w:vAlign w:val="center"/>
            <w:hideMark/>
          </w:tcPr>
          <w:p w14:paraId="056BDFC5"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Chuẩn đầu ra điều chỉnh</w:t>
            </w:r>
          </w:p>
        </w:tc>
        <w:tc>
          <w:tcPr>
            <w:tcW w:w="379" w:type="pct"/>
            <w:vAlign w:val="center"/>
          </w:tcPr>
          <w:p w14:paraId="16742C76" w14:textId="71835F89" w:rsidR="00BC0237" w:rsidRPr="0020040F" w:rsidRDefault="00BC0237" w:rsidP="00281112">
            <w:pPr>
              <w:spacing w:after="0"/>
              <w:jc w:val="center"/>
              <w:rPr>
                <w:rFonts w:cs="Times New Roman"/>
                <w:sz w:val="28"/>
                <w:szCs w:val="28"/>
              </w:rPr>
            </w:pPr>
            <w:r w:rsidRPr="0020040F">
              <w:rPr>
                <w:rFonts w:cs="Times New Roman"/>
                <w:sz w:val="28"/>
                <w:szCs w:val="28"/>
              </w:rPr>
              <w:t>100%</w:t>
            </w:r>
            <w:r w:rsidR="00046465" w:rsidRPr="0020040F">
              <w:rPr>
                <w:rFonts w:cs="Times New Roman"/>
                <w:sz w:val="28"/>
                <w:szCs w:val="28"/>
              </w:rPr>
              <w:t xml:space="preserve"> </w:t>
            </w:r>
            <w:proofErr w:type="spellStart"/>
            <w:r w:rsidR="00046465" w:rsidRPr="0020040F">
              <w:rPr>
                <w:rFonts w:cs="Times New Roman"/>
                <w:sz w:val="28"/>
                <w:szCs w:val="28"/>
              </w:rPr>
              <w:t>chương</w:t>
            </w:r>
            <w:proofErr w:type="spellEnd"/>
            <w:r w:rsidR="00046465" w:rsidRPr="0020040F">
              <w:rPr>
                <w:rFonts w:cs="Times New Roman"/>
                <w:sz w:val="28"/>
                <w:szCs w:val="28"/>
              </w:rPr>
              <w:t xml:space="preserve"> </w:t>
            </w:r>
            <w:proofErr w:type="spellStart"/>
            <w:r w:rsidR="00046465" w:rsidRPr="0020040F">
              <w:rPr>
                <w:rFonts w:cs="Times New Roman"/>
                <w:sz w:val="28"/>
                <w:szCs w:val="28"/>
              </w:rPr>
              <w:t>trình</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tạo</w:t>
            </w:r>
            <w:proofErr w:type="spellEnd"/>
          </w:p>
        </w:tc>
        <w:tc>
          <w:tcPr>
            <w:tcW w:w="322" w:type="pct"/>
            <w:vAlign w:val="center"/>
          </w:tcPr>
          <w:p w14:paraId="01DA5E92" w14:textId="542E5178" w:rsidR="00BC0237" w:rsidRPr="0020040F" w:rsidRDefault="00495F00" w:rsidP="00281112">
            <w:pPr>
              <w:spacing w:after="0"/>
              <w:jc w:val="center"/>
              <w:rPr>
                <w:rFonts w:cs="Times New Roman"/>
                <w:sz w:val="28"/>
                <w:szCs w:val="28"/>
              </w:rPr>
            </w:pPr>
            <w:proofErr w:type="spellStart"/>
            <w:r>
              <w:rPr>
                <w:rFonts w:cs="Times New Roman"/>
                <w:sz w:val="28"/>
                <w:szCs w:val="28"/>
              </w:rPr>
              <w:t>Khó</w:t>
            </w:r>
            <w:proofErr w:type="spellEnd"/>
          </w:p>
        </w:tc>
        <w:tc>
          <w:tcPr>
            <w:tcW w:w="505" w:type="pct"/>
            <w:vAlign w:val="center"/>
            <w:hideMark/>
          </w:tcPr>
          <w:p w14:paraId="316AC741" w14:textId="77777777" w:rsidR="00BC0237" w:rsidRPr="0020040F" w:rsidRDefault="00BC0237" w:rsidP="00281112">
            <w:pPr>
              <w:spacing w:after="0"/>
              <w:jc w:val="center"/>
              <w:rPr>
                <w:rFonts w:cs="Times New Roman"/>
                <w:sz w:val="28"/>
                <w:szCs w:val="28"/>
              </w:rPr>
            </w:pPr>
            <w:r w:rsidRPr="0020040F">
              <w:rPr>
                <w:rFonts w:cs="Times New Roman"/>
                <w:sz w:val="28"/>
                <w:szCs w:val="28"/>
                <w:lang w:val="vi-VN"/>
              </w:rPr>
              <w:t xml:space="preserve">Theo </w:t>
            </w:r>
            <w:proofErr w:type="spellStart"/>
            <w:r w:rsidRPr="0020040F">
              <w:rPr>
                <w:rFonts w:cs="Times New Roman"/>
                <w:sz w:val="28"/>
                <w:szCs w:val="28"/>
              </w:rPr>
              <w:t>quy</w:t>
            </w:r>
            <w:proofErr w:type="spellEnd"/>
            <w:r w:rsidRPr="0020040F">
              <w:rPr>
                <w:rFonts w:cs="Times New Roman"/>
                <w:sz w:val="28"/>
                <w:szCs w:val="28"/>
              </w:rPr>
              <w:t xml:space="preserve"> </w:t>
            </w:r>
            <w:proofErr w:type="spellStart"/>
            <w:r w:rsidRPr="0020040F">
              <w:rPr>
                <w:rFonts w:cs="Times New Roman"/>
                <w:sz w:val="28"/>
                <w:szCs w:val="28"/>
              </w:rPr>
              <w:t>định</w:t>
            </w:r>
            <w:proofErr w:type="spellEnd"/>
          </w:p>
        </w:tc>
        <w:tc>
          <w:tcPr>
            <w:tcW w:w="311" w:type="pct"/>
            <w:vAlign w:val="center"/>
          </w:tcPr>
          <w:p w14:paraId="686AD5A4" w14:textId="1CAB8B71" w:rsidR="00BC0237" w:rsidRPr="0020040F" w:rsidRDefault="00495F00" w:rsidP="00281112">
            <w:pPr>
              <w:spacing w:after="0"/>
              <w:jc w:val="center"/>
              <w:rPr>
                <w:rFonts w:cs="Times New Roman"/>
                <w:sz w:val="28"/>
                <w:szCs w:val="28"/>
              </w:rPr>
            </w:pPr>
            <w:r>
              <w:rPr>
                <w:rFonts w:cs="Times New Roman"/>
                <w:sz w:val="28"/>
                <w:szCs w:val="28"/>
              </w:rPr>
              <w:t>200</w:t>
            </w:r>
          </w:p>
        </w:tc>
        <w:tc>
          <w:tcPr>
            <w:tcW w:w="239" w:type="pct"/>
            <w:vAlign w:val="center"/>
          </w:tcPr>
          <w:p w14:paraId="6592DAEE" w14:textId="35D12C1D" w:rsidR="00BC0237" w:rsidRPr="0020040F" w:rsidRDefault="00927A03" w:rsidP="00281112">
            <w:pPr>
              <w:spacing w:after="0"/>
              <w:jc w:val="center"/>
              <w:rPr>
                <w:rFonts w:cs="Times New Roman"/>
                <w:sz w:val="28"/>
                <w:szCs w:val="28"/>
              </w:rPr>
            </w:pPr>
            <w:r w:rsidRPr="0020040F">
              <w:rPr>
                <w:rFonts w:cs="Times New Roman"/>
                <w:sz w:val="28"/>
                <w:szCs w:val="28"/>
              </w:rPr>
              <w:t>1.5</w:t>
            </w:r>
          </w:p>
        </w:tc>
      </w:tr>
      <w:tr w:rsidR="00BC0237" w:rsidRPr="0020040F" w14:paraId="44825F17" w14:textId="77777777" w:rsidTr="00F16890">
        <w:tc>
          <w:tcPr>
            <w:tcW w:w="267" w:type="pct"/>
            <w:vAlign w:val="center"/>
            <w:hideMark/>
          </w:tcPr>
          <w:p w14:paraId="0141B1A1"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8</w:t>
            </w:r>
          </w:p>
        </w:tc>
        <w:tc>
          <w:tcPr>
            <w:tcW w:w="751" w:type="pct"/>
            <w:vAlign w:val="center"/>
            <w:hideMark/>
          </w:tcPr>
          <w:p w14:paraId="50482D8D"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chương trình đào tạo theo đặt hàng (khi có nhu cầu)</w:t>
            </w:r>
          </w:p>
        </w:tc>
        <w:tc>
          <w:tcPr>
            <w:tcW w:w="572" w:type="pct"/>
            <w:vAlign w:val="center"/>
          </w:tcPr>
          <w:p w14:paraId="7C085FAC" w14:textId="32B6C170"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Phó Hiệu trưởng </w:t>
            </w:r>
            <w:r w:rsidR="00EB79FA" w:rsidRPr="006D396C">
              <w:rPr>
                <w:rFonts w:cs="Times New Roman"/>
                <w:sz w:val="28"/>
                <w:szCs w:val="28"/>
                <w:lang w:val="vi-VN"/>
              </w:rPr>
              <w:t>Dương Văn Anh Dũng</w:t>
            </w:r>
          </w:p>
        </w:tc>
        <w:tc>
          <w:tcPr>
            <w:tcW w:w="572" w:type="pct"/>
            <w:vAlign w:val="center"/>
            <w:hideMark/>
          </w:tcPr>
          <w:p w14:paraId="684B52E7" w14:textId="7B01E565" w:rsidR="00BC0237" w:rsidRPr="0020040F" w:rsidRDefault="008C0AAE" w:rsidP="00281112">
            <w:pPr>
              <w:spacing w:after="0"/>
              <w:jc w:val="center"/>
              <w:rPr>
                <w:rFonts w:cs="Times New Roman"/>
                <w:sz w:val="28"/>
                <w:szCs w:val="28"/>
                <w:lang w:val="vi-VN"/>
              </w:rPr>
            </w:pPr>
            <w:r w:rsidRPr="0020040F">
              <w:rPr>
                <w:rFonts w:cs="Times New Roman"/>
                <w:sz w:val="28"/>
                <w:szCs w:val="28"/>
              </w:rPr>
              <w:t>Các</w:t>
            </w:r>
            <w:r w:rsidRPr="0020040F">
              <w:rPr>
                <w:rFonts w:cs="Times New Roman"/>
                <w:sz w:val="28"/>
                <w:szCs w:val="28"/>
                <w:lang w:val="vi-VN"/>
              </w:rPr>
              <w:t xml:space="preserve"> khoa </w:t>
            </w:r>
          </w:p>
        </w:tc>
        <w:tc>
          <w:tcPr>
            <w:tcW w:w="572" w:type="pct"/>
            <w:vAlign w:val="center"/>
            <w:hideMark/>
          </w:tcPr>
          <w:p w14:paraId="2CB846DB" w14:textId="487E9BF5" w:rsidR="00BC0237" w:rsidRPr="002C0CBE" w:rsidRDefault="008C0AAE" w:rsidP="00281112">
            <w:pPr>
              <w:spacing w:after="0"/>
              <w:jc w:val="center"/>
              <w:rPr>
                <w:rFonts w:cs="Times New Roman"/>
                <w:sz w:val="28"/>
                <w:szCs w:val="28"/>
                <w:lang w:val="vi-VN"/>
              </w:rPr>
            </w:pPr>
            <w:r w:rsidRPr="0020040F">
              <w:rPr>
                <w:rFonts w:cs="Times New Roman"/>
                <w:sz w:val="28"/>
                <w:szCs w:val="28"/>
                <w:lang w:val="vi-VN"/>
              </w:rPr>
              <w:t>Phòng QLĐT&amp;</w:t>
            </w:r>
            <w:r w:rsidRPr="009B6A14">
              <w:rPr>
                <w:rFonts w:cs="Times New Roman"/>
                <w:sz w:val="28"/>
                <w:szCs w:val="28"/>
                <w:lang w:val="vi-VN"/>
              </w:rPr>
              <w:t xml:space="preserve"> </w:t>
            </w:r>
            <w:r w:rsidRPr="0020040F">
              <w:rPr>
                <w:rFonts w:cs="Times New Roman"/>
                <w:sz w:val="28"/>
                <w:szCs w:val="28"/>
                <w:lang w:val="vi-VN"/>
              </w:rPr>
              <w:t>BĐCL</w:t>
            </w:r>
            <w:r w:rsidRPr="009B6A14">
              <w:rPr>
                <w:rFonts w:cs="Times New Roman"/>
                <w:sz w:val="28"/>
                <w:szCs w:val="28"/>
                <w:lang w:val="vi-VN"/>
              </w:rPr>
              <w:t>,</w:t>
            </w:r>
            <w:r w:rsidRPr="0020040F">
              <w:rPr>
                <w:rFonts w:cs="Times New Roman"/>
                <w:sz w:val="28"/>
                <w:szCs w:val="28"/>
                <w:lang w:val="vi-VN"/>
              </w:rPr>
              <w:t xml:space="preserve"> </w:t>
            </w:r>
            <w:r w:rsidR="003A715D" w:rsidRPr="003A715D">
              <w:rPr>
                <w:rFonts w:cs="Times New Roman"/>
                <w:sz w:val="28"/>
                <w:szCs w:val="28"/>
                <w:lang w:val="vi-VN"/>
              </w:rPr>
              <w:t>p</w:t>
            </w:r>
            <w:r w:rsidR="00BC0237" w:rsidRPr="0020040F">
              <w:rPr>
                <w:rFonts w:cs="Times New Roman"/>
                <w:sz w:val="28"/>
                <w:szCs w:val="28"/>
                <w:lang w:val="vi-VN"/>
              </w:rPr>
              <w:t>hòng QLKHCN&amp; HTPT</w:t>
            </w:r>
          </w:p>
        </w:tc>
        <w:tc>
          <w:tcPr>
            <w:tcW w:w="511" w:type="pct"/>
            <w:vAlign w:val="center"/>
            <w:hideMark/>
          </w:tcPr>
          <w:p w14:paraId="3482F85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Chương trình đào tạo</w:t>
            </w:r>
          </w:p>
        </w:tc>
        <w:tc>
          <w:tcPr>
            <w:tcW w:w="379" w:type="pct"/>
            <w:vAlign w:val="center"/>
          </w:tcPr>
          <w:p w14:paraId="1F7E88C3" w14:textId="77777777" w:rsidR="00BC0237" w:rsidRPr="0020040F" w:rsidRDefault="00BC0237" w:rsidP="00281112">
            <w:pPr>
              <w:spacing w:after="0"/>
              <w:jc w:val="center"/>
              <w:rPr>
                <w:rFonts w:cs="Times New Roman"/>
                <w:sz w:val="28"/>
                <w:szCs w:val="28"/>
              </w:rPr>
            </w:pPr>
            <w:r w:rsidRPr="0020040F">
              <w:rPr>
                <w:rFonts w:cs="Times New Roman"/>
                <w:sz w:val="28"/>
                <w:szCs w:val="28"/>
              </w:rPr>
              <w:t>5-10</w:t>
            </w:r>
          </w:p>
        </w:tc>
        <w:tc>
          <w:tcPr>
            <w:tcW w:w="322" w:type="pct"/>
            <w:vAlign w:val="center"/>
          </w:tcPr>
          <w:p w14:paraId="5451622D" w14:textId="69C92433" w:rsidR="00BC0237" w:rsidRPr="0020040F" w:rsidRDefault="00927A03" w:rsidP="00281112">
            <w:pPr>
              <w:spacing w:after="0"/>
              <w:jc w:val="center"/>
              <w:rPr>
                <w:rFonts w:cs="Times New Roman"/>
                <w:sz w:val="28"/>
                <w:szCs w:val="28"/>
              </w:rPr>
            </w:pPr>
            <w:r w:rsidRPr="0020040F">
              <w:rPr>
                <w:rFonts w:cs="Times New Roman"/>
                <w:sz w:val="28"/>
                <w:szCs w:val="28"/>
              </w:rPr>
              <w:t>Cao</w:t>
            </w:r>
          </w:p>
        </w:tc>
        <w:tc>
          <w:tcPr>
            <w:tcW w:w="505" w:type="pct"/>
            <w:vAlign w:val="center"/>
            <w:hideMark/>
          </w:tcPr>
          <w:p w14:paraId="5130412C" w14:textId="7A677C28"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Theo nhu cầu</w:t>
            </w:r>
            <w:r w:rsidR="00B667CE" w:rsidRPr="0020040F">
              <w:rPr>
                <w:rFonts w:cs="Times New Roman"/>
                <w:sz w:val="28"/>
                <w:szCs w:val="28"/>
                <w:lang w:val="vi-VN"/>
              </w:rPr>
              <w:t xml:space="preserve">/Sau khi ký hợp đồng </w:t>
            </w:r>
          </w:p>
        </w:tc>
        <w:tc>
          <w:tcPr>
            <w:tcW w:w="311" w:type="pct"/>
            <w:vAlign w:val="center"/>
          </w:tcPr>
          <w:p w14:paraId="4341133F" w14:textId="3432DBA2" w:rsidR="00BC0237" w:rsidRPr="0020040F" w:rsidRDefault="00927A03" w:rsidP="00281112">
            <w:pPr>
              <w:spacing w:after="0"/>
              <w:jc w:val="center"/>
              <w:rPr>
                <w:rFonts w:cs="Times New Roman"/>
                <w:sz w:val="28"/>
                <w:szCs w:val="28"/>
              </w:rPr>
            </w:pPr>
            <w:r w:rsidRPr="0020040F">
              <w:rPr>
                <w:rFonts w:cs="Times New Roman"/>
                <w:sz w:val="28"/>
                <w:szCs w:val="28"/>
              </w:rPr>
              <w:t>200</w:t>
            </w:r>
          </w:p>
        </w:tc>
        <w:tc>
          <w:tcPr>
            <w:tcW w:w="239" w:type="pct"/>
            <w:vAlign w:val="center"/>
          </w:tcPr>
          <w:p w14:paraId="328C1EB2" w14:textId="728CDCC6" w:rsidR="00BC0237" w:rsidRPr="0020040F" w:rsidRDefault="00927A03" w:rsidP="00281112">
            <w:pPr>
              <w:spacing w:after="0"/>
              <w:jc w:val="center"/>
              <w:rPr>
                <w:rFonts w:cs="Times New Roman"/>
                <w:sz w:val="28"/>
                <w:szCs w:val="28"/>
              </w:rPr>
            </w:pPr>
            <w:r w:rsidRPr="0020040F">
              <w:rPr>
                <w:rFonts w:cs="Times New Roman"/>
                <w:sz w:val="28"/>
                <w:szCs w:val="28"/>
              </w:rPr>
              <w:t>2.0</w:t>
            </w:r>
          </w:p>
        </w:tc>
      </w:tr>
      <w:tr w:rsidR="00BC0237" w:rsidRPr="0020040F" w14:paraId="3CC1312D" w14:textId="77777777" w:rsidTr="00F16890">
        <w:tc>
          <w:tcPr>
            <w:tcW w:w="267" w:type="pct"/>
            <w:vAlign w:val="center"/>
            <w:hideMark/>
          </w:tcPr>
          <w:p w14:paraId="5886D9A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9</w:t>
            </w:r>
          </w:p>
        </w:tc>
        <w:tc>
          <w:tcPr>
            <w:tcW w:w="751" w:type="pct"/>
            <w:vAlign w:val="center"/>
            <w:hideMark/>
          </w:tcPr>
          <w:p w14:paraId="4859F0BB"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Mời doanh nghiệp tham gia góp ý chương trình đào tạo</w:t>
            </w:r>
          </w:p>
        </w:tc>
        <w:tc>
          <w:tcPr>
            <w:tcW w:w="572" w:type="pct"/>
            <w:vAlign w:val="center"/>
          </w:tcPr>
          <w:p w14:paraId="3D750DD3" w14:textId="2827A348" w:rsidR="00BC0237" w:rsidRPr="00EB79FA" w:rsidRDefault="00BC0237" w:rsidP="00281112">
            <w:pPr>
              <w:spacing w:after="0"/>
              <w:jc w:val="center"/>
              <w:rPr>
                <w:rFonts w:cs="Times New Roman"/>
                <w:sz w:val="28"/>
                <w:szCs w:val="28"/>
                <w:lang w:val="vi-VN"/>
              </w:rPr>
            </w:pPr>
            <w:r w:rsidRPr="0020040F">
              <w:rPr>
                <w:rFonts w:cs="Times New Roman"/>
                <w:sz w:val="28"/>
                <w:szCs w:val="28"/>
                <w:lang w:val="vi-VN"/>
              </w:rPr>
              <w:t xml:space="preserve">Phó Hiệu trưởng </w:t>
            </w:r>
            <w:r w:rsidR="00EB79FA" w:rsidRPr="00F16890">
              <w:rPr>
                <w:rFonts w:cs="Times New Roman"/>
                <w:sz w:val="28"/>
                <w:szCs w:val="28"/>
                <w:lang w:val="vi-VN"/>
              </w:rPr>
              <w:t xml:space="preserve"> </w:t>
            </w:r>
            <w:r w:rsidR="00B65894" w:rsidRPr="00F16890">
              <w:rPr>
                <w:rFonts w:cs="Times New Roman"/>
                <w:sz w:val="28"/>
                <w:szCs w:val="28"/>
                <w:lang w:val="vi-VN"/>
              </w:rPr>
              <w:t>Dư</w:t>
            </w:r>
            <w:r w:rsidR="00EB79FA" w:rsidRPr="00F16890">
              <w:rPr>
                <w:rFonts w:cs="Times New Roman"/>
                <w:sz w:val="28"/>
                <w:szCs w:val="28"/>
                <w:lang w:val="vi-VN"/>
              </w:rPr>
              <w:t>ơng Văn Anh Dũng</w:t>
            </w:r>
          </w:p>
        </w:tc>
        <w:tc>
          <w:tcPr>
            <w:tcW w:w="572" w:type="pct"/>
            <w:vAlign w:val="center"/>
            <w:hideMark/>
          </w:tcPr>
          <w:p w14:paraId="4EA033F7" w14:textId="4BC9B4C3" w:rsidR="00BC0237" w:rsidRPr="0020040F" w:rsidRDefault="008C0AAE" w:rsidP="00281112">
            <w:pPr>
              <w:spacing w:after="0"/>
              <w:jc w:val="center"/>
              <w:rPr>
                <w:rFonts w:cs="Times New Roman"/>
                <w:sz w:val="28"/>
                <w:szCs w:val="28"/>
                <w:lang w:val="vi-VN"/>
              </w:rPr>
            </w:pPr>
            <w:r w:rsidRPr="009B6A14">
              <w:rPr>
                <w:rFonts w:cs="Times New Roman"/>
                <w:sz w:val="28"/>
                <w:szCs w:val="28"/>
                <w:lang w:val="vi-VN"/>
              </w:rPr>
              <w:t>Các</w:t>
            </w:r>
            <w:r w:rsidRPr="0020040F">
              <w:rPr>
                <w:rFonts w:cs="Times New Roman"/>
                <w:sz w:val="28"/>
                <w:szCs w:val="28"/>
                <w:lang w:val="vi-VN"/>
              </w:rPr>
              <w:t xml:space="preserve"> khoa </w:t>
            </w:r>
            <w:r w:rsidR="00BC0237" w:rsidRPr="0020040F">
              <w:rPr>
                <w:rFonts w:cs="Times New Roman"/>
                <w:sz w:val="28"/>
                <w:szCs w:val="28"/>
                <w:lang w:val="vi-VN"/>
              </w:rPr>
              <w:t>Phòng QLĐT&amp;</w:t>
            </w:r>
            <w:r w:rsidR="00BC0237" w:rsidRPr="009B6A14">
              <w:rPr>
                <w:rFonts w:cs="Times New Roman"/>
                <w:sz w:val="28"/>
                <w:szCs w:val="28"/>
                <w:lang w:val="vi-VN"/>
              </w:rPr>
              <w:t xml:space="preserve"> </w:t>
            </w:r>
            <w:r w:rsidR="00BC0237" w:rsidRPr="0020040F">
              <w:rPr>
                <w:rFonts w:cs="Times New Roman"/>
                <w:sz w:val="28"/>
                <w:szCs w:val="28"/>
                <w:lang w:val="vi-VN"/>
              </w:rPr>
              <w:t>BĐCL</w:t>
            </w:r>
          </w:p>
        </w:tc>
        <w:tc>
          <w:tcPr>
            <w:tcW w:w="572" w:type="pct"/>
            <w:vAlign w:val="center"/>
            <w:hideMark/>
          </w:tcPr>
          <w:p w14:paraId="72F65C2D" w14:textId="6081F1D8" w:rsidR="00BC0237" w:rsidRPr="0020040F" w:rsidRDefault="008C0AAE" w:rsidP="00281112">
            <w:pPr>
              <w:spacing w:after="0"/>
              <w:jc w:val="center"/>
              <w:rPr>
                <w:rFonts w:cs="Times New Roman"/>
                <w:sz w:val="28"/>
                <w:szCs w:val="28"/>
                <w:lang w:val="vi-VN"/>
              </w:rPr>
            </w:pPr>
            <w:r w:rsidRPr="0020040F">
              <w:rPr>
                <w:rFonts w:cs="Times New Roman"/>
                <w:sz w:val="28"/>
                <w:szCs w:val="28"/>
                <w:lang w:val="vi-VN"/>
              </w:rPr>
              <w:t>Phòng QLĐT&amp;</w:t>
            </w:r>
            <w:r w:rsidR="003A715D" w:rsidRPr="003A715D">
              <w:rPr>
                <w:rFonts w:cs="Times New Roman"/>
                <w:sz w:val="28"/>
                <w:szCs w:val="28"/>
                <w:lang w:val="vi-VN"/>
              </w:rPr>
              <w:t xml:space="preserve"> BĐCL</w:t>
            </w:r>
            <w:r w:rsidRPr="009B6A14">
              <w:rPr>
                <w:rFonts w:cs="Times New Roman"/>
                <w:sz w:val="28"/>
                <w:szCs w:val="28"/>
                <w:lang w:val="vi-VN"/>
              </w:rPr>
              <w:t>,</w:t>
            </w:r>
            <w:r w:rsidR="003A715D" w:rsidRPr="002C0CBE">
              <w:rPr>
                <w:rFonts w:cs="Times New Roman"/>
                <w:sz w:val="28"/>
                <w:szCs w:val="28"/>
                <w:lang w:val="vi-VN"/>
              </w:rPr>
              <w:t xml:space="preserve"> </w:t>
            </w:r>
            <w:r w:rsidR="003A715D" w:rsidRPr="003A715D">
              <w:rPr>
                <w:rFonts w:cs="Times New Roman"/>
                <w:sz w:val="28"/>
                <w:szCs w:val="28"/>
                <w:lang w:val="vi-VN"/>
              </w:rPr>
              <w:t>p</w:t>
            </w:r>
            <w:r w:rsidR="00AA433D" w:rsidRPr="0020040F">
              <w:rPr>
                <w:rFonts w:cs="Times New Roman"/>
                <w:sz w:val="28"/>
                <w:szCs w:val="28"/>
                <w:lang w:val="vi-VN"/>
              </w:rPr>
              <w:t>hòng QLKHCN&amp; HTPT</w:t>
            </w:r>
          </w:p>
        </w:tc>
        <w:tc>
          <w:tcPr>
            <w:tcW w:w="511" w:type="pct"/>
            <w:vAlign w:val="center"/>
            <w:hideMark/>
          </w:tcPr>
          <w:p w14:paraId="703B1531" w14:textId="38BDD166" w:rsidR="00BC0237" w:rsidRPr="00495F00" w:rsidRDefault="00BC0237" w:rsidP="00281112">
            <w:pPr>
              <w:spacing w:after="0"/>
              <w:jc w:val="center"/>
              <w:rPr>
                <w:rFonts w:cs="Times New Roman"/>
                <w:sz w:val="28"/>
                <w:szCs w:val="28"/>
                <w:lang w:val="vi-VN"/>
              </w:rPr>
            </w:pPr>
            <w:r w:rsidRPr="0020040F">
              <w:rPr>
                <w:rFonts w:cs="Times New Roman"/>
                <w:sz w:val="28"/>
                <w:szCs w:val="28"/>
                <w:lang w:val="vi-VN"/>
              </w:rPr>
              <w:t>Biên bản góp ý</w:t>
            </w:r>
            <w:r w:rsidR="00495F00" w:rsidRPr="00495F00">
              <w:rPr>
                <w:rFonts w:cs="Times New Roman"/>
                <w:sz w:val="28"/>
                <w:szCs w:val="28"/>
                <w:lang w:val="vi-VN"/>
              </w:rPr>
              <w:t>, Giấy mời</w:t>
            </w:r>
          </w:p>
        </w:tc>
        <w:tc>
          <w:tcPr>
            <w:tcW w:w="379" w:type="pct"/>
            <w:vAlign w:val="center"/>
          </w:tcPr>
          <w:p w14:paraId="25A8F9E7" w14:textId="49DCC1E5" w:rsidR="00BC0237" w:rsidRPr="0020040F" w:rsidRDefault="00BC0237" w:rsidP="00281112">
            <w:pPr>
              <w:spacing w:after="0"/>
              <w:jc w:val="center"/>
              <w:rPr>
                <w:rFonts w:cs="Times New Roman"/>
                <w:sz w:val="28"/>
                <w:szCs w:val="28"/>
              </w:rPr>
            </w:pPr>
            <w:r w:rsidRPr="0020040F">
              <w:rPr>
                <w:rFonts w:cs="Times New Roman"/>
                <w:sz w:val="28"/>
                <w:szCs w:val="28"/>
              </w:rPr>
              <w:t>100%</w:t>
            </w:r>
            <w:r w:rsidR="00046465" w:rsidRPr="0020040F">
              <w:rPr>
                <w:rFonts w:cs="Times New Roman"/>
                <w:sz w:val="28"/>
                <w:szCs w:val="28"/>
              </w:rPr>
              <w:t xml:space="preserve"> </w:t>
            </w:r>
            <w:proofErr w:type="spellStart"/>
            <w:r w:rsidR="00046465" w:rsidRPr="0020040F">
              <w:rPr>
                <w:rFonts w:cs="Times New Roman"/>
                <w:sz w:val="28"/>
                <w:szCs w:val="28"/>
              </w:rPr>
              <w:t>chương</w:t>
            </w:r>
            <w:proofErr w:type="spellEnd"/>
            <w:r w:rsidR="00046465" w:rsidRPr="0020040F">
              <w:rPr>
                <w:rFonts w:cs="Times New Roman"/>
                <w:sz w:val="28"/>
                <w:szCs w:val="28"/>
              </w:rPr>
              <w:t xml:space="preserve"> </w:t>
            </w:r>
            <w:proofErr w:type="spellStart"/>
            <w:r w:rsidR="00046465" w:rsidRPr="0020040F">
              <w:rPr>
                <w:rFonts w:cs="Times New Roman"/>
                <w:sz w:val="28"/>
                <w:szCs w:val="28"/>
              </w:rPr>
              <w:t>trình</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tạo</w:t>
            </w:r>
            <w:proofErr w:type="spellEnd"/>
          </w:p>
        </w:tc>
        <w:tc>
          <w:tcPr>
            <w:tcW w:w="322" w:type="pct"/>
            <w:vAlign w:val="center"/>
          </w:tcPr>
          <w:p w14:paraId="5E87EB8E" w14:textId="1D33203C" w:rsidR="00BC0237" w:rsidRPr="0020040F" w:rsidRDefault="00927A03"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1F64A23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Hằng năm</w:t>
            </w:r>
          </w:p>
        </w:tc>
        <w:tc>
          <w:tcPr>
            <w:tcW w:w="311" w:type="pct"/>
            <w:vAlign w:val="center"/>
          </w:tcPr>
          <w:p w14:paraId="72B00CF1" w14:textId="351B1095" w:rsidR="00BC0237" w:rsidRPr="0020040F" w:rsidRDefault="00927A03"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66ED6825" w14:textId="1409B436" w:rsidR="00BC0237" w:rsidRPr="0020040F" w:rsidRDefault="00927A03" w:rsidP="00281112">
            <w:pPr>
              <w:spacing w:after="0"/>
              <w:jc w:val="center"/>
              <w:rPr>
                <w:rFonts w:cs="Times New Roman"/>
                <w:sz w:val="28"/>
                <w:szCs w:val="28"/>
              </w:rPr>
            </w:pPr>
            <w:r w:rsidRPr="0020040F">
              <w:rPr>
                <w:rFonts w:cs="Times New Roman"/>
                <w:sz w:val="28"/>
                <w:szCs w:val="28"/>
              </w:rPr>
              <w:t>1.5</w:t>
            </w:r>
          </w:p>
        </w:tc>
      </w:tr>
      <w:tr w:rsidR="00461738" w:rsidRPr="00281112" w14:paraId="54BF900B" w14:textId="77777777" w:rsidTr="00461738">
        <w:tc>
          <w:tcPr>
            <w:tcW w:w="267" w:type="pct"/>
            <w:vAlign w:val="center"/>
            <w:hideMark/>
          </w:tcPr>
          <w:p w14:paraId="5A886E1A" w14:textId="77777777" w:rsidR="00461738" w:rsidRPr="0020040F" w:rsidRDefault="00461738" w:rsidP="00281112">
            <w:pPr>
              <w:spacing w:after="0"/>
              <w:jc w:val="center"/>
              <w:rPr>
                <w:rFonts w:cs="Times New Roman"/>
                <w:b/>
                <w:bCs/>
                <w:sz w:val="28"/>
                <w:szCs w:val="28"/>
                <w:lang w:val="vi-VN"/>
              </w:rPr>
            </w:pPr>
            <w:r w:rsidRPr="0020040F">
              <w:rPr>
                <w:rFonts w:cs="Times New Roman"/>
                <w:b/>
                <w:bCs/>
                <w:sz w:val="28"/>
                <w:szCs w:val="28"/>
                <w:lang w:val="vi-VN"/>
              </w:rPr>
              <w:t>III</w:t>
            </w:r>
          </w:p>
        </w:tc>
        <w:tc>
          <w:tcPr>
            <w:tcW w:w="4733" w:type="pct"/>
            <w:gridSpan w:val="10"/>
            <w:vAlign w:val="center"/>
            <w:hideMark/>
          </w:tcPr>
          <w:p w14:paraId="13FFBB42" w14:textId="1A1E3AE4" w:rsidR="00461738" w:rsidRPr="0020040F" w:rsidRDefault="00461738" w:rsidP="00281112">
            <w:pPr>
              <w:spacing w:after="0"/>
              <w:rPr>
                <w:rFonts w:cs="Times New Roman"/>
                <w:sz w:val="28"/>
                <w:szCs w:val="28"/>
                <w:lang w:val="vi-VN"/>
              </w:rPr>
            </w:pPr>
            <w:r w:rsidRPr="0020040F">
              <w:rPr>
                <w:rFonts w:cs="Times New Roman"/>
                <w:b/>
                <w:bCs/>
                <w:sz w:val="28"/>
                <w:szCs w:val="28"/>
                <w:lang w:val="vi-VN"/>
              </w:rPr>
              <w:t>Nâng cao chất lượng đào tạo gắn với doanh nghiệp</w:t>
            </w:r>
          </w:p>
        </w:tc>
      </w:tr>
      <w:tr w:rsidR="00BC0237" w:rsidRPr="0020040F" w14:paraId="60FF284F" w14:textId="77777777" w:rsidTr="00F16890">
        <w:tc>
          <w:tcPr>
            <w:tcW w:w="267" w:type="pct"/>
            <w:vAlign w:val="center"/>
            <w:hideMark/>
          </w:tcPr>
          <w:p w14:paraId="5405D14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10</w:t>
            </w:r>
          </w:p>
        </w:tc>
        <w:tc>
          <w:tcPr>
            <w:tcW w:w="751" w:type="pct"/>
            <w:vAlign w:val="center"/>
            <w:hideMark/>
          </w:tcPr>
          <w:p w14:paraId="7E39B3F4"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 chức thực hành, thực tập tại doanh nghiệp</w:t>
            </w:r>
          </w:p>
        </w:tc>
        <w:tc>
          <w:tcPr>
            <w:tcW w:w="572" w:type="pct"/>
            <w:vAlign w:val="center"/>
          </w:tcPr>
          <w:p w14:paraId="06B995D3" w14:textId="77777777" w:rsidR="00BC0237" w:rsidRPr="0020040F" w:rsidRDefault="00BC0237" w:rsidP="00281112">
            <w:pPr>
              <w:spacing w:after="0"/>
              <w:jc w:val="center"/>
              <w:rPr>
                <w:rFonts w:cs="Times New Roman"/>
                <w:sz w:val="28"/>
                <w:szCs w:val="28"/>
              </w:rPr>
            </w:pPr>
            <w:r w:rsidRPr="0020040F">
              <w:rPr>
                <w:rFonts w:cs="Times New Roman"/>
                <w:sz w:val="28"/>
                <w:szCs w:val="28"/>
              </w:rPr>
              <w:t xml:space="preserve">Các </w:t>
            </w:r>
            <w:proofErr w:type="spellStart"/>
            <w:r w:rsidRPr="0020040F">
              <w:rPr>
                <w:rFonts w:cs="Times New Roman"/>
                <w:sz w:val="28"/>
                <w:szCs w:val="28"/>
              </w:rPr>
              <w:t>phó</w:t>
            </w:r>
            <w:proofErr w:type="spellEnd"/>
            <w:r w:rsidRPr="0020040F">
              <w:rPr>
                <w:rFonts w:cs="Times New Roman"/>
                <w:sz w:val="28"/>
                <w:szCs w:val="28"/>
              </w:rPr>
              <w:t xml:space="preserve"> Hiệu </w:t>
            </w:r>
            <w:proofErr w:type="spellStart"/>
            <w:r w:rsidRPr="0020040F">
              <w:rPr>
                <w:rFonts w:cs="Times New Roman"/>
                <w:sz w:val="28"/>
                <w:szCs w:val="28"/>
              </w:rPr>
              <w:t>trưởng</w:t>
            </w:r>
            <w:proofErr w:type="spellEnd"/>
          </w:p>
        </w:tc>
        <w:tc>
          <w:tcPr>
            <w:tcW w:w="572" w:type="pct"/>
            <w:vAlign w:val="center"/>
            <w:hideMark/>
          </w:tcPr>
          <w:p w14:paraId="18B56EA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72" w:type="pct"/>
            <w:vAlign w:val="center"/>
            <w:hideMark/>
          </w:tcPr>
          <w:p w14:paraId="0362126C"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11" w:type="pct"/>
            <w:vAlign w:val="center"/>
            <w:hideMark/>
          </w:tcPr>
          <w:p w14:paraId="64697D58" w14:textId="666622EE" w:rsidR="00BC0237" w:rsidRPr="0020040F" w:rsidRDefault="00B87F31" w:rsidP="00281112">
            <w:pPr>
              <w:spacing w:after="0"/>
              <w:jc w:val="center"/>
              <w:rPr>
                <w:rFonts w:cs="Times New Roman"/>
                <w:sz w:val="28"/>
                <w:szCs w:val="28"/>
                <w:lang w:val="vi-VN"/>
              </w:rPr>
            </w:pPr>
            <w:r w:rsidRPr="00F16890">
              <w:rPr>
                <w:rFonts w:cs="Times New Roman"/>
                <w:sz w:val="28"/>
                <w:szCs w:val="28"/>
                <w:lang w:val="vi-VN"/>
              </w:rPr>
              <w:t>Công văn</w:t>
            </w:r>
            <w:r w:rsidR="00774ED5" w:rsidRPr="00F16890">
              <w:rPr>
                <w:rFonts w:cs="Times New Roman"/>
                <w:sz w:val="28"/>
                <w:szCs w:val="28"/>
                <w:lang w:val="vi-VN"/>
              </w:rPr>
              <w:t xml:space="preserve">, </w:t>
            </w:r>
            <w:r w:rsidR="00BC0237" w:rsidRPr="0020040F">
              <w:rPr>
                <w:rFonts w:cs="Times New Roman"/>
                <w:sz w:val="28"/>
                <w:szCs w:val="28"/>
                <w:lang w:val="vi-VN"/>
              </w:rPr>
              <w:t xml:space="preserve">Kế hoạch, danh sách </w:t>
            </w:r>
            <w:r w:rsidR="00430A76" w:rsidRPr="00F16890">
              <w:rPr>
                <w:rFonts w:cs="Times New Roman"/>
                <w:sz w:val="28"/>
                <w:szCs w:val="28"/>
                <w:lang w:val="vi-VN"/>
              </w:rPr>
              <w:t xml:space="preserve">HSSV </w:t>
            </w:r>
            <w:r w:rsidR="00BC0237" w:rsidRPr="0020040F">
              <w:rPr>
                <w:rFonts w:cs="Times New Roman"/>
                <w:sz w:val="28"/>
                <w:szCs w:val="28"/>
                <w:lang w:val="vi-VN"/>
              </w:rPr>
              <w:t>thực tập</w:t>
            </w:r>
          </w:p>
        </w:tc>
        <w:tc>
          <w:tcPr>
            <w:tcW w:w="379" w:type="pct"/>
            <w:vAlign w:val="center"/>
          </w:tcPr>
          <w:p w14:paraId="3DFA7714" w14:textId="283CBED7" w:rsidR="00BC0237" w:rsidRPr="0020040F" w:rsidRDefault="00BC0237" w:rsidP="00281112">
            <w:pPr>
              <w:spacing w:after="0"/>
              <w:jc w:val="center"/>
              <w:rPr>
                <w:rFonts w:cs="Times New Roman"/>
                <w:sz w:val="28"/>
                <w:szCs w:val="28"/>
              </w:rPr>
            </w:pPr>
            <w:r w:rsidRPr="0020040F">
              <w:rPr>
                <w:rFonts w:cs="Times New Roman"/>
                <w:sz w:val="28"/>
                <w:szCs w:val="28"/>
              </w:rPr>
              <w:t>100%</w:t>
            </w:r>
            <w:r w:rsidR="00046465" w:rsidRPr="0020040F">
              <w:rPr>
                <w:rFonts w:cs="Times New Roman"/>
                <w:sz w:val="28"/>
                <w:szCs w:val="28"/>
              </w:rPr>
              <w:t xml:space="preserve"> </w:t>
            </w:r>
            <w:proofErr w:type="spellStart"/>
            <w:r w:rsidR="00046465" w:rsidRPr="0020040F">
              <w:rPr>
                <w:rFonts w:cs="Times New Roman"/>
                <w:sz w:val="28"/>
                <w:szCs w:val="28"/>
              </w:rPr>
              <w:t>ngành</w:t>
            </w:r>
            <w:proofErr w:type="spellEnd"/>
            <w:r w:rsidR="00046465" w:rsidRPr="0020040F">
              <w:rPr>
                <w:rFonts w:cs="Times New Roman"/>
                <w:sz w:val="28"/>
                <w:szCs w:val="28"/>
              </w:rPr>
              <w:t xml:space="preserve">, </w:t>
            </w:r>
            <w:proofErr w:type="spellStart"/>
            <w:r w:rsidR="00046465" w:rsidRPr="0020040F">
              <w:rPr>
                <w:rFonts w:cs="Times New Roman"/>
                <w:sz w:val="28"/>
                <w:szCs w:val="28"/>
              </w:rPr>
              <w:t>nghề</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tạo</w:t>
            </w:r>
            <w:proofErr w:type="spellEnd"/>
          </w:p>
        </w:tc>
        <w:tc>
          <w:tcPr>
            <w:tcW w:w="322" w:type="pct"/>
            <w:vAlign w:val="center"/>
          </w:tcPr>
          <w:p w14:paraId="4CB71980" w14:textId="6669F2E7" w:rsidR="00BC0237" w:rsidRPr="0020040F" w:rsidRDefault="00495F00" w:rsidP="00281112">
            <w:pPr>
              <w:spacing w:after="0"/>
              <w:jc w:val="center"/>
              <w:rPr>
                <w:rFonts w:cs="Times New Roman"/>
                <w:sz w:val="28"/>
                <w:szCs w:val="28"/>
              </w:rPr>
            </w:pPr>
            <w:proofErr w:type="spellStart"/>
            <w:r>
              <w:rPr>
                <w:rFonts w:cs="Times New Roman"/>
                <w:sz w:val="28"/>
                <w:szCs w:val="28"/>
              </w:rPr>
              <w:t>Thấp</w:t>
            </w:r>
            <w:proofErr w:type="spellEnd"/>
          </w:p>
        </w:tc>
        <w:tc>
          <w:tcPr>
            <w:tcW w:w="505" w:type="pct"/>
            <w:vAlign w:val="center"/>
            <w:hideMark/>
          </w:tcPr>
          <w:p w14:paraId="275A182C"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Theo từng học kỳ</w:t>
            </w:r>
          </w:p>
        </w:tc>
        <w:tc>
          <w:tcPr>
            <w:tcW w:w="311" w:type="pct"/>
            <w:vAlign w:val="center"/>
          </w:tcPr>
          <w:p w14:paraId="465E0D33" w14:textId="39DC13C1" w:rsidR="00BC0237" w:rsidRPr="0020040F" w:rsidRDefault="00927A03" w:rsidP="00281112">
            <w:pPr>
              <w:spacing w:after="0"/>
              <w:jc w:val="center"/>
              <w:rPr>
                <w:rFonts w:cs="Times New Roman"/>
                <w:sz w:val="28"/>
                <w:szCs w:val="28"/>
              </w:rPr>
            </w:pPr>
            <w:r w:rsidRPr="0020040F">
              <w:rPr>
                <w:rFonts w:cs="Times New Roman"/>
                <w:sz w:val="28"/>
                <w:szCs w:val="28"/>
              </w:rPr>
              <w:t>1</w:t>
            </w:r>
            <w:r w:rsidR="00495F00">
              <w:rPr>
                <w:rFonts w:cs="Times New Roman"/>
                <w:sz w:val="28"/>
                <w:szCs w:val="28"/>
              </w:rPr>
              <w:t>0</w:t>
            </w:r>
            <w:r w:rsidRPr="0020040F">
              <w:rPr>
                <w:rFonts w:cs="Times New Roman"/>
                <w:sz w:val="28"/>
                <w:szCs w:val="28"/>
              </w:rPr>
              <w:t>0</w:t>
            </w:r>
          </w:p>
        </w:tc>
        <w:tc>
          <w:tcPr>
            <w:tcW w:w="239" w:type="pct"/>
            <w:vAlign w:val="center"/>
          </w:tcPr>
          <w:p w14:paraId="212D46BB" w14:textId="430EAB8F" w:rsidR="00BC0237" w:rsidRPr="0020040F" w:rsidRDefault="00927A03" w:rsidP="00281112">
            <w:pPr>
              <w:spacing w:after="0"/>
              <w:jc w:val="center"/>
              <w:rPr>
                <w:rFonts w:cs="Times New Roman"/>
                <w:sz w:val="28"/>
                <w:szCs w:val="28"/>
              </w:rPr>
            </w:pPr>
            <w:r w:rsidRPr="0020040F">
              <w:rPr>
                <w:rFonts w:cs="Times New Roman"/>
                <w:sz w:val="28"/>
                <w:szCs w:val="28"/>
              </w:rPr>
              <w:t>1.</w:t>
            </w:r>
            <w:r w:rsidR="00495F00">
              <w:rPr>
                <w:rFonts w:cs="Times New Roman"/>
                <w:sz w:val="28"/>
                <w:szCs w:val="28"/>
              </w:rPr>
              <w:t>0</w:t>
            </w:r>
          </w:p>
        </w:tc>
      </w:tr>
      <w:tr w:rsidR="00BC0237" w:rsidRPr="0020040F" w14:paraId="5D4BF6E7" w14:textId="77777777" w:rsidTr="00F16890">
        <w:tc>
          <w:tcPr>
            <w:tcW w:w="267" w:type="pct"/>
            <w:vAlign w:val="center"/>
            <w:hideMark/>
          </w:tcPr>
          <w:p w14:paraId="37BA374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lastRenderedPageBreak/>
              <w:t>11</w:t>
            </w:r>
          </w:p>
        </w:tc>
        <w:tc>
          <w:tcPr>
            <w:tcW w:w="751" w:type="pct"/>
            <w:vAlign w:val="center"/>
            <w:hideMark/>
          </w:tcPr>
          <w:p w14:paraId="7DE6FA00"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 chức tham quan, trải nghiệm doanh nghiệp</w:t>
            </w:r>
          </w:p>
        </w:tc>
        <w:tc>
          <w:tcPr>
            <w:tcW w:w="572" w:type="pct"/>
            <w:vAlign w:val="center"/>
          </w:tcPr>
          <w:p w14:paraId="2111CB16"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42A8D2D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72" w:type="pct"/>
            <w:vAlign w:val="center"/>
            <w:hideMark/>
          </w:tcPr>
          <w:p w14:paraId="61ADB016"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11" w:type="pct"/>
            <w:vAlign w:val="center"/>
            <w:hideMark/>
          </w:tcPr>
          <w:p w14:paraId="5F49335A" w14:textId="5DD38721" w:rsidR="00BC0237" w:rsidRPr="0020040F" w:rsidRDefault="005A0887" w:rsidP="00281112">
            <w:pPr>
              <w:spacing w:after="0"/>
              <w:jc w:val="center"/>
              <w:rPr>
                <w:rFonts w:cs="Times New Roman"/>
                <w:sz w:val="28"/>
                <w:szCs w:val="28"/>
                <w:lang w:val="vi-VN"/>
              </w:rPr>
            </w:pPr>
            <w:r w:rsidRPr="006D396C">
              <w:rPr>
                <w:rFonts w:cs="Times New Roman"/>
                <w:sz w:val="28"/>
                <w:szCs w:val="28"/>
                <w:lang w:val="vi-VN"/>
              </w:rPr>
              <w:t xml:space="preserve">Công văn, </w:t>
            </w:r>
            <w:r w:rsidRPr="0020040F">
              <w:rPr>
                <w:rFonts w:cs="Times New Roman"/>
                <w:sz w:val="28"/>
                <w:szCs w:val="28"/>
                <w:lang w:val="vi-VN"/>
              </w:rPr>
              <w:t xml:space="preserve">Kế hoạch, danh sách </w:t>
            </w:r>
            <w:r w:rsidR="00430A76" w:rsidRPr="00F16890">
              <w:rPr>
                <w:rFonts w:cs="Times New Roman"/>
                <w:sz w:val="28"/>
                <w:szCs w:val="28"/>
                <w:lang w:val="vi-VN"/>
              </w:rPr>
              <w:t xml:space="preserve">HSSV, </w:t>
            </w:r>
            <w:r w:rsidRPr="0020040F">
              <w:rPr>
                <w:rFonts w:cs="Times New Roman"/>
                <w:sz w:val="28"/>
                <w:szCs w:val="28"/>
                <w:lang w:val="vi-VN"/>
              </w:rPr>
              <w:t xml:space="preserve"> </w:t>
            </w:r>
            <w:r w:rsidR="00BC0237" w:rsidRPr="0020040F">
              <w:rPr>
                <w:rFonts w:cs="Times New Roman"/>
                <w:sz w:val="28"/>
                <w:szCs w:val="28"/>
                <w:lang w:val="vi-VN"/>
              </w:rPr>
              <w:t>Chương trình tham quan, trải nghiệm</w:t>
            </w:r>
          </w:p>
        </w:tc>
        <w:tc>
          <w:tcPr>
            <w:tcW w:w="379" w:type="pct"/>
            <w:vAlign w:val="center"/>
          </w:tcPr>
          <w:p w14:paraId="1643EB19" w14:textId="4D6FE8AA" w:rsidR="00BC0237" w:rsidRPr="0020040F" w:rsidRDefault="00BC0237" w:rsidP="00281112">
            <w:pPr>
              <w:spacing w:after="0"/>
              <w:jc w:val="center"/>
              <w:rPr>
                <w:rFonts w:cs="Times New Roman"/>
                <w:sz w:val="28"/>
                <w:szCs w:val="28"/>
              </w:rPr>
            </w:pPr>
            <w:r w:rsidRPr="0020040F">
              <w:rPr>
                <w:rFonts w:cs="Times New Roman"/>
                <w:sz w:val="28"/>
                <w:szCs w:val="28"/>
              </w:rPr>
              <w:t>100%</w:t>
            </w:r>
            <w:r w:rsidR="00046465" w:rsidRPr="0020040F">
              <w:rPr>
                <w:rFonts w:cs="Times New Roman"/>
                <w:sz w:val="28"/>
                <w:szCs w:val="28"/>
              </w:rPr>
              <w:t xml:space="preserve"> </w:t>
            </w:r>
            <w:proofErr w:type="spellStart"/>
            <w:r w:rsidR="00046465" w:rsidRPr="0020040F">
              <w:rPr>
                <w:rFonts w:cs="Times New Roman"/>
                <w:sz w:val="28"/>
                <w:szCs w:val="28"/>
              </w:rPr>
              <w:t>ngành</w:t>
            </w:r>
            <w:proofErr w:type="spellEnd"/>
            <w:r w:rsidR="00046465" w:rsidRPr="0020040F">
              <w:rPr>
                <w:rFonts w:cs="Times New Roman"/>
                <w:sz w:val="28"/>
                <w:szCs w:val="28"/>
              </w:rPr>
              <w:t xml:space="preserve">, </w:t>
            </w:r>
            <w:proofErr w:type="spellStart"/>
            <w:r w:rsidR="00046465" w:rsidRPr="0020040F">
              <w:rPr>
                <w:rFonts w:cs="Times New Roman"/>
                <w:sz w:val="28"/>
                <w:szCs w:val="28"/>
              </w:rPr>
              <w:t>nghề</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tao</w:t>
            </w:r>
            <w:proofErr w:type="spellEnd"/>
          </w:p>
        </w:tc>
        <w:tc>
          <w:tcPr>
            <w:tcW w:w="322" w:type="pct"/>
            <w:vAlign w:val="center"/>
          </w:tcPr>
          <w:p w14:paraId="469EEB09" w14:textId="0EB4AFA6" w:rsidR="00BC0237" w:rsidRPr="0020040F" w:rsidRDefault="00927A03"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59AB80A6" w14:textId="77777777" w:rsidR="00BC0237" w:rsidRPr="0020040F" w:rsidRDefault="00BC0237" w:rsidP="00281112">
            <w:pPr>
              <w:spacing w:after="0"/>
              <w:jc w:val="center"/>
              <w:rPr>
                <w:rFonts w:cs="Times New Roman"/>
                <w:sz w:val="28"/>
                <w:szCs w:val="28"/>
              </w:rPr>
            </w:pPr>
            <w:r w:rsidRPr="0020040F">
              <w:rPr>
                <w:rFonts w:cs="Times New Roman"/>
                <w:sz w:val="28"/>
                <w:szCs w:val="28"/>
              </w:rPr>
              <w:t xml:space="preserve">Quý IV </w:t>
            </w:r>
            <w:proofErr w:type="spellStart"/>
            <w:r w:rsidRPr="0020040F">
              <w:rPr>
                <w:rFonts w:cs="Times New Roman"/>
                <w:sz w:val="28"/>
                <w:szCs w:val="28"/>
              </w:rPr>
              <w:t>hằng</w:t>
            </w:r>
            <w:proofErr w:type="spellEnd"/>
            <w:r w:rsidRPr="0020040F">
              <w:rPr>
                <w:rFonts w:cs="Times New Roman"/>
                <w:sz w:val="28"/>
                <w:szCs w:val="28"/>
              </w:rPr>
              <w:t xml:space="preserve"> </w:t>
            </w:r>
            <w:proofErr w:type="spellStart"/>
            <w:r w:rsidRPr="0020040F">
              <w:rPr>
                <w:rFonts w:cs="Times New Roman"/>
                <w:sz w:val="28"/>
                <w:szCs w:val="28"/>
              </w:rPr>
              <w:t>năm</w:t>
            </w:r>
            <w:proofErr w:type="spellEnd"/>
          </w:p>
        </w:tc>
        <w:tc>
          <w:tcPr>
            <w:tcW w:w="311" w:type="pct"/>
            <w:vAlign w:val="center"/>
          </w:tcPr>
          <w:p w14:paraId="23734BFB" w14:textId="72D2E236" w:rsidR="00BC0237" w:rsidRPr="0020040F" w:rsidRDefault="00927A03" w:rsidP="00281112">
            <w:pPr>
              <w:spacing w:after="0"/>
              <w:jc w:val="center"/>
              <w:rPr>
                <w:rFonts w:cs="Times New Roman"/>
                <w:sz w:val="28"/>
                <w:szCs w:val="28"/>
              </w:rPr>
            </w:pPr>
            <w:r w:rsidRPr="0020040F">
              <w:rPr>
                <w:rFonts w:cs="Times New Roman"/>
                <w:sz w:val="28"/>
                <w:szCs w:val="28"/>
              </w:rPr>
              <w:t>1</w:t>
            </w:r>
            <w:r w:rsidR="00B2408D">
              <w:rPr>
                <w:rFonts w:cs="Times New Roman"/>
                <w:sz w:val="28"/>
                <w:szCs w:val="28"/>
              </w:rPr>
              <w:t>0</w:t>
            </w:r>
            <w:r w:rsidRPr="0020040F">
              <w:rPr>
                <w:rFonts w:cs="Times New Roman"/>
                <w:sz w:val="28"/>
                <w:szCs w:val="28"/>
              </w:rPr>
              <w:t>0</w:t>
            </w:r>
          </w:p>
        </w:tc>
        <w:tc>
          <w:tcPr>
            <w:tcW w:w="239" w:type="pct"/>
            <w:vAlign w:val="center"/>
          </w:tcPr>
          <w:p w14:paraId="19369056" w14:textId="08E99FD5" w:rsidR="00BC0237" w:rsidRPr="0020040F" w:rsidRDefault="00927A03" w:rsidP="00281112">
            <w:pPr>
              <w:spacing w:after="0"/>
              <w:jc w:val="center"/>
              <w:rPr>
                <w:rFonts w:cs="Times New Roman"/>
                <w:sz w:val="28"/>
                <w:szCs w:val="28"/>
              </w:rPr>
            </w:pPr>
            <w:r w:rsidRPr="0020040F">
              <w:rPr>
                <w:rFonts w:cs="Times New Roman"/>
                <w:sz w:val="28"/>
                <w:szCs w:val="28"/>
              </w:rPr>
              <w:t>1.</w:t>
            </w:r>
            <w:r w:rsidR="00B2408D">
              <w:rPr>
                <w:rFonts w:cs="Times New Roman"/>
                <w:sz w:val="28"/>
                <w:szCs w:val="28"/>
              </w:rPr>
              <w:t>0</w:t>
            </w:r>
          </w:p>
        </w:tc>
      </w:tr>
      <w:tr w:rsidR="00BC0237" w:rsidRPr="0020040F" w14:paraId="765E1CBF" w14:textId="77777777" w:rsidTr="00F16890">
        <w:tc>
          <w:tcPr>
            <w:tcW w:w="267" w:type="pct"/>
            <w:vAlign w:val="center"/>
            <w:hideMark/>
          </w:tcPr>
          <w:p w14:paraId="464BD695"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12</w:t>
            </w:r>
          </w:p>
        </w:tc>
        <w:tc>
          <w:tcPr>
            <w:tcW w:w="751" w:type="pct"/>
            <w:vAlign w:val="center"/>
            <w:hideMark/>
          </w:tcPr>
          <w:p w14:paraId="6673E3B9"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Mời chuyên gia doanh nghiệp tham gia giảng dạy, hướng dẫn thực hành, thực tập</w:t>
            </w:r>
          </w:p>
        </w:tc>
        <w:tc>
          <w:tcPr>
            <w:tcW w:w="572" w:type="pct"/>
            <w:vAlign w:val="center"/>
          </w:tcPr>
          <w:p w14:paraId="06F428F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5FD56A9E"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72" w:type="pct"/>
            <w:vAlign w:val="center"/>
            <w:hideMark/>
          </w:tcPr>
          <w:p w14:paraId="1968212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11" w:type="pct"/>
            <w:vAlign w:val="center"/>
            <w:hideMark/>
          </w:tcPr>
          <w:p w14:paraId="4ACC3194" w14:textId="07453C23" w:rsidR="00BC0237" w:rsidRPr="0020040F" w:rsidRDefault="00F33305" w:rsidP="00281112">
            <w:pPr>
              <w:spacing w:after="0"/>
              <w:jc w:val="center"/>
              <w:rPr>
                <w:rFonts w:cs="Times New Roman"/>
                <w:sz w:val="28"/>
                <w:szCs w:val="28"/>
                <w:lang w:val="vi-VN"/>
              </w:rPr>
            </w:pPr>
            <w:r w:rsidRPr="00F16890">
              <w:rPr>
                <w:rFonts w:cs="Times New Roman"/>
                <w:sz w:val="28"/>
                <w:szCs w:val="28"/>
                <w:lang w:val="vi-VN"/>
              </w:rPr>
              <w:t>Công văn</w:t>
            </w:r>
            <w:r w:rsidR="00B2408D" w:rsidRPr="00B2408D">
              <w:rPr>
                <w:rFonts w:cs="Times New Roman"/>
                <w:sz w:val="28"/>
                <w:szCs w:val="28"/>
                <w:lang w:val="vi-VN"/>
              </w:rPr>
              <w:t>, G</w:t>
            </w:r>
            <w:r w:rsidR="00A91D87" w:rsidRPr="00F16890">
              <w:rPr>
                <w:rFonts w:cs="Times New Roman"/>
                <w:sz w:val="28"/>
                <w:szCs w:val="28"/>
                <w:lang w:val="vi-VN"/>
              </w:rPr>
              <w:t>iấy mời</w:t>
            </w:r>
            <w:r w:rsidR="00B2408D" w:rsidRPr="00B2408D">
              <w:rPr>
                <w:rFonts w:cs="Times New Roman"/>
                <w:sz w:val="28"/>
                <w:szCs w:val="28"/>
                <w:lang w:val="vi-VN"/>
              </w:rPr>
              <w:t xml:space="preserve">; </w:t>
            </w:r>
            <w:r w:rsidR="00BC0237" w:rsidRPr="0020040F">
              <w:rPr>
                <w:rFonts w:cs="Times New Roman"/>
                <w:sz w:val="28"/>
                <w:szCs w:val="28"/>
                <w:lang w:val="vi-VN"/>
              </w:rPr>
              <w:t>Danh sách chuyên gia</w:t>
            </w:r>
          </w:p>
        </w:tc>
        <w:tc>
          <w:tcPr>
            <w:tcW w:w="379" w:type="pct"/>
            <w:vAlign w:val="center"/>
          </w:tcPr>
          <w:p w14:paraId="1696C9E5" w14:textId="3832D288" w:rsidR="00BC0237" w:rsidRPr="0020040F" w:rsidRDefault="00BC0237" w:rsidP="00281112">
            <w:pPr>
              <w:spacing w:after="0"/>
              <w:jc w:val="center"/>
              <w:rPr>
                <w:rFonts w:cs="Times New Roman"/>
                <w:sz w:val="28"/>
                <w:szCs w:val="28"/>
              </w:rPr>
            </w:pPr>
            <w:r w:rsidRPr="0020040F">
              <w:rPr>
                <w:rFonts w:cs="Times New Roman"/>
                <w:sz w:val="28"/>
                <w:szCs w:val="28"/>
              </w:rPr>
              <w:t>100%</w:t>
            </w:r>
            <w:r w:rsidR="00046465" w:rsidRPr="0020040F">
              <w:rPr>
                <w:rFonts w:cs="Times New Roman"/>
                <w:sz w:val="28"/>
                <w:szCs w:val="28"/>
              </w:rPr>
              <w:t xml:space="preserve"> </w:t>
            </w:r>
            <w:proofErr w:type="spellStart"/>
            <w:r w:rsidR="00046465" w:rsidRPr="0020040F">
              <w:rPr>
                <w:rFonts w:cs="Times New Roman"/>
                <w:sz w:val="28"/>
                <w:szCs w:val="28"/>
              </w:rPr>
              <w:t>ngành</w:t>
            </w:r>
            <w:proofErr w:type="spellEnd"/>
            <w:r w:rsidR="00046465" w:rsidRPr="0020040F">
              <w:rPr>
                <w:rFonts w:cs="Times New Roman"/>
                <w:sz w:val="28"/>
                <w:szCs w:val="28"/>
              </w:rPr>
              <w:t xml:space="preserve">, </w:t>
            </w:r>
            <w:proofErr w:type="spellStart"/>
            <w:r w:rsidR="00046465" w:rsidRPr="0020040F">
              <w:rPr>
                <w:rFonts w:cs="Times New Roman"/>
                <w:sz w:val="28"/>
                <w:szCs w:val="28"/>
              </w:rPr>
              <w:t>nghề</w:t>
            </w:r>
            <w:proofErr w:type="spellEnd"/>
            <w:r w:rsidR="00046465" w:rsidRPr="0020040F">
              <w:rPr>
                <w:rFonts w:cs="Times New Roman"/>
                <w:sz w:val="28"/>
                <w:szCs w:val="28"/>
              </w:rPr>
              <w:t xml:space="preserve"> </w:t>
            </w:r>
            <w:proofErr w:type="spellStart"/>
            <w:r w:rsidR="00046465" w:rsidRPr="0020040F">
              <w:rPr>
                <w:rFonts w:cs="Times New Roman"/>
                <w:sz w:val="28"/>
                <w:szCs w:val="28"/>
              </w:rPr>
              <w:t>đào</w:t>
            </w:r>
            <w:proofErr w:type="spellEnd"/>
            <w:r w:rsidR="00046465" w:rsidRPr="0020040F">
              <w:rPr>
                <w:rFonts w:cs="Times New Roman"/>
                <w:sz w:val="28"/>
                <w:szCs w:val="28"/>
              </w:rPr>
              <w:t xml:space="preserve"> </w:t>
            </w:r>
            <w:proofErr w:type="spellStart"/>
            <w:r w:rsidR="00046465" w:rsidRPr="0020040F">
              <w:rPr>
                <w:rFonts w:cs="Times New Roman"/>
                <w:sz w:val="28"/>
                <w:szCs w:val="28"/>
              </w:rPr>
              <w:t>tạo</w:t>
            </w:r>
            <w:proofErr w:type="spellEnd"/>
          </w:p>
        </w:tc>
        <w:tc>
          <w:tcPr>
            <w:tcW w:w="322" w:type="pct"/>
            <w:vAlign w:val="center"/>
          </w:tcPr>
          <w:p w14:paraId="31CC027A" w14:textId="1FFD75FF" w:rsidR="00BC0237" w:rsidRPr="0020040F" w:rsidRDefault="00E0029C"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7A87C33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Hằng năm</w:t>
            </w:r>
          </w:p>
        </w:tc>
        <w:tc>
          <w:tcPr>
            <w:tcW w:w="311" w:type="pct"/>
            <w:vAlign w:val="center"/>
          </w:tcPr>
          <w:p w14:paraId="4558ADA2" w14:textId="331E791A" w:rsidR="00BC0237" w:rsidRPr="0020040F" w:rsidRDefault="00E0029C" w:rsidP="00281112">
            <w:pPr>
              <w:spacing w:after="0"/>
              <w:jc w:val="center"/>
              <w:rPr>
                <w:rFonts w:cs="Times New Roman"/>
                <w:sz w:val="28"/>
                <w:szCs w:val="28"/>
              </w:rPr>
            </w:pPr>
            <w:r w:rsidRPr="0020040F">
              <w:rPr>
                <w:rFonts w:cs="Times New Roman"/>
                <w:sz w:val="28"/>
                <w:szCs w:val="28"/>
              </w:rPr>
              <w:t>1</w:t>
            </w:r>
            <w:r w:rsidR="00B2408D">
              <w:rPr>
                <w:rFonts w:cs="Times New Roman"/>
                <w:sz w:val="28"/>
                <w:szCs w:val="28"/>
              </w:rPr>
              <w:t>0</w:t>
            </w:r>
            <w:r w:rsidRPr="0020040F">
              <w:rPr>
                <w:rFonts w:cs="Times New Roman"/>
                <w:sz w:val="28"/>
                <w:szCs w:val="28"/>
              </w:rPr>
              <w:t>0</w:t>
            </w:r>
          </w:p>
        </w:tc>
        <w:tc>
          <w:tcPr>
            <w:tcW w:w="239" w:type="pct"/>
            <w:vAlign w:val="center"/>
          </w:tcPr>
          <w:p w14:paraId="7609F08C" w14:textId="525C6DA3" w:rsidR="00BC0237" w:rsidRPr="0020040F" w:rsidRDefault="00E0029C" w:rsidP="00281112">
            <w:pPr>
              <w:spacing w:after="0"/>
              <w:jc w:val="center"/>
              <w:rPr>
                <w:rFonts w:cs="Times New Roman"/>
                <w:sz w:val="28"/>
                <w:szCs w:val="28"/>
              </w:rPr>
            </w:pPr>
            <w:r w:rsidRPr="0020040F">
              <w:rPr>
                <w:rFonts w:cs="Times New Roman"/>
                <w:sz w:val="28"/>
                <w:szCs w:val="28"/>
              </w:rPr>
              <w:t>1.</w:t>
            </w:r>
            <w:r w:rsidR="00B2408D">
              <w:rPr>
                <w:rFonts w:cs="Times New Roman"/>
                <w:sz w:val="28"/>
                <w:szCs w:val="28"/>
              </w:rPr>
              <w:t>0</w:t>
            </w:r>
          </w:p>
        </w:tc>
      </w:tr>
      <w:tr w:rsidR="00BC0237" w:rsidRPr="0020040F" w14:paraId="36DFC350" w14:textId="77777777" w:rsidTr="00F16890">
        <w:tc>
          <w:tcPr>
            <w:tcW w:w="267" w:type="pct"/>
            <w:vAlign w:val="center"/>
            <w:hideMark/>
          </w:tcPr>
          <w:p w14:paraId="1381CF3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13</w:t>
            </w:r>
          </w:p>
        </w:tc>
        <w:tc>
          <w:tcPr>
            <w:tcW w:w="751" w:type="pct"/>
            <w:vAlign w:val="center"/>
            <w:hideMark/>
          </w:tcPr>
          <w:p w14:paraId="75F62B64"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 chức Ngày hội việc làm</w:t>
            </w:r>
          </w:p>
        </w:tc>
        <w:tc>
          <w:tcPr>
            <w:tcW w:w="572" w:type="pct"/>
            <w:vAlign w:val="center"/>
          </w:tcPr>
          <w:p w14:paraId="7FEB9C0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0CCEA15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6E0FB7B4" w14:textId="0C16A345"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đơn vị</w:t>
            </w:r>
            <w:r w:rsidR="004F58F1" w:rsidRPr="0020040F">
              <w:rPr>
                <w:rFonts w:cs="Times New Roman"/>
                <w:sz w:val="28"/>
                <w:szCs w:val="28"/>
                <w:lang w:val="vi-VN"/>
              </w:rPr>
              <w:t xml:space="preserve"> thuộc Trường</w:t>
            </w:r>
          </w:p>
        </w:tc>
        <w:tc>
          <w:tcPr>
            <w:tcW w:w="511" w:type="pct"/>
            <w:vAlign w:val="center"/>
            <w:hideMark/>
          </w:tcPr>
          <w:p w14:paraId="6C076A53" w14:textId="35F78915" w:rsidR="00BC0237" w:rsidRPr="0020040F" w:rsidRDefault="00EB3500" w:rsidP="00281112">
            <w:pPr>
              <w:spacing w:after="0"/>
              <w:jc w:val="center"/>
              <w:rPr>
                <w:rFonts w:cs="Times New Roman"/>
                <w:sz w:val="28"/>
                <w:szCs w:val="28"/>
                <w:lang w:val="vi-VN"/>
              </w:rPr>
            </w:pPr>
            <w:r w:rsidRPr="00F16890">
              <w:rPr>
                <w:rFonts w:cs="Times New Roman"/>
                <w:sz w:val="28"/>
                <w:szCs w:val="28"/>
                <w:lang w:val="vi-VN"/>
              </w:rPr>
              <w:t>Kế hoạch</w:t>
            </w:r>
            <w:r w:rsidR="0000450E" w:rsidRPr="00F16890">
              <w:rPr>
                <w:rFonts w:cs="Times New Roman"/>
                <w:sz w:val="28"/>
                <w:szCs w:val="28"/>
                <w:lang w:val="vi-VN"/>
              </w:rPr>
              <w:t xml:space="preserve">, Báo cáo kết quả </w:t>
            </w:r>
            <w:r w:rsidRPr="00F16890">
              <w:rPr>
                <w:rFonts w:cs="Times New Roman"/>
                <w:sz w:val="28"/>
                <w:szCs w:val="28"/>
                <w:lang w:val="vi-VN"/>
              </w:rPr>
              <w:t xml:space="preserve"> </w:t>
            </w:r>
            <w:r w:rsidR="00BC0237" w:rsidRPr="0020040F">
              <w:rPr>
                <w:rFonts w:cs="Times New Roman"/>
                <w:sz w:val="28"/>
                <w:szCs w:val="28"/>
                <w:lang w:val="vi-VN"/>
              </w:rPr>
              <w:t>Ngày hội việc làm</w:t>
            </w:r>
          </w:p>
        </w:tc>
        <w:tc>
          <w:tcPr>
            <w:tcW w:w="379" w:type="pct"/>
            <w:vAlign w:val="center"/>
          </w:tcPr>
          <w:p w14:paraId="7386EEC1"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1A826504" w14:textId="31BE0D9C" w:rsidR="00BC0237" w:rsidRPr="0020040F" w:rsidRDefault="00B2408D"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hideMark/>
          </w:tcPr>
          <w:p w14:paraId="176A0A85" w14:textId="7147F5AB" w:rsidR="00BC0237" w:rsidRPr="0020040F" w:rsidRDefault="00BC0237" w:rsidP="00281112">
            <w:pPr>
              <w:spacing w:after="0"/>
              <w:jc w:val="center"/>
              <w:rPr>
                <w:rFonts w:cs="Times New Roman"/>
                <w:sz w:val="28"/>
                <w:szCs w:val="28"/>
              </w:rPr>
            </w:pPr>
            <w:r w:rsidRPr="0020040F">
              <w:rPr>
                <w:rFonts w:cs="Times New Roman"/>
                <w:sz w:val="28"/>
                <w:szCs w:val="28"/>
              </w:rPr>
              <w:t>Quý II</w:t>
            </w:r>
            <w:r w:rsidR="008337EC" w:rsidRPr="0020040F">
              <w:rPr>
                <w:rFonts w:cs="Times New Roman"/>
                <w:sz w:val="28"/>
                <w:szCs w:val="28"/>
              </w:rPr>
              <w:t>/III</w:t>
            </w:r>
            <w:r w:rsidR="002757DD">
              <w:rPr>
                <w:rFonts w:cs="Times New Roman"/>
                <w:sz w:val="28"/>
                <w:szCs w:val="28"/>
              </w:rPr>
              <w:t xml:space="preserve"> </w:t>
            </w:r>
            <w:proofErr w:type="spellStart"/>
            <w:r w:rsidRPr="0020040F">
              <w:rPr>
                <w:rFonts w:cs="Times New Roman"/>
                <w:sz w:val="28"/>
                <w:szCs w:val="28"/>
              </w:rPr>
              <w:t>hằng</w:t>
            </w:r>
            <w:proofErr w:type="spellEnd"/>
            <w:r w:rsidRPr="0020040F">
              <w:rPr>
                <w:rFonts w:cs="Times New Roman"/>
                <w:sz w:val="28"/>
                <w:szCs w:val="28"/>
              </w:rPr>
              <w:t xml:space="preserve"> </w:t>
            </w:r>
            <w:proofErr w:type="spellStart"/>
            <w:r w:rsidRPr="0020040F">
              <w:rPr>
                <w:rFonts w:cs="Times New Roman"/>
                <w:sz w:val="28"/>
                <w:szCs w:val="28"/>
              </w:rPr>
              <w:t>năm</w:t>
            </w:r>
            <w:proofErr w:type="spellEnd"/>
          </w:p>
        </w:tc>
        <w:tc>
          <w:tcPr>
            <w:tcW w:w="311" w:type="pct"/>
            <w:vAlign w:val="center"/>
          </w:tcPr>
          <w:p w14:paraId="5A224F68" w14:textId="199B192B" w:rsidR="00BC0237" w:rsidRPr="0020040F" w:rsidRDefault="00B2408D" w:rsidP="00281112">
            <w:pPr>
              <w:spacing w:after="0"/>
              <w:jc w:val="center"/>
              <w:rPr>
                <w:rFonts w:cs="Times New Roman"/>
                <w:sz w:val="28"/>
                <w:szCs w:val="28"/>
              </w:rPr>
            </w:pPr>
            <w:r>
              <w:rPr>
                <w:rFonts w:cs="Times New Roman"/>
                <w:sz w:val="28"/>
                <w:szCs w:val="28"/>
              </w:rPr>
              <w:t>150</w:t>
            </w:r>
          </w:p>
        </w:tc>
        <w:tc>
          <w:tcPr>
            <w:tcW w:w="239" w:type="pct"/>
            <w:vAlign w:val="center"/>
          </w:tcPr>
          <w:p w14:paraId="714D205F" w14:textId="22AF883F" w:rsidR="00BC0237" w:rsidRPr="0020040F" w:rsidRDefault="00B2408D" w:rsidP="00281112">
            <w:pPr>
              <w:spacing w:after="0"/>
              <w:jc w:val="center"/>
              <w:rPr>
                <w:rFonts w:cs="Times New Roman"/>
                <w:sz w:val="28"/>
                <w:szCs w:val="28"/>
              </w:rPr>
            </w:pPr>
            <w:r>
              <w:rPr>
                <w:rFonts w:cs="Times New Roman"/>
                <w:sz w:val="28"/>
                <w:szCs w:val="28"/>
              </w:rPr>
              <w:t>1.5</w:t>
            </w:r>
          </w:p>
        </w:tc>
      </w:tr>
      <w:tr w:rsidR="00BC0237" w:rsidRPr="0020040F" w14:paraId="1779D060" w14:textId="77777777" w:rsidTr="00F16890">
        <w:tc>
          <w:tcPr>
            <w:tcW w:w="267" w:type="pct"/>
            <w:vAlign w:val="center"/>
            <w:hideMark/>
          </w:tcPr>
          <w:p w14:paraId="4154B5FE"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14</w:t>
            </w:r>
          </w:p>
        </w:tc>
        <w:tc>
          <w:tcPr>
            <w:tcW w:w="751" w:type="pct"/>
            <w:vAlign w:val="center"/>
            <w:hideMark/>
          </w:tcPr>
          <w:p w14:paraId="69D6BA9F"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Tư vấn, giới thiệu việc làm cho HSSV</w:t>
            </w:r>
          </w:p>
        </w:tc>
        <w:tc>
          <w:tcPr>
            <w:tcW w:w="572" w:type="pct"/>
            <w:vAlign w:val="center"/>
          </w:tcPr>
          <w:p w14:paraId="6DC24E6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5247EF0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2CA9152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11" w:type="pct"/>
            <w:vAlign w:val="center"/>
            <w:hideMark/>
          </w:tcPr>
          <w:p w14:paraId="6D9CD1C1" w14:textId="6E64D129" w:rsidR="00BC0237" w:rsidRPr="0020040F" w:rsidRDefault="003C5A17" w:rsidP="00281112">
            <w:pPr>
              <w:spacing w:after="0"/>
              <w:jc w:val="center"/>
              <w:rPr>
                <w:rFonts w:cs="Times New Roman"/>
                <w:sz w:val="28"/>
                <w:szCs w:val="28"/>
                <w:lang w:val="vi-VN"/>
              </w:rPr>
            </w:pPr>
            <w:r w:rsidRPr="0020040F">
              <w:rPr>
                <w:rFonts w:cs="Times New Roman"/>
                <w:sz w:val="28"/>
                <w:szCs w:val="28"/>
                <w:lang w:val="vi-VN"/>
              </w:rPr>
              <w:t>Kế hoạch, Danh sách HSSV có việc làm</w:t>
            </w:r>
          </w:p>
        </w:tc>
        <w:tc>
          <w:tcPr>
            <w:tcW w:w="379" w:type="pct"/>
            <w:vAlign w:val="center"/>
          </w:tcPr>
          <w:p w14:paraId="3427C47D" w14:textId="77777777" w:rsidR="00BC0237" w:rsidRPr="0020040F" w:rsidRDefault="00BC0237" w:rsidP="00281112">
            <w:pPr>
              <w:spacing w:after="0"/>
              <w:jc w:val="center"/>
              <w:rPr>
                <w:rFonts w:cs="Times New Roman"/>
                <w:sz w:val="28"/>
                <w:szCs w:val="28"/>
              </w:rPr>
            </w:pPr>
            <w:r w:rsidRPr="0020040F">
              <w:rPr>
                <w:rFonts w:cs="Times New Roman"/>
                <w:sz w:val="28"/>
                <w:szCs w:val="28"/>
              </w:rPr>
              <w:t>10</w:t>
            </w:r>
          </w:p>
        </w:tc>
        <w:tc>
          <w:tcPr>
            <w:tcW w:w="322" w:type="pct"/>
            <w:vAlign w:val="center"/>
          </w:tcPr>
          <w:p w14:paraId="74A9AE1F" w14:textId="1D631E6E" w:rsidR="00BC0237" w:rsidRPr="0020040F" w:rsidRDefault="003C5A17"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2C89DCB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Thường xuyên</w:t>
            </w:r>
          </w:p>
        </w:tc>
        <w:tc>
          <w:tcPr>
            <w:tcW w:w="311" w:type="pct"/>
            <w:vAlign w:val="center"/>
          </w:tcPr>
          <w:p w14:paraId="3FE613B4" w14:textId="1D82A80A" w:rsidR="00BC0237" w:rsidRPr="0020040F" w:rsidRDefault="00C609B2" w:rsidP="00281112">
            <w:pPr>
              <w:spacing w:after="0"/>
              <w:jc w:val="center"/>
              <w:rPr>
                <w:rFonts w:cs="Times New Roman"/>
                <w:sz w:val="28"/>
                <w:szCs w:val="28"/>
              </w:rPr>
            </w:pPr>
            <w:r w:rsidRPr="0020040F">
              <w:rPr>
                <w:rFonts w:cs="Times New Roman"/>
                <w:sz w:val="28"/>
                <w:szCs w:val="28"/>
              </w:rPr>
              <w:t>100</w:t>
            </w:r>
          </w:p>
        </w:tc>
        <w:tc>
          <w:tcPr>
            <w:tcW w:w="239" w:type="pct"/>
            <w:vAlign w:val="center"/>
          </w:tcPr>
          <w:p w14:paraId="788EC072" w14:textId="16EBB90F" w:rsidR="00BC0237" w:rsidRPr="0020040F" w:rsidRDefault="00C609B2" w:rsidP="00281112">
            <w:pPr>
              <w:spacing w:after="0"/>
              <w:jc w:val="center"/>
              <w:rPr>
                <w:rFonts w:cs="Times New Roman"/>
                <w:sz w:val="28"/>
                <w:szCs w:val="28"/>
              </w:rPr>
            </w:pPr>
            <w:r w:rsidRPr="0020040F">
              <w:rPr>
                <w:rFonts w:cs="Times New Roman"/>
                <w:sz w:val="28"/>
                <w:szCs w:val="28"/>
              </w:rPr>
              <w:t>1.0</w:t>
            </w:r>
          </w:p>
        </w:tc>
      </w:tr>
      <w:tr w:rsidR="00461738" w:rsidRPr="0020040F" w14:paraId="1A44AFA2" w14:textId="77777777" w:rsidTr="00461738">
        <w:tc>
          <w:tcPr>
            <w:tcW w:w="267" w:type="pct"/>
            <w:vAlign w:val="center"/>
          </w:tcPr>
          <w:p w14:paraId="373BA933" w14:textId="77777777" w:rsidR="00461738" w:rsidRPr="0020040F" w:rsidRDefault="00461738" w:rsidP="00281112">
            <w:pPr>
              <w:spacing w:after="0"/>
              <w:jc w:val="center"/>
              <w:rPr>
                <w:rFonts w:cs="Times New Roman"/>
                <w:b/>
                <w:bCs/>
                <w:sz w:val="28"/>
                <w:szCs w:val="28"/>
              </w:rPr>
            </w:pPr>
            <w:r w:rsidRPr="0020040F">
              <w:rPr>
                <w:rFonts w:cs="Times New Roman"/>
                <w:b/>
                <w:bCs/>
                <w:sz w:val="28"/>
                <w:szCs w:val="28"/>
              </w:rPr>
              <w:t>IV</w:t>
            </w:r>
          </w:p>
        </w:tc>
        <w:tc>
          <w:tcPr>
            <w:tcW w:w="4733" w:type="pct"/>
            <w:gridSpan w:val="10"/>
            <w:vAlign w:val="center"/>
          </w:tcPr>
          <w:p w14:paraId="0986FA80" w14:textId="5EB66E5C" w:rsidR="00461738" w:rsidRPr="0020040F" w:rsidRDefault="00461738" w:rsidP="00281112">
            <w:pPr>
              <w:spacing w:after="0"/>
              <w:rPr>
                <w:rFonts w:cs="Times New Roman"/>
                <w:b/>
                <w:bCs/>
                <w:sz w:val="28"/>
                <w:szCs w:val="28"/>
                <w:lang w:val="vi-VN"/>
              </w:rPr>
            </w:pPr>
            <w:r w:rsidRPr="0020040F">
              <w:rPr>
                <w:rFonts w:cs="Times New Roman"/>
                <w:b/>
                <w:bCs/>
                <w:sz w:val="28"/>
                <w:szCs w:val="28"/>
                <w:lang w:val="vi-VN"/>
              </w:rPr>
              <w:t>Huy động nguồn lực xã hội</w:t>
            </w:r>
          </w:p>
        </w:tc>
      </w:tr>
      <w:tr w:rsidR="00BC0237" w:rsidRPr="0020040F" w14:paraId="79DF766A" w14:textId="77777777" w:rsidTr="00F16890">
        <w:tc>
          <w:tcPr>
            <w:tcW w:w="267" w:type="pct"/>
            <w:vAlign w:val="center"/>
          </w:tcPr>
          <w:p w14:paraId="581296FE" w14:textId="77777777" w:rsidR="00BC0237" w:rsidRPr="0020040F" w:rsidRDefault="00BC0237" w:rsidP="00281112">
            <w:pPr>
              <w:spacing w:after="0"/>
              <w:jc w:val="center"/>
              <w:rPr>
                <w:rFonts w:cs="Times New Roman"/>
                <w:sz w:val="28"/>
                <w:szCs w:val="28"/>
              </w:rPr>
            </w:pPr>
            <w:r w:rsidRPr="0020040F">
              <w:rPr>
                <w:rFonts w:cs="Times New Roman"/>
                <w:sz w:val="28"/>
                <w:szCs w:val="28"/>
              </w:rPr>
              <w:lastRenderedPageBreak/>
              <w:t>15</w:t>
            </w:r>
          </w:p>
        </w:tc>
        <w:tc>
          <w:tcPr>
            <w:tcW w:w="751" w:type="pct"/>
            <w:vAlign w:val="center"/>
          </w:tcPr>
          <w:p w14:paraId="5C377081"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danh mục các chương trình, dự án, nguồn tài trợ và đối tác tiềm năng</w:t>
            </w:r>
          </w:p>
        </w:tc>
        <w:tc>
          <w:tcPr>
            <w:tcW w:w="572" w:type="pct"/>
            <w:vAlign w:val="center"/>
          </w:tcPr>
          <w:p w14:paraId="55E3E3B9" w14:textId="77777777" w:rsidR="00BC0237" w:rsidRPr="0020040F" w:rsidRDefault="00BC0237" w:rsidP="00281112">
            <w:pPr>
              <w:spacing w:after="0"/>
              <w:jc w:val="center"/>
              <w:rPr>
                <w:rFonts w:cs="Times New Roman"/>
                <w:sz w:val="28"/>
                <w:szCs w:val="28"/>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22A40866"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09E302E1" w14:textId="60AA78D2"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đơn vị</w:t>
            </w:r>
            <w:r w:rsidR="004F58F1" w:rsidRPr="0020040F">
              <w:rPr>
                <w:rFonts w:cs="Times New Roman"/>
                <w:sz w:val="28"/>
                <w:szCs w:val="28"/>
                <w:lang w:val="vi-VN"/>
              </w:rPr>
              <w:t xml:space="preserve"> thuộc Trường</w:t>
            </w:r>
          </w:p>
        </w:tc>
        <w:tc>
          <w:tcPr>
            <w:tcW w:w="511" w:type="pct"/>
            <w:vAlign w:val="center"/>
          </w:tcPr>
          <w:p w14:paraId="64F232B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Danh mục đối tác, chương trình</w:t>
            </w:r>
          </w:p>
        </w:tc>
        <w:tc>
          <w:tcPr>
            <w:tcW w:w="379" w:type="pct"/>
            <w:vAlign w:val="center"/>
          </w:tcPr>
          <w:p w14:paraId="3A8FE960"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DF8D461" w14:textId="69916EB5" w:rsidR="00BC0237" w:rsidRPr="0020040F" w:rsidRDefault="00C609B2"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0DF8522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Quý I h</w:t>
            </w:r>
            <w:r w:rsidRPr="0020040F">
              <w:rPr>
                <w:rFonts w:cs="Times New Roman"/>
                <w:sz w:val="28"/>
                <w:szCs w:val="28"/>
                <w:lang w:val="vi-VN"/>
              </w:rPr>
              <w:t>ằng năm</w:t>
            </w:r>
          </w:p>
        </w:tc>
        <w:tc>
          <w:tcPr>
            <w:tcW w:w="311" w:type="pct"/>
            <w:vAlign w:val="center"/>
          </w:tcPr>
          <w:p w14:paraId="0A754006" w14:textId="3A295592" w:rsidR="00BC0237" w:rsidRPr="0020040F" w:rsidRDefault="00C609B2" w:rsidP="00281112">
            <w:pPr>
              <w:spacing w:after="0"/>
              <w:jc w:val="center"/>
              <w:rPr>
                <w:rFonts w:cs="Times New Roman"/>
                <w:sz w:val="28"/>
                <w:szCs w:val="28"/>
              </w:rPr>
            </w:pPr>
            <w:r w:rsidRPr="0020040F">
              <w:rPr>
                <w:rFonts w:cs="Times New Roman"/>
                <w:sz w:val="28"/>
                <w:szCs w:val="28"/>
              </w:rPr>
              <w:t>1</w:t>
            </w:r>
            <w:r w:rsidR="004F29F1">
              <w:rPr>
                <w:rFonts w:cs="Times New Roman"/>
                <w:sz w:val="28"/>
                <w:szCs w:val="28"/>
              </w:rPr>
              <w:t>5</w:t>
            </w:r>
            <w:r w:rsidRPr="0020040F">
              <w:rPr>
                <w:rFonts w:cs="Times New Roman"/>
                <w:sz w:val="28"/>
                <w:szCs w:val="28"/>
              </w:rPr>
              <w:t>0</w:t>
            </w:r>
          </w:p>
        </w:tc>
        <w:tc>
          <w:tcPr>
            <w:tcW w:w="239" w:type="pct"/>
            <w:vAlign w:val="center"/>
          </w:tcPr>
          <w:p w14:paraId="4F25D815" w14:textId="35161582" w:rsidR="00BC0237" w:rsidRPr="0020040F" w:rsidRDefault="00C609B2" w:rsidP="00281112">
            <w:pPr>
              <w:spacing w:after="0"/>
              <w:jc w:val="center"/>
              <w:rPr>
                <w:rFonts w:cs="Times New Roman"/>
                <w:sz w:val="28"/>
                <w:szCs w:val="28"/>
              </w:rPr>
            </w:pPr>
            <w:r w:rsidRPr="0020040F">
              <w:rPr>
                <w:rFonts w:cs="Times New Roman"/>
                <w:sz w:val="28"/>
                <w:szCs w:val="28"/>
              </w:rPr>
              <w:t>1.</w:t>
            </w:r>
            <w:r w:rsidR="004F29F1">
              <w:rPr>
                <w:rFonts w:cs="Times New Roman"/>
                <w:sz w:val="28"/>
                <w:szCs w:val="28"/>
              </w:rPr>
              <w:t>5</w:t>
            </w:r>
          </w:p>
        </w:tc>
      </w:tr>
      <w:tr w:rsidR="00BC0237" w:rsidRPr="0020040F" w14:paraId="4A9A8D6E" w14:textId="77777777" w:rsidTr="00F16890">
        <w:tc>
          <w:tcPr>
            <w:tcW w:w="267" w:type="pct"/>
            <w:vAlign w:val="center"/>
          </w:tcPr>
          <w:p w14:paraId="0CCECA14" w14:textId="77777777" w:rsidR="00BC0237" w:rsidRPr="0020040F" w:rsidRDefault="00BC0237" w:rsidP="00281112">
            <w:pPr>
              <w:spacing w:after="0"/>
              <w:jc w:val="center"/>
              <w:rPr>
                <w:rFonts w:cs="Times New Roman"/>
                <w:sz w:val="28"/>
                <w:szCs w:val="28"/>
              </w:rPr>
            </w:pPr>
            <w:r w:rsidRPr="0020040F">
              <w:rPr>
                <w:rFonts w:cs="Times New Roman"/>
                <w:sz w:val="28"/>
                <w:szCs w:val="28"/>
              </w:rPr>
              <w:t>16</w:t>
            </w:r>
          </w:p>
        </w:tc>
        <w:tc>
          <w:tcPr>
            <w:tcW w:w="751" w:type="pct"/>
            <w:vAlign w:val="center"/>
          </w:tcPr>
          <w:p w14:paraId="742B279F"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Kết nối, vận động doanh nghiệp hỗ trợ trang thiết bị, học bổng và các nguồn lực phục vụ đào tạo</w:t>
            </w:r>
          </w:p>
        </w:tc>
        <w:tc>
          <w:tcPr>
            <w:tcW w:w="572" w:type="pct"/>
            <w:vAlign w:val="center"/>
          </w:tcPr>
          <w:p w14:paraId="369BEE1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170A58A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02F7C627" w14:textId="5406B968" w:rsidR="00BC0237" w:rsidRPr="0020040F" w:rsidRDefault="009B781D" w:rsidP="00281112">
            <w:pPr>
              <w:spacing w:after="0"/>
              <w:jc w:val="center"/>
              <w:rPr>
                <w:rFonts w:cs="Times New Roman"/>
                <w:sz w:val="28"/>
                <w:szCs w:val="28"/>
                <w:lang w:val="vi-VN"/>
              </w:rPr>
            </w:pPr>
            <w:r w:rsidRPr="0020040F">
              <w:rPr>
                <w:rFonts w:cs="Times New Roman"/>
                <w:sz w:val="28"/>
                <w:szCs w:val="28"/>
                <w:lang w:val="vi-VN"/>
              </w:rPr>
              <w:t>Phòng TC-KT, c</w:t>
            </w:r>
            <w:r w:rsidR="00BC0237" w:rsidRPr="0020040F">
              <w:rPr>
                <w:rFonts w:cs="Times New Roman"/>
                <w:sz w:val="28"/>
                <w:szCs w:val="28"/>
                <w:lang w:val="vi-VN"/>
              </w:rPr>
              <w:t xml:space="preserve">ác </w:t>
            </w:r>
            <w:r w:rsidR="0074738B" w:rsidRPr="0020040F">
              <w:rPr>
                <w:rFonts w:cs="Times New Roman"/>
                <w:sz w:val="28"/>
                <w:szCs w:val="28"/>
                <w:lang w:val="vi-VN"/>
              </w:rPr>
              <w:t>đơn vị thuộc Trường</w:t>
            </w:r>
          </w:p>
        </w:tc>
        <w:tc>
          <w:tcPr>
            <w:tcW w:w="511" w:type="pct"/>
            <w:vAlign w:val="center"/>
          </w:tcPr>
          <w:p w14:paraId="76798495" w14:textId="714DE6C4"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Thỏa thuận</w:t>
            </w:r>
            <w:r w:rsidR="00B61836" w:rsidRPr="00F16890">
              <w:rPr>
                <w:rFonts w:cs="Times New Roman"/>
                <w:sz w:val="28"/>
                <w:szCs w:val="28"/>
                <w:lang w:val="vi-VN"/>
              </w:rPr>
              <w:t xml:space="preserve"> h</w:t>
            </w:r>
            <w:r w:rsidR="00545602" w:rsidRPr="00F16890">
              <w:rPr>
                <w:rFonts w:cs="Times New Roman"/>
                <w:sz w:val="28"/>
                <w:szCs w:val="28"/>
                <w:lang w:val="vi-VN"/>
              </w:rPr>
              <w:t>ợp tác</w:t>
            </w:r>
            <w:r w:rsidRPr="0020040F">
              <w:rPr>
                <w:rFonts w:cs="Times New Roman"/>
                <w:sz w:val="28"/>
                <w:szCs w:val="28"/>
                <w:lang w:val="vi-VN"/>
              </w:rPr>
              <w:t>, biên bản tài trợ</w:t>
            </w:r>
          </w:p>
        </w:tc>
        <w:tc>
          <w:tcPr>
            <w:tcW w:w="379" w:type="pct"/>
            <w:vAlign w:val="center"/>
          </w:tcPr>
          <w:p w14:paraId="2EE02DBC" w14:textId="77777777" w:rsidR="00BC0237" w:rsidRPr="0020040F" w:rsidRDefault="00BC0237" w:rsidP="00281112">
            <w:pPr>
              <w:spacing w:after="0"/>
              <w:jc w:val="center"/>
              <w:rPr>
                <w:rFonts w:cs="Times New Roman"/>
                <w:sz w:val="28"/>
                <w:szCs w:val="28"/>
              </w:rPr>
            </w:pPr>
            <w:r w:rsidRPr="0020040F">
              <w:rPr>
                <w:rFonts w:cs="Times New Roman"/>
                <w:sz w:val="28"/>
                <w:szCs w:val="28"/>
              </w:rPr>
              <w:t>5-10</w:t>
            </w:r>
          </w:p>
        </w:tc>
        <w:tc>
          <w:tcPr>
            <w:tcW w:w="322" w:type="pct"/>
            <w:vAlign w:val="center"/>
          </w:tcPr>
          <w:p w14:paraId="69475B8A" w14:textId="0ECE0823" w:rsidR="00BC0237" w:rsidRPr="0020040F" w:rsidRDefault="00C609B2"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718F999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Thường xuyên</w:t>
            </w:r>
          </w:p>
        </w:tc>
        <w:tc>
          <w:tcPr>
            <w:tcW w:w="311" w:type="pct"/>
            <w:vAlign w:val="center"/>
          </w:tcPr>
          <w:p w14:paraId="2D043B9B" w14:textId="6A2C915F" w:rsidR="00BC0237" w:rsidRPr="0020040F" w:rsidRDefault="004F29F1" w:rsidP="00281112">
            <w:pPr>
              <w:spacing w:after="0"/>
              <w:jc w:val="center"/>
              <w:rPr>
                <w:rFonts w:cs="Times New Roman"/>
                <w:sz w:val="28"/>
                <w:szCs w:val="28"/>
              </w:rPr>
            </w:pPr>
            <w:r>
              <w:rPr>
                <w:rFonts w:cs="Times New Roman"/>
                <w:sz w:val="28"/>
                <w:szCs w:val="28"/>
              </w:rPr>
              <w:t>2</w:t>
            </w:r>
            <w:r w:rsidR="00DB3C3E" w:rsidRPr="0020040F">
              <w:rPr>
                <w:rFonts w:cs="Times New Roman"/>
                <w:sz w:val="28"/>
                <w:szCs w:val="28"/>
              </w:rPr>
              <w:t>00</w:t>
            </w:r>
          </w:p>
        </w:tc>
        <w:tc>
          <w:tcPr>
            <w:tcW w:w="239" w:type="pct"/>
            <w:vAlign w:val="center"/>
          </w:tcPr>
          <w:p w14:paraId="166F65A1" w14:textId="6DE6B25B" w:rsidR="00BC0237" w:rsidRPr="0020040F" w:rsidRDefault="004F29F1" w:rsidP="00281112">
            <w:pPr>
              <w:spacing w:after="0"/>
              <w:jc w:val="center"/>
              <w:rPr>
                <w:rFonts w:cs="Times New Roman"/>
                <w:sz w:val="28"/>
                <w:szCs w:val="28"/>
              </w:rPr>
            </w:pPr>
            <w:r>
              <w:rPr>
                <w:rFonts w:cs="Times New Roman"/>
                <w:sz w:val="28"/>
                <w:szCs w:val="28"/>
              </w:rPr>
              <w:t>2</w:t>
            </w:r>
            <w:r w:rsidR="00DB3C3E" w:rsidRPr="0020040F">
              <w:rPr>
                <w:rFonts w:cs="Times New Roman"/>
                <w:sz w:val="28"/>
                <w:szCs w:val="28"/>
              </w:rPr>
              <w:t>.0</w:t>
            </w:r>
          </w:p>
        </w:tc>
      </w:tr>
      <w:tr w:rsidR="00BC0237" w:rsidRPr="0020040F" w14:paraId="29FD36A2" w14:textId="77777777" w:rsidTr="00F16890">
        <w:tc>
          <w:tcPr>
            <w:tcW w:w="267" w:type="pct"/>
            <w:vAlign w:val="center"/>
          </w:tcPr>
          <w:p w14:paraId="26309ACA" w14:textId="77777777" w:rsidR="00BC0237" w:rsidRPr="0020040F" w:rsidRDefault="00BC0237" w:rsidP="00281112">
            <w:pPr>
              <w:spacing w:after="0"/>
              <w:jc w:val="center"/>
              <w:rPr>
                <w:rFonts w:cs="Times New Roman"/>
                <w:sz w:val="28"/>
                <w:szCs w:val="28"/>
              </w:rPr>
            </w:pPr>
            <w:r w:rsidRPr="0020040F">
              <w:rPr>
                <w:rFonts w:cs="Times New Roman"/>
                <w:sz w:val="28"/>
                <w:szCs w:val="28"/>
              </w:rPr>
              <w:t>17</w:t>
            </w:r>
          </w:p>
        </w:tc>
        <w:tc>
          <w:tcPr>
            <w:tcW w:w="751" w:type="pct"/>
            <w:vAlign w:val="center"/>
          </w:tcPr>
          <w:p w14:paraId="31AF0B74"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và tham gia các chương trình, dự án hợp tác trong nước và quốc tế</w:t>
            </w:r>
          </w:p>
        </w:tc>
        <w:tc>
          <w:tcPr>
            <w:tcW w:w="572" w:type="pct"/>
            <w:vAlign w:val="center"/>
          </w:tcPr>
          <w:p w14:paraId="2357335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63594E0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7413FA19" w14:textId="23DD0403"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đơn vị</w:t>
            </w:r>
            <w:r w:rsidR="0074738B" w:rsidRPr="0020040F">
              <w:rPr>
                <w:rFonts w:cs="Times New Roman"/>
                <w:sz w:val="28"/>
                <w:szCs w:val="28"/>
                <w:lang w:val="vi-VN"/>
              </w:rPr>
              <w:t xml:space="preserve"> thuộc Trường</w:t>
            </w:r>
          </w:p>
        </w:tc>
        <w:tc>
          <w:tcPr>
            <w:tcW w:w="511" w:type="pct"/>
            <w:vAlign w:val="center"/>
          </w:tcPr>
          <w:p w14:paraId="3D6E85D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Hồ sơ dự án, chương trình hợp tác</w:t>
            </w:r>
          </w:p>
        </w:tc>
        <w:tc>
          <w:tcPr>
            <w:tcW w:w="379" w:type="pct"/>
            <w:vAlign w:val="center"/>
          </w:tcPr>
          <w:p w14:paraId="5410A321"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1D4EFAAA" w14:textId="73AE2A9A" w:rsidR="00BC0237" w:rsidRPr="0020040F" w:rsidRDefault="00DB3C3E"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79F2FEC8" w14:textId="413041A0"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Theo </w:t>
            </w:r>
            <w:proofErr w:type="spellStart"/>
            <w:r w:rsidR="008337EC" w:rsidRPr="0020040F">
              <w:rPr>
                <w:rFonts w:cs="Times New Roman"/>
                <w:sz w:val="28"/>
                <w:szCs w:val="28"/>
              </w:rPr>
              <w:t>yêu</w:t>
            </w:r>
            <w:proofErr w:type="spellEnd"/>
            <w:r w:rsidR="008337EC" w:rsidRPr="0020040F">
              <w:rPr>
                <w:rFonts w:cs="Times New Roman"/>
                <w:sz w:val="28"/>
                <w:szCs w:val="28"/>
                <w:lang w:val="vi-VN"/>
              </w:rPr>
              <w:t xml:space="preserve"> </w:t>
            </w:r>
            <w:r w:rsidRPr="0020040F">
              <w:rPr>
                <w:rFonts w:cs="Times New Roman"/>
                <w:sz w:val="28"/>
                <w:szCs w:val="28"/>
                <w:lang w:val="vi-VN"/>
              </w:rPr>
              <w:t>cầu</w:t>
            </w:r>
          </w:p>
        </w:tc>
        <w:tc>
          <w:tcPr>
            <w:tcW w:w="311" w:type="pct"/>
            <w:vAlign w:val="center"/>
          </w:tcPr>
          <w:p w14:paraId="7A25333E" w14:textId="4CE46A2A" w:rsidR="00BC0237" w:rsidRPr="0020040F" w:rsidRDefault="004F29F1" w:rsidP="00281112">
            <w:pPr>
              <w:spacing w:after="0"/>
              <w:jc w:val="center"/>
              <w:rPr>
                <w:rFonts w:cs="Times New Roman"/>
                <w:sz w:val="28"/>
                <w:szCs w:val="28"/>
              </w:rPr>
            </w:pPr>
            <w:r>
              <w:rPr>
                <w:rFonts w:cs="Times New Roman"/>
                <w:sz w:val="28"/>
                <w:szCs w:val="28"/>
              </w:rPr>
              <w:t>2</w:t>
            </w:r>
            <w:r w:rsidR="00DB3C3E" w:rsidRPr="0020040F">
              <w:rPr>
                <w:rFonts w:cs="Times New Roman"/>
                <w:sz w:val="28"/>
                <w:szCs w:val="28"/>
              </w:rPr>
              <w:t>00</w:t>
            </w:r>
          </w:p>
        </w:tc>
        <w:tc>
          <w:tcPr>
            <w:tcW w:w="239" w:type="pct"/>
            <w:vAlign w:val="center"/>
          </w:tcPr>
          <w:p w14:paraId="002BC3A5" w14:textId="60E85292" w:rsidR="00BC0237" w:rsidRPr="0020040F" w:rsidRDefault="004F29F1" w:rsidP="00281112">
            <w:pPr>
              <w:spacing w:after="0"/>
              <w:jc w:val="center"/>
              <w:rPr>
                <w:rFonts w:cs="Times New Roman"/>
                <w:sz w:val="28"/>
                <w:szCs w:val="28"/>
              </w:rPr>
            </w:pPr>
            <w:r>
              <w:rPr>
                <w:rFonts w:cs="Times New Roman"/>
                <w:sz w:val="28"/>
                <w:szCs w:val="28"/>
              </w:rPr>
              <w:t>2</w:t>
            </w:r>
            <w:r w:rsidR="00DB3C3E" w:rsidRPr="0020040F">
              <w:rPr>
                <w:rFonts w:cs="Times New Roman"/>
                <w:sz w:val="28"/>
                <w:szCs w:val="28"/>
              </w:rPr>
              <w:t>.0</w:t>
            </w:r>
          </w:p>
        </w:tc>
      </w:tr>
      <w:tr w:rsidR="00BC0237" w:rsidRPr="0020040F" w14:paraId="3252878D" w14:textId="77777777" w:rsidTr="00F16890">
        <w:tc>
          <w:tcPr>
            <w:tcW w:w="267" w:type="pct"/>
            <w:vAlign w:val="center"/>
          </w:tcPr>
          <w:p w14:paraId="7225A656" w14:textId="77777777" w:rsidR="00BC0237" w:rsidRPr="0020040F" w:rsidRDefault="00BC0237" w:rsidP="00281112">
            <w:pPr>
              <w:spacing w:after="0"/>
              <w:jc w:val="center"/>
              <w:rPr>
                <w:rFonts w:cs="Times New Roman"/>
                <w:sz w:val="28"/>
                <w:szCs w:val="28"/>
              </w:rPr>
            </w:pPr>
            <w:r w:rsidRPr="0020040F">
              <w:rPr>
                <w:rFonts w:cs="Times New Roman"/>
                <w:sz w:val="28"/>
                <w:szCs w:val="28"/>
              </w:rPr>
              <w:t>18</w:t>
            </w:r>
          </w:p>
        </w:tc>
        <w:tc>
          <w:tcPr>
            <w:tcW w:w="751" w:type="pct"/>
            <w:vAlign w:val="center"/>
          </w:tcPr>
          <w:p w14:paraId="296B3664"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Tổng hợp, đánh giá hiệu quả huy động và sử dụng các nguồn lực xã hội</w:t>
            </w:r>
          </w:p>
        </w:tc>
        <w:tc>
          <w:tcPr>
            <w:tcW w:w="572" w:type="pct"/>
          </w:tcPr>
          <w:p w14:paraId="11126BA1"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0AB7B60A"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44CF5A1A" w14:textId="2BEF6DB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TC-KT, các đơn vị</w:t>
            </w:r>
            <w:r w:rsidR="0074738B" w:rsidRPr="0020040F">
              <w:rPr>
                <w:rFonts w:cs="Times New Roman"/>
                <w:sz w:val="28"/>
                <w:szCs w:val="28"/>
                <w:lang w:val="vi-VN"/>
              </w:rPr>
              <w:t xml:space="preserve"> thuộc Trường</w:t>
            </w:r>
          </w:p>
        </w:tc>
        <w:tc>
          <w:tcPr>
            <w:tcW w:w="511" w:type="pct"/>
            <w:vAlign w:val="center"/>
          </w:tcPr>
          <w:p w14:paraId="61C0615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Báo cáo đánh giá</w:t>
            </w:r>
          </w:p>
        </w:tc>
        <w:tc>
          <w:tcPr>
            <w:tcW w:w="379" w:type="pct"/>
            <w:vAlign w:val="center"/>
          </w:tcPr>
          <w:p w14:paraId="2C628ABD"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5B71497A" w14:textId="556206E5" w:rsidR="00BC0237" w:rsidRPr="0020040F" w:rsidRDefault="00DB3C3E"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241CBED7"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Quý IV h</w:t>
            </w:r>
            <w:r w:rsidRPr="0020040F">
              <w:rPr>
                <w:rFonts w:cs="Times New Roman"/>
                <w:sz w:val="28"/>
                <w:szCs w:val="28"/>
                <w:lang w:val="vi-VN"/>
              </w:rPr>
              <w:t>ằng năm</w:t>
            </w:r>
          </w:p>
        </w:tc>
        <w:tc>
          <w:tcPr>
            <w:tcW w:w="311" w:type="pct"/>
            <w:vAlign w:val="center"/>
          </w:tcPr>
          <w:p w14:paraId="7DD1F8B2" w14:textId="62FE519E" w:rsidR="00BC0237" w:rsidRPr="0020040F" w:rsidRDefault="00DB3C3E"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7B3EC683" w14:textId="5CC577FE" w:rsidR="00BC0237" w:rsidRPr="0020040F" w:rsidRDefault="00DB3C3E" w:rsidP="00281112">
            <w:pPr>
              <w:spacing w:after="0"/>
              <w:jc w:val="center"/>
              <w:rPr>
                <w:rFonts w:cs="Times New Roman"/>
                <w:sz w:val="28"/>
                <w:szCs w:val="28"/>
              </w:rPr>
            </w:pPr>
            <w:r w:rsidRPr="0020040F">
              <w:rPr>
                <w:rFonts w:cs="Times New Roman"/>
                <w:sz w:val="28"/>
                <w:szCs w:val="28"/>
              </w:rPr>
              <w:t>1.5</w:t>
            </w:r>
          </w:p>
        </w:tc>
      </w:tr>
      <w:tr w:rsidR="00461738" w:rsidRPr="00281112" w14:paraId="0E9402BB" w14:textId="77777777" w:rsidTr="00461738">
        <w:tc>
          <w:tcPr>
            <w:tcW w:w="267" w:type="pct"/>
            <w:vAlign w:val="center"/>
            <w:hideMark/>
          </w:tcPr>
          <w:p w14:paraId="2326FEB9" w14:textId="77777777" w:rsidR="00461738" w:rsidRPr="0020040F" w:rsidRDefault="00461738" w:rsidP="00281112">
            <w:pPr>
              <w:spacing w:after="0"/>
              <w:jc w:val="center"/>
              <w:rPr>
                <w:rFonts w:cs="Times New Roman"/>
                <w:b/>
                <w:bCs/>
                <w:sz w:val="28"/>
                <w:szCs w:val="28"/>
                <w:lang w:val="vi-VN"/>
              </w:rPr>
            </w:pPr>
            <w:r w:rsidRPr="0020040F">
              <w:rPr>
                <w:rFonts w:cs="Times New Roman"/>
                <w:b/>
                <w:bCs/>
                <w:sz w:val="28"/>
                <w:szCs w:val="28"/>
                <w:lang w:val="vi-VN"/>
              </w:rPr>
              <w:t>V</w:t>
            </w:r>
          </w:p>
        </w:tc>
        <w:tc>
          <w:tcPr>
            <w:tcW w:w="4733" w:type="pct"/>
            <w:gridSpan w:val="10"/>
            <w:vAlign w:val="center"/>
            <w:hideMark/>
          </w:tcPr>
          <w:p w14:paraId="22A427B5" w14:textId="72C5215A" w:rsidR="00461738" w:rsidRPr="0020040F" w:rsidRDefault="00461738" w:rsidP="00281112">
            <w:pPr>
              <w:spacing w:after="0"/>
              <w:rPr>
                <w:rFonts w:cs="Times New Roman"/>
                <w:b/>
                <w:bCs/>
                <w:sz w:val="28"/>
                <w:szCs w:val="28"/>
                <w:lang w:val="vi-VN"/>
              </w:rPr>
            </w:pPr>
            <w:r w:rsidRPr="0020040F">
              <w:rPr>
                <w:rFonts w:cs="Times New Roman"/>
                <w:b/>
                <w:bCs/>
                <w:sz w:val="28"/>
                <w:szCs w:val="28"/>
                <w:lang w:val="vi-VN"/>
              </w:rPr>
              <w:t>Chuyển đổi số và ứng dụng AI</w:t>
            </w:r>
          </w:p>
        </w:tc>
      </w:tr>
      <w:tr w:rsidR="00BC0237" w:rsidRPr="0020040F" w14:paraId="1CCC5873" w14:textId="77777777" w:rsidTr="002757DD">
        <w:tc>
          <w:tcPr>
            <w:tcW w:w="267" w:type="pct"/>
            <w:vAlign w:val="center"/>
            <w:hideMark/>
          </w:tcPr>
          <w:p w14:paraId="5F396758" w14:textId="77777777" w:rsidR="00BC0237" w:rsidRPr="0020040F" w:rsidRDefault="00BC0237" w:rsidP="00281112">
            <w:pPr>
              <w:spacing w:after="0"/>
              <w:jc w:val="center"/>
              <w:rPr>
                <w:rFonts w:cs="Times New Roman"/>
                <w:sz w:val="28"/>
                <w:szCs w:val="28"/>
              </w:rPr>
            </w:pPr>
            <w:r w:rsidRPr="0020040F">
              <w:rPr>
                <w:rFonts w:cs="Times New Roman"/>
                <w:sz w:val="28"/>
                <w:szCs w:val="28"/>
              </w:rPr>
              <w:lastRenderedPageBreak/>
              <w:t>19</w:t>
            </w:r>
          </w:p>
        </w:tc>
        <w:tc>
          <w:tcPr>
            <w:tcW w:w="751" w:type="pct"/>
            <w:vAlign w:val="center"/>
            <w:hideMark/>
          </w:tcPr>
          <w:p w14:paraId="383E89A3"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Triển khai ứng dụng CNTT, AI trong quản lý đào tạo</w:t>
            </w:r>
          </w:p>
        </w:tc>
        <w:tc>
          <w:tcPr>
            <w:tcW w:w="572" w:type="pct"/>
            <w:vAlign w:val="center"/>
          </w:tcPr>
          <w:p w14:paraId="523316E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hideMark/>
          </w:tcPr>
          <w:p w14:paraId="0D031402" w14:textId="3C44A069" w:rsidR="00BC0237" w:rsidRPr="0020040F" w:rsidRDefault="007353A6" w:rsidP="00281112">
            <w:pPr>
              <w:spacing w:after="0"/>
              <w:jc w:val="center"/>
              <w:rPr>
                <w:rFonts w:cs="Times New Roman"/>
                <w:sz w:val="28"/>
                <w:szCs w:val="28"/>
                <w:lang w:val="vi-VN"/>
              </w:rPr>
            </w:pPr>
            <w:r w:rsidRPr="0020040F">
              <w:rPr>
                <w:rFonts w:cs="Times New Roman"/>
                <w:sz w:val="28"/>
                <w:szCs w:val="28"/>
                <w:lang w:val="vi-VN"/>
              </w:rPr>
              <w:t>Khoa các KHCB (</w:t>
            </w:r>
            <w:r w:rsidR="00BC0237" w:rsidRPr="0020040F">
              <w:rPr>
                <w:rFonts w:cs="Times New Roman"/>
                <w:sz w:val="28"/>
                <w:szCs w:val="28"/>
                <w:lang w:val="vi-VN"/>
              </w:rPr>
              <w:t>Bộ môn CNTT</w:t>
            </w:r>
            <w:r w:rsidRPr="0020040F">
              <w:rPr>
                <w:rFonts w:cs="Times New Roman"/>
                <w:sz w:val="28"/>
                <w:szCs w:val="28"/>
                <w:lang w:val="vi-VN"/>
              </w:rPr>
              <w:t>)</w:t>
            </w:r>
          </w:p>
        </w:tc>
        <w:tc>
          <w:tcPr>
            <w:tcW w:w="572" w:type="pct"/>
            <w:vAlign w:val="center"/>
            <w:hideMark/>
          </w:tcPr>
          <w:p w14:paraId="4A23540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11" w:type="pct"/>
            <w:vAlign w:val="center"/>
            <w:hideMark/>
          </w:tcPr>
          <w:p w14:paraId="485AD546" w14:textId="29AFE911" w:rsidR="00BC0237" w:rsidRPr="0020040F" w:rsidRDefault="00DB3C3E" w:rsidP="00281112">
            <w:pPr>
              <w:spacing w:after="0"/>
              <w:jc w:val="center"/>
              <w:rPr>
                <w:rFonts w:cs="Times New Roman"/>
                <w:sz w:val="28"/>
                <w:szCs w:val="28"/>
                <w:lang w:val="vi-VN"/>
              </w:rPr>
            </w:pPr>
            <w:r w:rsidRPr="0020040F">
              <w:rPr>
                <w:rFonts w:cs="Times New Roman"/>
                <w:sz w:val="28"/>
                <w:szCs w:val="28"/>
                <w:lang w:val="vi-VN"/>
              </w:rPr>
              <w:t xml:space="preserve">Kế hoạch, </w:t>
            </w:r>
            <w:r w:rsidR="00BC0237" w:rsidRPr="0020040F">
              <w:rPr>
                <w:rFonts w:cs="Times New Roman"/>
                <w:sz w:val="28"/>
                <w:szCs w:val="28"/>
                <w:lang w:val="vi-VN"/>
              </w:rPr>
              <w:t>Hệ thống phần mềm</w:t>
            </w:r>
          </w:p>
        </w:tc>
        <w:tc>
          <w:tcPr>
            <w:tcW w:w="379" w:type="pct"/>
            <w:vAlign w:val="center"/>
          </w:tcPr>
          <w:p w14:paraId="5FB4C4A1"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4E84B67" w14:textId="169FB5D5" w:rsidR="00BC0237" w:rsidRPr="0020040F" w:rsidRDefault="00E72192"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4EA16C02" w14:textId="7A7AB947" w:rsidR="00BC0237" w:rsidRPr="0020040F" w:rsidRDefault="00BC0237" w:rsidP="00281112">
            <w:pPr>
              <w:spacing w:after="0"/>
              <w:jc w:val="center"/>
              <w:rPr>
                <w:rFonts w:cs="Times New Roman"/>
                <w:sz w:val="28"/>
                <w:szCs w:val="28"/>
              </w:rPr>
            </w:pPr>
            <w:r w:rsidRPr="0020040F">
              <w:rPr>
                <w:rFonts w:cs="Times New Roman"/>
                <w:sz w:val="28"/>
                <w:szCs w:val="28"/>
                <w:lang w:val="vi-VN"/>
              </w:rPr>
              <w:t>Giai đoạn 2026-2030</w:t>
            </w:r>
            <w:r w:rsidR="008337EC" w:rsidRPr="0020040F">
              <w:rPr>
                <w:rFonts w:cs="Times New Roman"/>
                <w:sz w:val="28"/>
                <w:szCs w:val="28"/>
              </w:rPr>
              <w:t xml:space="preserve">, </w:t>
            </w:r>
            <w:proofErr w:type="spellStart"/>
            <w:r w:rsidR="008337EC" w:rsidRPr="0020040F">
              <w:rPr>
                <w:rFonts w:cs="Times New Roman"/>
                <w:sz w:val="28"/>
                <w:szCs w:val="28"/>
              </w:rPr>
              <w:t>theo</w:t>
            </w:r>
            <w:proofErr w:type="spellEnd"/>
            <w:r w:rsidR="008337EC" w:rsidRPr="0020040F">
              <w:rPr>
                <w:rFonts w:cs="Times New Roman"/>
                <w:sz w:val="28"/>
                <w:szCs w:val="28"/>
              </w:rPr>
              <w:t xml:space="preserve"> </w:t>
            </w:r>
            <w:proofErr w:type="spellStart"/>
            <w:r w:rsidR="008337EC" w:rsidRPr="0020040F">
              <w:rPr>
                <w:rFonts w:cs="Times New Roman"/>
                <w:sz w:val="28"/>
                <w:szCs w:val="28"/>
              </w:rPr>
              <w:t>Kế</w:t>
            </w:r>
            <w:proofErr w:type="spellEnd"/>
            <w:r w:rsidR="007353A6" w:rsidRPr="0020040F">
              <w:rPr>
                <w:rFonts w:cs="Times New Roman"/>
                <w:sz w:val="28"/>
                <w:szCs w:val="28"/>
              </w:rPr>
              <w:t xml:space="preserve"> </w:t>
            </w:r>
            <w:proofErr w:type="spellStart"/>
            <w:r w:rsidR="007353A6" w:rsidRPr="0020040F">
              <w:rPr>
                <w:rFonts w:cs="Times New Roman"/>
                <w:sz w:val="28"/>
                <w:szCs w:val="28"/>
              </w:rPr>
              <w:t>hoạch</w:t>
            </w:r>
            <w:proofErr w:type="spellEnd"/>
          </w:p>
        </w:tc>
        <w:tc>
          <w:tcPr>
            <w:tcW w:w="311" w:type="pct"/>
            <w:vAlign w:val="center"/>
          </w:tcPr>
          <w:p w14:paraId="21B96E68" w14:textId="250EDAAB" w:rsidR="00BC0237" w:rsidRPr="0020040F" w:rsidRDefault="00E72192"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61CD51EA" w14:textId="16A65D89" w:rsidR="00BC0237" w:rsidRPr="0020040F" w:rsidRDefault="00E72192" w:rsidP="00281112">
            <w:pPr>
              <w:spacing w:after="0"/>
              <w:jc w:val="center"/>
              <w:rPr>
                <w:rFonts w:cs="Times New Roman"/>
                <w:sz w:val="28"/>
                <w:szCs w:val="28"/>
              </w:rPr>
            </w:pPr>
            <w:r w:rsidRPr="0020040F">
              <w:rPr>
                <w:rFonts w:cs="Times New Roman"/>
                <w:sz w:val="28"/>
                <w:szCs w:val="28"/>
              </w:rPr>
              <w:t>1.5</w:t>
            </w:r>
          </w:p>
        </w:tc>
      </w:tr>
      <w:tr w:rsidR="007353A6" w:rsidRPr="0020040F" w14:paraId="5A25D4C5" w14:textId="77777777" w:rsidTr="00F16890">
        <w:tc>
          <w:tcPr>
            <w:tcW w:w="267" w:type="pct"/>
            <w:vAlign w:val="center"/>
            <w:hideMark/>
          </w:tcPr>
          <w:p w14:paraId="6669F078" w14:textId="77777777" w:rsidR="007353A6" w:rsidRPr="0020040F" w:rsidRDefault="007353A6" w:rsidP="00281112">
            <w:pPr>
              <w:spacing w:after="0"/>
              <w:jc w:val="center"/>
              <w:rPr>
                <w:rFonts w:cs="Times New Roman"/>
                <w:sz w:val="28"/>
                <w:szCs w:val="28"/>
              </w:rPr>
            </w:pPr>
            <w:r w:rsidRPr="0020040F">
              <w:rPr>
                <w:rFonts w:cs="Times New Roman"/>
                <w:sz w:val="28"/>
                <w:szCs w:val="28"/>
              </w:rPr>
              <w:t>20</w:t>
            </w:r>
          </w:p>
        </w:tc>
        <w:tc>
          <w:tcPr>
            <w:tcW w:w="751" w:type="pct"/>
            <w:vAlign w:val="center"/>
            <w:hideMark/>
          </w:tcPr>
          <w:p w14:paraId="093B0A62" w14:textId="77777777" w:rsidR="007353A6" w:rsidRPr="0020040F" w:rsidRDefault="007353A6" w:rsidP="00281112">
            <w:pPr>
              <w:spacing w:after="0"/>
              <w:jc w:val="both"/>
              <w:rPr>
                <w:rFonts w:cs="Times New Roman"/>
                <w:sz w:val="28"/>
                <w:szCs w:val="28"/>
                <w:lang w:val="vi-VN"/>
              </w:rPr>
            </w:pPr>
            <w:r w:rsidRPr="0020040F">
              <w:rPr>
                <w:rFonts w:cs="Times New Roman"/>
                <w:sz w:val="28"/>
                <w:szCs w:val="28"/>
                <w:lang w:val="vi-VN"/>
              </w:rPr>
              <w:t>Xây dựng học liệu số</w:t>
            </w:r>
          </w:p>
        </w:tc>
        <w:tc>
          <w:tcPr>
            <w:tcW w:w="572" w:type="pct"/>
          </w:tcPr>
          <w:p w14:paraId="3909FC76"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hideMark/>
          </w:tcPr>
          <w:p w14:paraId="4F2710CF" w14:textId="73525D7B"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Khoa các KHCB (Bộ môn CNTT)</w:t>
            </w:r>
          </w:p>
        </w:tc>
        <w:tc>
          <w:tcPr>
            <w:tcW w:w="572" w:type="pct"/>
            <w:vAlign w:val="center"/>
            <w:hideMark/>
          </w:tcPr>
          <w:p w14:paraId="28BCBC27" w14:textId="768BFD72" w:rsidR="007353A6" w:rsidRPr="0020040F" w:rsidRDefault="007353A6" w:rsidP="00281112">
            <w:pPr>
              <w:spacing w:after="0"/>
              <w:jc w:val="center"/>
              <w:rPr>
                <w:rFonts w:cs="Times New Roman"/>
                <w:sz w:val="28"/>
                <w:szCs w:val="28"/>
              </w:rPr>
            </w:pPr>
            <w:r w:rsidRPr="0020040F">
              <w:rPr>
                <w:rFonts w:cs="Times New Roman"/>
                <w:sz w:val="28"/>
                <w:szCs w:val="28"/>
              </w:rPr>
              <w:t>Các khoa</w:t>
            </w:r>
          </w:p>
        </w:tc>
        <w:tc>
          <w:tcPr>
            <w:tcW w:w="511" w:type="pct"/>
            <w:vAlign w:val="center"/>
            <w:hideMark/>
          </w:tcPr>
          <w:p w14:paraId="6B8AEDAC"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Kho học liệu số</w:t>
            </w:r>
          </w:p>
        </w:tc>
        <w:tc>
          <w:tcPr>
            <w:tcW w:w="379" w:type="pct"/>
            <w:vAlign w:val="center"/>
          </w:tcPr>
          <w:p w14:paraId="4BCCC097" w14:textId="77777777" w:rsidR="007353A6" w:rsidRPr="0020040F" w:rsidRDefault="007353A6"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09054A49" w14:textId="78C363E6" w:rsidR="007353A6" w:rsidRPr="0020040F" w:rsidRDefault="007353A6"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hideMark/>
          </w:tcPr>
          <w:p w14:paraId="2AFF7570"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Hằng năm</w:t>
            </w:r>
          </w:p>
        </w:tc>
        <w:tc>
          <w:tcPr>
            <w:tcW w:w="311" w:type="pct"/>
            <w:vAlign w:val="center"/>
          </w:tcPr>
          <w:p w14:paraId="254915E4" w14:textId="76A79548" w:rsidR="007353A6" w:rsidRPr="0020040F" w:rsidRDefault="0063108C" w:rsidP="00281112">
            <w:pPr>
              <w:spacing w:after="0"/>
              <w:jc w:val="center"/>
              <w:rPr>
                <w:rFonts w:cs="Times New Roman"/>
                <w:sz w:val="28"/>
                <w:szCs w:val="28"/>
              </w:rPr>
            </w:pPr>
            <w:r>
              <w:rPr>
                <w:rFonts w:cs="Times New Roman"/>
                <w:sz w:val="28"/>
                <w:szCs w:val="28"/>
              </w:rPr>
              <w:t>2</w:t>
            </w:r>
            <w:r w:rsidR="007353A6" w:rsidRPr="0020040F">
              <w:rPr>
                <w:rFonts w:cs="Times New Roman"/>
                <w:sz w:val="28"/>
                <w:szCs w:val="28"/>
              </w:rPr>
              <w:t>00</w:t>
            </w:r>
          </w:p>
        </w:tc>
        <w:tc>
          <w:tcPr>
            <w:tcW w:w="239" w:type="pct"/>
            <w:vAlign w:val="center"/>
          </w:tcPr>
          <w:p w14:paraId="7FD99B40" w14:textId="0866F923" w:rsidR="007353A6" w:rsidRPr="0020040F" w:rsidRDefault="0063108C" w:rsidP="00281112">
            <w:pPr>
              <w:spacing w:after="0"/>
              <w:jc w:val="center"/>
              <w:rPr>
                <w:rFonts w:cs="Times New Roman"/>
                <w:sz w:val="28"/>
                <w:szCs w:val="28"/>
              </w:rPr>
            </w:pPr>
            <w:r>
              <w:rPr>
                <w:rFonts w:cs="Times New Roman"/>
                <w:sz w:val="28"/>
                <w:szCs w:val="28"/>
              </w:rPr>
              <w:t>2</w:t>
            </w:r>
            <w:r w:rsidR="007353A6" w:rsidRPr="0020040F">
              <w:rPr>
                <w:rFonts w:cs="Times New Roman"/>
                <w:sz w:val="28"/>
                <w:szCs w:val="28"/>
              </w:rPr>
              <w:t>.0</w:t>
            </w:r>
          </w:p>
        </w:tc>
      </w:tr>
      <w:tr w:rsidR="007353A6" w:rsidRPr="0020040F" w14:paraId="701BA77C" w14:textId="77777777" w:rsidTr="00F16890">
        <w:tc>
          <w:tcPr>
            <w:tcW w:w="267" w:type="pct"/>
            <w:vAlign w:val="center"/>
            <w:hideMark/>
          </w:tcPr>
          <w:p w14:paraId="78606068" w14:textId="77777777" w:rsidR="007353A6" w:rsidRPr="0020040F" w:rsidRDefault="007353A6" w:rsidP="00281112">
            <w:pPr>
              <w:spacing w:after="0"/>
              <w:jc w:val="center"/>
              <w:rPr>
                <w:rFonts w:cs="Times New Roman"/>
                <w:sz w:val="28"/>
                <w:szCs w:val="28"/>
              </w:rPr>
            </w:pPr>
            <w:r w:rsidRPr="0020040F">
              <w:rPr>
                <w:rFonts w:cs="Times New Roman"/>
                <w:sz w:val="28"/>
                <w:szCs w:val="28"/>
              </w:rPr>
              <w:t>21</w:t>
            </w:r>
          </w:p>
        </w:tc>
        <w:tc>
          <w:tcPr>
            <w:tcW w:w="751" w:type="pct"/>
            <w:vAlign w:val="center"/>
            <w:hideMark/>
          </w:tcPr>
          <w:p w14:paraId="245F63A1" w14:textId="77777777" w:rsidR="007353A6" w:rsidRPr="0020040F" w:rsidRDefault="007353A6" w:rsidP="00281112">
            <w:pPr>
              <w:spacing w:after="0"/>
              <w:jc w:val="both"/>
              <w:rPr>
                <w:rFonts w:cs="Times New Roman"/>
                <w:sz w:val="28"/>
                <w:szCs w:val="28"/>
                <w:lang w:val="vi-VN"/>
              </w:rPr>
            </w:pPr>
            <w:r w:rsidRPr="0020040F">
              <w:rPr>
                <w:rFonts w:cs="Times New Roman"/>
                <w:sz w:val="28"/>
                <w:szCs w:val="28"/>
                <w:lang w:val="vi-VN"/>
              </w:rPr>
              <w:t>Tập huấn kỹ năng số cho nhà giáo</w:t>
            </w:r>
          </w:p>
        </w:tc>
        <w:tc>
          <w:tcPr>
            <w:tcW w:w="572" w:type="pct"/>
            <w:vAlign w:val="center"/>
          </w:tcPr>
          <w:p w14:paraId="7A7DD60D"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hideMark/>
          </w:tcPr>
          <w:p w14:paraId="4889A443" w14:textId="39D9270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Khoa các KHCB (Bộ môn CNTT)</w:t>
            </w:r>
          </w:p>
        </w:tc>
        <w:tc>
          <w:tcPr>
            <w:tcW w:w="572" w:type="pct"/>
            <w:vAlign w:val="center"/>
            <w:hideMark/>
          </w:tcPr>
          <w:p w14:paraId="636F7BC6" w14:textId="487DECC2"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 xml:space="preserve">Phòng TCCB&amp;CT HSSV, các khoa </w:t>
            </w:r>
          </w:p>
        </w:tc>
        <w:tc>
          <w:tcPr>
            <w:tcW w:w="511" w:type="pct"/>
            <w:vAlign w:val="center"/>
            <w:hideMark/>
          </w:tcPr>
          <w:p w14:paraId="46EC482D"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Lớp tập huấn</w:t>
            </w:r>
          </w:p>
        </w:tc>
        <w:tc>
          <w:tcPr>
            <w:tcW w:w="379" w:type="pct"/>
            <w:vAlign w:val="center"/>
          </w:tcPr>
          <w:p w14:paraId="7199B9BD" w14:textId="77777777" w:rsidR="007353A6" w:rsidRPr="0020040F" w:rsidRDefault="007353A6" w:rsidP="00281112">
            <w:pPr>
              <w:spacing w:after="0"/>
              <w:jc w:val="center"/>
              <w:rPr>
                <w:rFonts w:cs="Times New Roman"/>
                <w:sz w:val="28"/>
                <w:szCs w:val="28"/>
              </w:rPr>
            </w:pPr>
            <w:r w:rsidRPr="0020040F">
              <w:rPr>
                <w:rFonts w:cs="Times New Roman"/>
                <w:sz w:val="28"/>
                <w:szCs w:val="28"/>
              </w:rPr>
              <w:t>5-10</w:t>
            </w:r>
          </w:p>
        </w:tc>
        <w:tc>
          <w:tcPr>
            <w:tcW w:w="322" w:type="pct"/>
            <w:vAlign w:val="center"/>
          </w:tcPr>
          <w:p w14:paraId="31778E3C" w14:textId="7BCF6F78" w:rsidR="007353A6" w:rsidRPr="0020040F" w:rsidRDefault="007353A6"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hideMark/>
          </w:tcPr>
          <w:p w14:paraId="52984FF7" w14:textId="77777777" w:rsidR="007353A6" w:rsidRPr="0020040F" w:rsidRDefault="007353A6" w:rsidP="00281112">
            <w:pPr>
              <w:spacing w:after="0"/>
              <w:jc w:val="center"/>
              <w:rPr>
                <w:rFonts w:cs="Times New Roman"/>
                <w:sz w:val="28"/>
                <w:szCs w:val="28"/>
              </w:rPr>
            </w:pPr>
            <w:r w:rsidRPr="0020040F">
              <w:rPr>
                <w:rFonts w:cs="Times New Roman"/>
                <w:sz w:val="28"/>
                <w:szCs w:val="28"/>
              </w:rPr>
              <w:t xml:space="preserve">Thường </w:t>
            </w:r>
            <w:proofErr w:type="spellStart"/>
            <w:r w:rsidRPr="0020040F">
              <w:rPr>
                <w:rFonts w:cs="Times New Roman"/>
                <w:sz w:val="28"/>
                <w:szCs w:val="28"/>
              </w:rPr>
              <w:t>xuyên</w:t>
            </w:r>
            <w:proofErr w:type="spellEnd"/>
          </w:p>
        </w:tc>
        <w:tc>
          <w:tcPr>
            <w:tcW w:w="311" w:type="pct"/>
            <w:vAlign w:val="center"/>
          </w:tcPr>
          <w:p w14:paraId="38408B1A" w14:textId="25279B5C" w:rsidR="007353A6" w:rsidRPr="0020040F" w:rsidRDefault="0063108C" w:rsidP="00281112">
            <w:pPr>
              <w:spacing w:after="0"/>
              <w:jc w:val="center"/>
              <w:rPr>
                <w:rFonts w:cs="Times New Roman"/>
                <w:sz w:val="28"/>
                <w:szCs w:val="28"/>
              </w:rPr>
            </w:pPr>
            <w:r>
              <w:rPr>
                <w:rFonts w:cs="Times New Roman"/>
                <w:sz w:val="28"/>
                <w:szCs w:val="28"/>
              </w:rPr>
              <w:t>2</w:t>
            </w:r>
            <w:r w:rsidR="007353A6" w:rsidRPr="0020040F">
              <w:rPr>
                <w:rFonts w:cs="Times New Roman"/>
                <w:sz w:val="28"/>
                <w:szCs w:val="28"/>
              </w:rPr>
              <w:t>00</w:t>
            </w:r>
          </w:p>
        </w:tc>
        <w:tc>
          <w:tcPr>
            <w:tcW w:w="239" w:type="pct"/>
            <w:vAlign w:val="center"/>
          </w:tcPr>
          <w:p w14:paraId="1F252C27" w14:textId="641ED538" w:rsidR="007353A6" w:rsidRPr="0020040F" w:rsidRDefault="007353A6" w:rsidP="00281112">
            <w:pPr>
              <w:spacing w:after="0"/>
              <w:jc w:val="center"/>
              <w:rPr>
                <w:rFonts w:cs="Times New Roman"/>
                <w:sz w:val="28"/>
                <w:szCs w:val="28"/>
              </w:rPr>
            </w:pPr>
            <w:r w:rsidRPr="0020040F">
              <w:rPr>
                <w:rFonts w:cs="Times New Roman"/>
                <w:sz w:val="28"/>
                <w:szCs w:val="28"/>
              </w:rPr>
              <w:t>2.0</w:t>
            </w:r>
          </w:p>
        </w:tc>
      </w:tr>
      <w:tr w:rsidR="007353A6" w:rsidRPr="0020040F" w14:paraId="21C2EFFE" w14:textId="77777777" w:rsidTr="00F16890">
        <w:tc>
          <w:tcPr>
            <w:tcW w:w="267" w:type="pct"/>
            <w:vAlign w:val="center"/>
            <w:hideMark/>
          </w:tcPr>
          <w:p w14:paraId="6FF53FA6" w14:textId="77777777" w:rsidR="007353A6" w:rsidRPr="0020040F" w:rsidRDefault="007353A6" w:rsidP="00281112">
            <w:pPr>
              <w:spacing w:after="0"/>
              <w:jc w:val="center"/>
              <w:rPr>
                <w:rFonts w:cs="Times New Roman"/>
                <w:sz w:val="28"/>
                <w:szCs w:val="28"/>
              </w:rPr>
            </w:pPr>
            <w:r w:rsidRPr="0020040F">
              <w:rPr>
                <w:rFonts w:cs="Times New Roman"/>
                <w:sz w:val="28"/>
                <w:szCs w:val="28"/>
              </w:rPr>
              <w:t>22</w:t>
            </w:r>
          </w:p>
        </w:tc>
        <w:tc>
          <w:tcPr>
            <w:tcW w:w="751" w:type="pct"/>
            <w:vAlign w:val="center"/>
            <w:hideMark/>
          </w:tcPr>
          <w:p w14:paraId="2E97AA08" w14:textId="77777777" w:rsidR="007353A6" w:rsidRPr="0020040F" w:rsidRDefault="007353A6" w:rsidP="00281112">
            <w:pPr>
              <w:spacing w:after="0"/>
              <w:jc w:val="both"/>
              <w:rPr>
                <w:rFonts w:cs="Times New Roman"/>
                <w:sz w:val="28"/>
                <w:szCs w:val="28"/>
                <w:lang w:val="vi-VN"/>
              </w:rPr>
            </w:pPr>
            <w:r w:rsidRPr="0020040F">
              <w:rPr>
                <w:rFonts w:cs="Times New Roman"/>
                <w:sz w:val="28"/>
                <w:szCs w:val="28"/>
                <w:lang w:val="vi-VN"/>
              </w:rPr>
              <w:t>Tập huấn kỹ năng số cho HSSV</w:t>
            </w:r>
          </w:p>
        </w:tc>
        <w:tc>
          <w:tcPr>
            <w:tcW w:w="572" w:type="pct"/>
          </w:tcPr>
          <w:p w14:paraId="0B62CFF3"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hideMark/>
          </w:tcPr>
          <w:p w14:paraId="68D044FD" w14:textId="5ABB0E62"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Khoa các KHCB (Bộ môn CNTT)</w:t>
            </w:r>
          </w:p>
        </w:tc>
        <w:tc>
          <w:tcPr>
            <w:tcW w:w="572" w:type="pct"/>
            <w:vAlign w:val="center"/>
            <w:hideMark/>
          </w:tcPr>
          <w:p w14:paraId="18F38218" w14:textId="4BB4330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Phòng TCCB&amp;CT HSSV, các khoa</w:t>
            </w:r>
          </w:p>
        </w:tc>
        <w:tc>
          <w:tcPr>
            <w:tcW w:w="511" w:type="pct"/>
            <w:vAlign w:val="center"/>
            <w:hideMark/>
          </w:tcPr>
          <w:p w14:paraId="50D28093" w14:textId="77777777" w:rsidR="007353A6" w:rsidRPr="0020040F" w:rsidRDefault="007353A6" w:rsidP="00281112">
            <w:pPr>
              <w:spacing w:after="0"/>
              <w:jc w:val="center"/>
              <w:rPr>
                <w:rFonts w:cs="Times New Roman"/>
                <w:sz w:val="28"/>
                <w:szCs w:val="28"/>
                <w:lang w:val="vi-VN"/>
              </w:rPr>
            </w:pPr>
            <w:r w:rsidRPr="0020040F">
              <w:rPr>
                <w:rFonts w:cs="Times New Roman"/>
                <w:sz w:val="28"/>
                <w:szCs w:val="28"/>
                <w:lang w:val="vi-VN"/>
              </w:rPr>
              <w:t>Chương trình tập huấn</w:t>
            </w:r>
          </w:p>
        </w:tc>
        <w:tc>
          <w:tcPr>
            <w:tcW w:w="379" w:type="pct"/>
            <w:vAlign w:val="center"/>
          </w:tcPr>
          <w:p w14:paraId="369B6789" w14:textId="77777777" w:rsidR="007353A6" w:rsidRPr="0020040F" w:rsidRDefault="007353A6" w:rsidP="00281112">
            <w:pPr>
              <w:spacing w:after="0"/>
              <w:jc w:val="center"/>
              <w:rPr>
                <w:rFonts w:cs="Times New Roman"/>
                <w:sz w:val="28"/>
                <w:szCs w:val="28"/>
              </w:rPr>
            </w:pPr>
            <w:r w:rsidRPr="0020040F">
              <w:rPr>
                <w:rFonts w:cs="Times New Roman"/>
                <w:sz w:val="28"/>
                <w:szCs w:val="28"/>
              </w:rPr>
              <w:t>5-10</w:t>
            </w:r>
          </w:p>
        </w:tc>
        <w:tc>
          <w:tcPr>
            <w:tcW w:w="322" w:type="pct"/>
            <w:vAlign w:val="center"/>
          </w:tcPr>
          <w:p w14:paraId="02DFCE56" w14:textId="1969A3F6" w:rsidR="007353A6" w:rsidRPr="0020040F" w:rsidRDefault="007353A6"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hideMark/>
          </w:tcPr>
          <w:p w14:paraId="5EFB6B5E" w14:textId="77777777" w:rsidR="007353A6" w:rsidRPr="0020040F" w:rsidRDefault="007353A6" w:rsidP="00281112">
            <w:pPr>
              <w:spacing w:after="0"/>
              <w:jc w:val="center"/>
              <w:rPr>
                <w:rFonts w:cs="Times New Roman"/>
                <w:sz w:val="28"/>
                <w:szCs w:val="28"/>
              </w:rPr>
            </w:pPr>
            <w:r w:rsidRPr="0020040F">
              <w:rPr>
                <w:rFonts w:cs="Times New Roman"/>
                <w:sz w:val="28"/>
                <w:szCs w:val="28"/>
              </w:rPr>
              <w:t xml:space="preserve">Thường </w:t>
            </w:r>
            <w:proofErr w:type="spellStart"/>
            <w:r w:rsidRPr="0020040F">
              <w:rPr>
                <w:rFonts w:cs="Times New Roman"/>
                <w:sz w:val="28"/>
                <w:szCs w:val="28"/>
              </w:rPr>
              <w:t>xuyên</w:t>
            </w:r>
            <w:proofErr w:type="spellEnd"/>
          </w:p>
        </w:tc>
        <w:tc>
          <w:tcPr>
            <w:tcW w:w="311" w:type="pct"/>
            <w:vAlign w:val="center"/>
          </w:tcPr>
          <w:p w14:paraId="6E52E2D8" w14:textId="00C3CFFF" w:rsidR="007353A6" w:rsidRPr="0020040F" w:rsidRDefault="0063108C" w:rsidP="00281112">
            <w:pPr>
              <w:spacing w:after="0"/>
              <w:jc w:val="center"/>
              <w:rPr>
                <w:rFonts w:cs="Times New Roman"/>
                <w:sz w:val="28"/>
                <w:szCs w:val="28"/>
              </w:rPr>
            </w:pPr>
            <w:r>
              <w:rPr>
                <w:rFonts w:cs="Times New Roman"/>
                <w:sz w:val="28"/>
                <w:szCs w:val="28"/>
              </w:rPr>
              <w:t>2</w:t>
            </w:r>
            <w:r w:rsidR="007353A6" w:rsidRPr="0020040F">
              <w:rPr>
                <w:rFonts w:cs="Times New Roman"/>
                <w:sz w:val="28"/>
                <w:szCs w:val="28"/>
              </w:rPr>
              <w:t>00</w:t>
            </w:r>
          </w:p>
        </w:tc>
        <w:tc>
          <w:tcPr>
            <w:tcW w:w="239" w:type="pct"/>
            <w:vAlign w:val="center"/>
          </w:tcPr>
          <w:p w14:paraId="7CD5664F" w14:textId="1FFD5FC3" w:rsidR="007353A6" w:rsidRPr="0020040F" w:rsidRDefault="007353A6" w:rsidP="00281112">
            <w:pPr>
              <w:spacing w:after="0"/>
              <w:jc w:val="center"/>
              <w:rPr>
                <w:rFonts w:cs="Times New Roman"/>
                <w:sz w:val="28"/>
                <w:szCs w:val="28"/>
              </w:rPr>
            </w:pPr>
            <w:r w:rsidRPr="0020040F">
              <w:rPr>
                <w:rFonts w:cs="Times New Roman"/>
                <w:sz w:val="28"/>
                <w:szCs w:val="28"/>
              </w:rPr>
              <w:t>2.0</w:t>
            </w:r>
          </w:p>
        </w:tc>
      </w:tr>
      <w:tr w:rsidR="00461738" w:rsidRPr="0020040F" w14:paraId="6BA1223D" w14:textId="77777777" w:rsidTr="00461738">
        <w:tc>
          <w:tcPr>
            <w:tcW w:w="267" w:type="pct"/>
            <w:vAlign w:val="center"/>
            <w:hideMark/>
          </w:tcPr>
          <w:p w14:paraId="4E7DB086" w14:textId="77777777" w:rsidR="00461738" w:rsidRPr="0020040F" w:rsidRDefault="00461738" w:rsidP="00281112">
            <w:pPr>
              <w:spacing w:after="0"/>
              <w:jc w:val="center"/>
              <w:rPr>
                <w:rFonts w:cs="Times New Roman"/>
                <w:b/>
                <w:bCs/>
                <w:sz w:val="28"/>
                <w:szCs w:val="28"/>
              </w:rPr>
            </w:pPr>
            <w:r w:rsidRPr="0020040F">
              <w:rPr>
                <w:rFonts w:cs="Times New Roman"/>
                <w:b/>
                <w:bCs/>
                <w:sz w:val="28"/>
                <w:szCs w:val="28"/>
                <w:lang w:val="vi-VN"/>
              </w:rPr>
              <w:t>V</w:t>
            </w:r>
            <w:r w:rsidRPr="0020040F">
              <w:rPr>
                <w:rFonts w:cs="Times New Roman"/>
                <w:b/>
                <w:bCs/>
                <w:sz w:val="28"/>
                <w:szCs w:val="28"/>
              </w:rPr>
              <w:t>I</w:t>
            </w:r>
          </w:p>
        </w:tc>
        <w:tc>
          <w:tcPr>
            <w:tcW w:w="4733" w:type="pct"/>
            <w:gridSpan w:val="10"/>
            <w:vAlign w:val="center"/>
            <w:hideMark/>
          </w:tcPr>
          <w:p w14:paraId="333DF9B3" w14:textId="1EDEE50A" w:rsidR="00461738" w:rsidRPr="0020040F" w:rsidRDefault="00461738" w:rsidP="00281112">
            <w:pPr>
              <w:spacing w:after="0"/>
              <w:rPr>
                <w:rFonts w:cs="Times New Roman"/>
                <w:sz w:val="28"/>
                <w:szCs w:val="28"/>
                <w:lang w:val="vi-VN"/>
              </w:rPr>
            </w:pPr>
            <w:r w:rsidRPr="0020040F">
              <w:rPr>
                <w:rFonts w:cs="Times New Roman"/>
                <w:b/>
                <w:bCs/>
                <w:sz w:val="28"/>
                <w:szCs w:val="28"/>
                <w:lang w:val="vi-VN"/>
              </w:rPr>
              <w:t>Đánh giá chất lượng đào tạo</w:t>
            </w:r>
          </w:p>
        </w:tc>
      </w:tr>
      <w:tr w:rsidR="00BC0237" w:rsidRPr="0020040F" w14:paraId="1097F94F" w14:textId="77777777" w:rsidTr="00F16890">
        <w:tc>
          <w:tcPr>
            <w:tcW w:w="267" w:type="pct"/>
            <w:vAlign w:val="center"/>
            <w:hideMark/>
          </w:tcPr>
          <w:p w14:paraId="1FAB72AD" w14:textId="77777777" w:rsidR="00BC0237" w:rsidRPr="0020040F" w:rsidRDefault="00BC0237" w:rsidP="00281112">
            <w:pPr>
              <w:spacing w:after="0"/>
              <w:jc w:val="center"/>
              <w:rPr>
                <w:rFonts w:cs="Times New Roman"/>
                <w:sz w:val="28"/>
                <w:szCs w:val="28"/>
              </w:rPr>
            </w:pPr>
            <w:r w:rsidRPr="0020040F">
              <w:rPr>
                <w:rFonts w:cs="Times New Roman"/>
                <w:sz w:val="28"/>
                <w:szCs w:val="28"/>
              </w:rPr>
              <w:t>23</w:t>
            </w:r>
          </w:p>
        </w:tc>
        <w:tc>
          <w:tcPr>
            <w:tcW w:w="751" w:type="pct"/>
            <w:vAlign w:val="center"/>
            <w:hideMark/>
          </w:tcPr>
          <w:p w14:paraId="0F5B1BB6"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Khảo sát việc làm của HSSV sau tốt nghiệp</w:t>
            </w:r>
          </w:p>
        </w:tc>
        <w:tc>
          <w:tcPr>
            <w:tcW w:w="572" w:type="pct"/>
          </w:tcPr>
          <w:p w14:paraId="3542C5D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5DABE5A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2696F64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11" w:type="pct"/>
            <w:vAlign w:val="center"/>
            <w:hideMark/>
          </w:tcPr>
          <w:p w14:paraId="08724F12" w14:textId="2D9DD8BE" w:rsidR="00BC0237" w:rsidRPr="0020040F" w:rsidRDefault="006E267B" w:rsidP="00281112">
            <w:pPr>
              <w:spacing w:after="0"/>
              <w:jc w:val="center"/>
              <w:rPr>
                <w:rFonts w:cs="Times New Roman"/>
                <w:sz w:val="28"/>
                <w:szCs w:val="28"/>
                <w:lang w:val="vi-VN"/>
              </w:rPr>
            </w:pPr>
            <w:r w:rsidRPr="0020040F">
              <w:rPr>
                <w:rFonts w:cs="Times New Roman"/>
                <w:sz w:val="28"/>
                <w:szCs w:val="28"/>
                <w:lang w:val="vi-VN"/>
              </w:rPr>
              <w:t xml:space="preserve">Kế hoạch, </w:t>
            </w:r>
            <w:r w:rsidR="00BC0237" w:rsidRPr="0020040F">
              <w:rPr>
                <w:rFonts w:cs="Times New Roman"/>
                <w:sz w:val="28"/>
                <w:szCs w:val="28"/>
                <w:lang w:val="vi-VN"/>
              </w:rPr>
              <w:t>Báo cáo khảo sát</w:t>
            </w:r>
          </w:p>
        </w:tc>
        <w:tc>
          <w:tcPr>
            <w:tcW w:w="379" w:type="pct"/>
            <w:vAlign w:val="center"/>
          </w:tcPr>
          <w:p w14:paraId="24501A24"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0079E30" w14:textId="2D5E8D34" w:rsidR="00BC0237" w:rsidRPr="0020040F" w:rsidRDefault="00D14DDE"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hideMark/>
          </w:tcPr>
          <w:p w14:paraId="2F4C5960" w14:textId="5523B372"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Quý </w:t>
            </w:r>
            <w:r w:rsidR="00797826" w:rsidRPr="0020040F">
              <w:rPr>
                <w:rFonts w:cs="Times New Roman"/>
                <w:sz w:val="28"/>
                <w:szCs w:val="28"/>
              </w:rPr>
              <w:t>III-IV</w:t>
            </w:r>
            <w:r w:rsidR="000D34F0" w:rsidRPr="0020040F">
              <w:rPr>
                <w:rFonts w:cs="Times New Roman"/>
                <w:sz w:val="28"/>
                <w:szCs w:val="28"/>
              </w:rPr>
              <w:t xml:space="preserve">-Quý </w:t>
            </w:r>
            <w:r w:rsidRPr="0020040F">
              <w:rPr>
                <w:rFonts w:cs="Times New Roman"/>
                <w:sz w:val="28"/>
                <w:szCs w:val="28"/>
              </w:rPr>
              <w:t>III h</w:t>
            </w:r>
            <w:r w:rsidRPr="0020040F">
              <w:rPr>
                <w:rFonts w:cs="Times New Roman"/>
                <w:sz w:val="28"/>
                <w:szCs w:val="28"/>
                <w:lang w:val="vi-VN"/>
              </w:rPr>
              <w:t>ằng năm</w:t>
            </w:r>
          </w:p>
        </w:tc>
        <w:tc>
          <w:tcPr>
            <w:tcW w:w="311" w:type="pct"/>
            <w:vAlign w:val="center"/>
          </w:tcPr>
          <w:p w14:paraId="1F0D8BB9" w14:textId="25C87797" w:rsidR="00BC0237" w:rsidRPr="0020040F" w:rsidRDefault="00D14DDE" w:rsidP="00281112">
            <w:pPr>
              <w:spacing w:after="0"/>
              <w:jc w:val="center"/>
              <w:rPr>
                <w:rFonts w:cs="Times New Roman"/>
                <w:sz w:val="28"/>
                <w:szCs w:val="28"/>
              </w:rPr>
            </w:pPr>
            <w:r>
              <w:rPr>
                <w:rFonts w:cs="Times New Roman"/>
                <w:sz w:val="28"/>
                <w:szCs w:val="28"/>
              </w:rPr>
              <w:t>150</w:t>
            </w:r>
          </w:p>
        </w:tc>
        <w:tc>
          <w:tcPr>
            <w:tcW w:w="239" w:type="pct"/>
            <w:vAlign w:val="center"/>
          </w:tcPr>
          <w:p w14:paraId="65B5F57F" w14:textId="61D9EEE2" w:rsidR="00BC0237" w:rsidRPr="0020040F" w:rsidRDefault="00D14DDE" w:rsidP="00281112">
            <w:pPr>
              <w:spacing w:after="0"/>
              <w:jc w:val="center"/>
              <w:rPr>
                <w:rFonts w:cs="Times New Roman"/>
                <w:sz w:val="28"/>
                <w:szCs w:val="28"/>
              </w:rPr>
            </w:pPr>
            <w:r>
              <w:rPr>
                <w:rFonts w:cs="Times New Roman"/>
                <w:sz w:val="28"/>
                <w:szCs w:val="28"/>
              </w:rPr>
              <w:t>1.5</w:t>
            </w:r>
          </w:p>
        </w:tc>
      </w:tr>
      <w:tr w:rsidR="00BC0237" w:rsidRPr="0020040F" w14:paraId="7E07208A" w14:textId="77777777" w:rsidTr="00F16890">
        <w:tc>
          <w:tcPr>
            <w:tcW w:w="267" w:type="pct"/>
            <w:vAlign w:val="center"/>
            <w:hideMark/>
          </w:tcPr>
          <w:p w14:paraId="3143FBF4" w14:textId="77777777" w:rsidR="00BC0237" w:rsidRPr="0020040F" w:rsidRDefault="00BC0237" w:rsidP="00281112">
            <w:pPr>
              <w:spacing w:after="0"/>
              <w:jc w:val="center"/>
              <w:rPr>
                <w:rFonts w:cs="Times New Roman"/>
                <w:sz w:val="28"/>
                <w:szCs w:val="28"/>
              </w:rPr>
            </w:pPr>
            <w:r w:rsidRPr="0020040F">
              <w:rPr>
                <w:rFonts w:cs="Times New Roman"/>
                <w:sz w:val="28"/>
                <w:szCs w:val="28"/>
              </w:rPr>
              <w:t>24</w:t>
            </w:r>
          </w:p>
        </w:tc>
        <w:tc>
          <w:tcPr>
            <w:tcW w:w="751" w:type="pct"/>
            <w:vAlign w:val="center"/>
            <w:hideMark/>
          </w:tcPr>
          <w:p w14:paraId="18259895"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Lấy ý kiến doanh nghiệp về chất lượng đào tạo</w:t>
            </w:r>
          </w:p>
        </w:tc>
        <w:tc>
          <w:tcPr>
            <w:tcW w:w="572" w:type="pct"/>
          </w:tcPr>
          <w:p w14:paraId="755B56E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4C21E6C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hideMark/>
          </w:tcPr>
          <w:p w14:paraId="4B9E90A5"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11" w:type="pct"/>
            <w:vAlign w:val="center"/>
            <w:hideMark/>
          </w:tcPr>
          <w:p w14:paraId="1D1FE090" w14:textId="77777777" w:rsidR="00BC0237" w:rsidRPr="0020040F" w:rsidRDefault="00BC0237" w:rsidP="00281112">
            <w:pPr>
              <w:spacing w:after="0"/>
              <w:jc w:val="center"/>
              <w:rPr>
                <w:rFonts w:cs="Times New Roman"/>
                <w:sz w:val="28"/>
                <w:szCs w:val="28"/>
              </w:rPr>
            </w:pPr>
            <w:r w:rsidRPr="0020040F">
              <w:rPr>
                <w:rFonts w:cs="Times New Roman"/>
                <w:sz w:val="28"/>
                <w:szCs w:val="28"/>
                <w:lang w:val="vi-VN"/>
              </w:rPr>
              <w:t xml:space="preserve">Báo cáo </w:t>
            </w:r>
            <w:proofErr w:type="spellStart"/>
            <w:r w:rsidRPr="0020040F">
              <w:rPr>
                <w:rFonts w:cs="Times New Roman"/>
                <w:sz w:val="28"/>
                <w:szCs w:val="28"/>
              </w:rPr>
              <w:t>khảo</w:t>
            </w:r>
            <w:proofErr w:type="spellEnd"/>
            <w:r w:rsidRPr="0020040F">
              <w:rPr>
                <w:rFonts w:cs="Times New Roman"/>
                <w:sz w:val="28"/>
                <w:szCs w:val="28"/>
              </w:rPr>
              <w:t xml:space="preserve"> </w:t>
            </w:r>
            <w:proofErr w:type="spellStart"/>
            <w:r w:rsidRPr="0020040F">
              <w:rPr>
                <w:rFonts w:cs="Times New Roman"/>
                <w:sz w:val="28"/>
                <w:szCs w:val="28"/>
              </w:rPr>
              <w:t>sát</w:t>
            </w:r>
            <w:proofErr w:type="spellEnd"/>
          </w:p>
        </w:tc>
        <w:tc>
          <w:tcPr>
            <w:tcW w:w="379" w:type="pct"/>
            <w:vAlign w:val="center"/>
          </w:tcPr>
          <w:p w14:paraId="6AF6A6E3"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136D439C" w14:textId="643A7031" w:rsidR="00BC0237" w:rsidRPr="0020040F" w:rsidRDefault="006E267B"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61C775F0" w14:textId="631FA985" w:rsidR="00BC0237" w:rsidRPr="0020040F" w:rsidRDefault="00BC0237" w:rsidP="00281112">
            <w:pPr>
              <w:spacing w:after="0"/>
              <w:jc w:val="center"/>
              <w:rPr>
                <w:rFonts w:cs="Times New Roman"/>
                <w:sz w:val="28"/>
                <w:szCs w:val="28"/>
                <w:lang w:val="vi-VN"/>
              </w:rPr>
            </w:pPr>
            <w:r w:rsidRPr="0020040F">
              <w:rPr>
                <w:rFonts w:cs="Times New Roman"/>
                <w:sz w:val="28"/>
                <w:szCs w:val="28"/>
              </w:rPr>
              <w:t>Quý III</w:t>
            </w:r>
            <w:r w:rsidR="00797826" w:rsidRPr="0020040F">
              <w:rPr>
                <w:rFonts w:cs="Times New Roman"/>
                <w:sz w:val="28"/>
                <w:szCs w:val="28"/>
              </w:rPr>
              <w:t>/IV</w:t>
            </w:r>
            <w:r w:rsidRPr="0020040F">
              <w:rPr>
                <w:rFonts w:cs="Times New Roman"/>
                <w:sz w:val="28"/>
                <w:szCs w:val="28"/>
              </w:rPr>
              <w:t xml:space="preserve"> h</w:t>
            </w:r>
            <w:r w:rsidRPr="0020040F">
              <w:rPr>
                <w:rFonts w:cs="Times New Roman"/>
                <w:sz w:val="28"/>
                <w:szCs w:val="28"/>
                <w:lang w:val="vi-VN"/>
              </w:rPr>
              <w:t>ằng năm</w:t>
            </w:r>
          </w:p>
        </w:tc>
        <w:tc>
          <w:tcPr>
            <w:tcW w:w="311" w:type="pct"/>
            <w:vAlign w:val="center"/>
          </w:tcPr>
          <w:p w14:paraId="3C044FDB" w14:textId="0F3FF477" w:rsidR="00BC0237" w:rsidRPr="0020040F" w:rsidRDefault="006E267B"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0C784BF8" w14:textId="27EF6C03" w:rsidR="00BC0237" w:rsidRPr="0020040F" w:rsidRDefault="006E267B" w:rsidP="00281112">
            <w:pPr>
              <w:spacing w:after="0"/>
              <w:jc w:val="center"/>
              <w:rPr>
                <w:rFonts w:cs="Times New Roman"/>
                <w:sz w:val="28"/>
                <w:szCs w:val="28"/>
              </w:rPr>
            </w:pPr>
            <w:r w:rsidRPr="0020040F">
              <w:rPr>
                <w:rFonts w:cs="Times New Roman"/>
                <w:sz w:val="28"/>
                <w:szCs w:val="28"/>
              </w:rPr>
              <w:t>1.5</w:t>
            </w:r>
          </w:p>
        </w:tc>
      </w:tr>
      <w:tr w:rsidR="00BC0237" w:rsidRPr="0020040F" w14:paraId="43BE334C" w14:textId="77777777" w:rsidTr="00F16890">
        <w:tc>
          <w:tcPr>
            <w:tcW w:w="267" w:type="pct"/>
            <w:vAlign w:val="center"/>
            <w:hideMark/>
          </w:tcPr>
          <w:p w14:paraId="727837DB" w14:textId="77777777" w:rsidR="00BC0237" w:rsidRPr="0020040F" w:rsidRDefault="00BC0237" w:rsidP="00281112">
            <w:pPr>
              <w:spacing w:after="0"/>
              <w:jc w:val="center"/>
              <w:rPr>
                <w:rFonts w:cs="Times New Roman"/>
                <w:sz w:val="28"/>
                <w:szCs w:val="28"/>
              </w:rPr>
            </w:pPr>
            <w:r w:rsidRPr="0020040F">
              <w:rPr>
                <w:rFonts w:cs="Times New Roman"/>
                <w:sz w:val="28"/>
                <w:szCs w:val="28"/>
              </w:rPr>
              <w:lastRenderedPageBreak/>
              <w:t>25</w:t>
            </w:r>
          </w:p>
        </w:tc>
        <w:tc>
          <w:tcPr>
            <w:tcW w:w="751" w:type="pct"/>
            <w:vAlign w:val="center"/>
            <w:hideMark/>
          </w:tcPr>
          <w:p w14:paraId="0903B1CA"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Đề xuất cải tiến chương trình đào tạo</w:t>
            </w:r>
          </w:p>
        </w:tc>
        <w:tc>
          <w:tcPr>
            <w:tcW w:w="572" w:type="pct"/>
          </w:tcPr>
          <w:p w14:paraId="6DC8552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hideMark/>
          </w:tcPr>
          <w:p w14:paraId="39774036"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72" w:type="pct"/>
            <w:vAlign w:val="center"/>
            <w:hideMark/>
          </w:tcPr>
          <w:p w14:paraId="2EE7347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11" w:type="pct"/>
            <w:vAlign w:val="center"/>
            <w:hideMark/>
          </w:tcPr>
          <w:p w14:paraId="76D4220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Báo cáo cải tiến</w:t>
            </w:r>
          </w:p>
        </w:tc>
        <w:tc>
          <w:tcPr>
            <w:tcW w:w="379" w:type="pct"/>
            <w:vAlign w:val="center"/>
          </w:tcPr>
          <w:p w14:paraId="43294E5D"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22B02313" w14:textId="10FCBD70" w:rsidR="00BC0237" w:rsidRPr="0020040F" w:rsidRDefault="000D34F0"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hideMark/>
          </w:tcPr>
          <w:p w14:paraId="5A3E48D9" w14:textId="70A88EAA" w:rsidR="00BC0237" w:rsidRPr="0020040F" w:rsidRDefault="00BC0237" w:rsidP="00281112">
            <w:pPr>
              <w:spacing w:after="0"/>
              <w:jc w:val="center"/>
              <w:rPr>
                <w:rFonts w:cs="Times New Roman"/>
                <w:sz w:val="28"/>
                <w:szCs w:val="28"/>
                <w:lang w:val="vi-VN"/>
              </w:rPr>
            </w:pPr>
            <w:r w:rsidRPr="0020040F">
              <w:rPr>
                <w:rFonts w:cs="Times New Roman"/>
                <w:sz w:val="28"/>
                <w:szCs w:val="28"/>
              </w:rPr>
              <w:t>Quý III</w:t>
            </w:r>
            <w:r w:rsidR="00797826" w:rsidRPr="0020040F">
              <w:rPr>
                <w:rFonts w:cs="Times New Roman"/>
                <w:sz w:val="28"/>
                <w:szCs w:val="28"/>
              </w:rPr>
              <w:t>/IV</w:t>
            </w:r>
            <w:r w:rsidR="002757DD">
              <w:rPr>
                <w:rFonts w:cs="Times New Roman"/>
                <w:sz w:val="28"/>
                <w:szCs w:val="28"/>
              </w:rPr>
              <w:t xml:space="preserve"> </w:t>
            </w:r>
            <w:r w:rsidRPr="0020040F">
              <w:rPr>
                <w:rFonts w:cs="Times New Roman"/>
                <w:sz w:val="28"/>
                <w:szCs w:val="28"/>
              </w:rPr>
              <w:t>h</w:t>
            </w:r>
            <w:r w:rsidRPr="0020040F">
              <w:rPr>
                <w:rFonts w:cs="Times New Roman"/>
                <w:sz w:val="28"/>
                <w:szCs w:val="28"/>
                <w:lang w:val="vi-VN"/>
              </w:rPr>
              <w:t>ằng năm</w:t>
            </w:r>
          </w:p>
        </w:tc>
        <w:tc>
          <w:tcPr>
            <w:tcW w:w="311" w:type="pct"/>
            <w:vAlign w:val="center"/>
          </w:tcPr>
          <w:p w14:paraId="227D8879" w14:textId="16895D64" w:rsidR="00BC0237" w:rsidRPr="0020040F" w:rsidRDefault="000D34F0"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44E9430D" w14:textId="37BBBA3C" w:rsidR="00BC0237" w:rsidRPr="0020040F" w:rsidRDefault="000D34F0" w:rsidP="00281112">
            <w:pPr>
              <w:spacing w:after="0"/>
              <w:jc w:val="center"/>
              <w:rPr>
                <w:rFonts w:cs="Times New Roman"/>
                <w:sz w:val="28"/>
                <w:szCs w:val="28"/>
              </w:rPr>
            </w:pPr>
            <w:r w:rsidRPr="0020040F">
              <w:rPr>
                <w:rFonts w:cs="Times New Roman"/>
                <w:sz w:val="28"/>
                <w:szCs w:val="28"/>
              </w:rPr>
              <w:t>1.5</w:t>
            </w:r>
          </w:p>
        </w:tc>
      </w:tr>
      <w:tr w:rsidR="00461738" w:rsidRPr="0020040F" w14:paraId="447B9495" w14:textId="77777777" w:rsidTr="00461738">
        <w:tc>
          <w:tcPr>
            <w:tcW w:w="267" w:type="pct"/>
            <w:vAlign w:val="center"/>
          </w:tcPr>
          <w:p w14:paraId="225EB4F1" w14:textId="4E1197F7" w:rsidR="00461738" w:rsidRPr="0020040F" w:rsidRDefault="00461738" w:rsidP="00281112">
            <w:pPr>
              <w:spacing w:after="0"/>
              <w:jc w:val="center"/>
              <w:rPr>
                <w:rFonts w:cs="Times New Roman"/>
                <w:b/>
                <w:bCs/>
                <w:sz w:val="28"/>
                <w:szCs w:val="28"/>
              </w:rPr>
            </w:pPr>
            <w:r w:rsidRPr="0020040F">
              <w:rPr>
                <w:rFonts w:cs="Times New Roman"/>
                <w:b/>
                <w:bCs/>
                <w:sz w:val="28"/>
                <w:szCs w:val="28"/>
              </w:rPr>
              <w:t>VII</w:t>
            </w:r>
          </w:p>
        </w:tc>
        <w:tc>
          <w:tcPr>
            <w:tcW w:w="4733" w:type="pct"/>
            <w:gridSpan w:val="10"/>
            <w:vAlign w:val="center"/>
          </w:tcPr>
          <w:p w14:paraId="7A87BD71" w14:textId="4F9B8664" w:rsidR="00461738" w:rsidRPr="0020040F" w:rsidRDefault="00461738" w:rsidP="00281112">
            <w:pPr>
              <w:spacing w:after="0"/>
              <w:rPr>
                <w:rFonts w:cs="Times New Roman"/>
                <w:b/>
                <w:bCs/>
                <w:sz w:val="28"/>
                <w:szCs w:val="28"/>
                <w:lang w:val="vi-VN"/>
              </w:rPr>
            </w:pPr>
            <w:r w:rsidRPr="0020040F">
              <w:rPr>
                <w:rFonts w:cs="Times New Roman"/>
                <w:b/>
                <w:bCs/>
                <w:sz w:val="28"/>
                <w:szCs w:val="28"/>
                <w:lang w:val="vi-VN"/>
              </w:rPr>
              <w:t>Phát triển kỹ năng của người học đáp ứng yêu cầu thị trường lao động trong giai đoạn mới</w:t>
            </w:r>
          </w:p>
        </w:tc>
      </w:tr>
      <w:tr w:rsidR="00BC0237" w:rsidRPr="0020040F" w14:paraId="04D5410B" w14:textId="77777777" w:rsidTr="00F16890">
        <w:tc>
          <w:tcPr>
            <w:tcW w:w="267" w:type="pct"/>
            <w:vAlign w:val="center"/>
          </w:tcPr>
          <w:p w14:paraId="53FFF929" w14:textId="694DA265" w:rsidR="00BC0237" w:rsidRPr="0020040F" w:rsidRDefault="0020040F" w:rsidP="00281112">
            <w:pPr>
              <w:spacing w:after="0"/>
              <w:jc w:val="center"/>
              <w:rPr>
                <w:rFonts w:cs="Times New Roman"/>
                <w:sz w:val="28"/>
                <w:szCs w:val="28"/>
              </w:rPr>
            </w:pPr>
            <w:r w:rsidRPr="0020040F">
              <w:rPr>
                <w:rFonts w:cs="Times New Roman"/>
                <w:sz w:val="28"/>
                <w:szCs w:val="28"/>
              </w:rPr>
              <w:t>26</w:t>
            </w:r>
          </w:p>
        </w:tc>
        <w:tc>
          <w:tcPr>
            <w:tcW w:w="751" w:type="pct"/>
            <w:vAlign w:val="center"/>
          </w:tcPr>
          <w:p w14:paraId="1E067C5A"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Rà soát, bổ sung nội dung phát triển kỹ năng số, kỹ năng mềm, ngoại ngữ và kỹ năng thích ứng vào chương trình đào tạo</w:t>
            </w:r>
          </w:p>
        </w:tc>
        <w:tc>
          <w:tcPr>
            <w:tcW w:w="572" w:type="pct"/>
            <w:vAlign w:val="center"/>
          </w:tcPr>
          <w:p w14:paraId="79DD561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3B3CC8E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72" w:type="pct"/>
            <w:vAlign w:val="center"/>
          </w:tcPr>
          <w:p w14:paraId="25F4659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11" w:type="pct"/>
            <w:vAlign w:val="center"/>
          </w:tcPr>
          <w:p w14:paraId="2BEA2E9E"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Chương trình đào tạo được cập nhật</w:t>
            </w:r>
          </w:p>
        </w:tc>
        <w:tc>
          <w:tcPr>
            <w:tcW w:w="379" w:type="pct"/>
            <w:vAlign w:val="center"/>
          </w:tcPr>
          <w:p w14:paraId="520B384B"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137B675F" w14:textId="4A371AAF" w:rsidR="00BC0237" w:rsidRPr="0020040F" w:rsidRDefault="00EB59D7"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00395DF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Quý III h</w:t>
            </w:r>
            <w:r w:rsidRPr="0020040F">
              <w:rPr>
                <w:rFonts w:cs="Times New Roman"/>
                <w:sz w:val="28"/>
                <w:szCs w:val="28"/>
                <w:lang w:val="vi-VN"/>
              </w:rPr>
              <w:t>ằng năm</w:t>
            </w:r>
          </w:p>
        </w:tc>
        <w:tc>
          <w:tcPr>
            <w:tcW w:w="311" w:type="pct"/>
            <w:vAlign w:val="center"/>
          </w:tcPr>
          <w:p w14:paraId="33D76869" w14:textId="1BD7D616" w:rsidR="00BC0237" w:rsidRPr="0020040F" w:rsidRDefault="00EB59D7"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69CD5225" w14:textId="49BFF5FB" w:rsidR="00BC0237" w:rsidRPr="0020040F" w:rsidRDefault="00EB59D7" w:rsidP="00281112">
            <w:pPr>
              <w:spacing w:after="0"/>
              <w:jc w:val="center"/>
              <w:rPr>
                <w:rFonts w:cs="Times New Roman"/>
                <w:sz w:val="28"/>
                <w:szCs w:val="28"/>
              </w:rPr>
            </w:pPr>
            <w:r w:rsidRPr="0020040F">
              <w:rPr>
                <w:rFonts w:cs="Times New Roman"/>
                <w:sz w:val="28"/>
                <w:szCs w:val="28"/>
              </w:rPr>
              <w:t>1.5</w:t>
            </w:r>
          </w:p>
        </w:tc>
      </w:tr>
      <w:tr w:rsidR="00BC0237" w:rsidRPr="0020040F" w14:paraId="3E4C2F30" w14:textId="77777777" w:rsidTr="00F16890">
        <w:tc>
          <w:tcPr>
            <w:tcW w:w="267" w:type="pct"/>
            <w:vAlign w:val="center"/>
          </w:tcPr>
          <w:p w14:paraId="042CF02F" w14:textId="3A0558D5" w:rsidR="00BC0237" w:rsidRPr="0020040F" w:rsidRDefault="0020040F" w:rsidP="00281112">
            <w:pPr>
              <w:spacing w:after="0"/>
              <w:jc w:val="center"/>
              <w:rPr>
                <w:rFonts w:cs="Times New Roman"/>
                <w:sz w:val="28"/>
                <w:szCs w:val="28"/>
              </w:rPr>
            </w:pPr>
            <w:r w:rsidRPr="0020040F">
              <w:rPr>
                <w:rFonts w:cs="Times New Roman"/>
                <w:sz w:val="28"/>
                <w:szCs w:val="28"/>
              </w:rPr>
              <w:t>27</w:t>
            </w:r>
          </w:p>
        </w:tc>
        <w:tc>
          <w:tcPr>
            <w:tcW w:w="751" w:type="pct"/>
            <w:vAlign w:val="center"/>
          </w:tcPr>
          <w:p w14:paraId="4B06DC7E"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Tổ chức các lớp bồi dưỡng kỹ năng mềm, kỹ năng khởi nghiệp, kỹ năng tìm kiếm việc làm cho HSSV</w:t>
            </w:r>
          </w:p>
        </w:tc>
        <w:tc>
          <w:tcPr>
            <w:tcW w:w="572" w:type="pct"/>
            <w:vAlign w:val="center"/>
          </w:tcPr>
          <w:p w14:paraId="6145A80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484D42EE"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Phòng </w:t>
            </w:r>
            <w:r w:rsidRPr="0020040F">
              <w:rPr>
                <w:rFonts w:cs="Times New Roman"/>
                <w:sz w:val="28"/>
                <w:szCs w:val="28"/>
              </w:rPr>
              <w:t>TCCB&amp; CT</w:t>
            </w:r>
            <w:r w:rsidRPr="0020040F">
              <w:rPr>
                <w:rFonts w:cs="Times New Roman"/>
                <w:sz w:val="28"/>
                <w:szCs w:val="28"/>
                <w:lang w:val="vi-VN"/>
              </w:rPr>
              <w:t xml:space="preserve"> HSSV</w:t>
            </w:r>
          </w:p>
        </w:tc>
        <w:tc>
          <w:tcPr>
            <w:tcW w:w="572" w:type="pct"/>
            <w:vAlign w:val="center"/>
          </w:tcPr>
          <w:p w14:paraId="570D8B7C"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 HTPT, các khoa</w:t>
            </w:r>
          </w:p>
        </w:tc>
        <w:tc>
          <w:tcPr>
            <w:tcW w:w="511" w:type="pct"/>
            <w:vAlign w:val="center"/>
          </w:tcPr>
          <w:p w14:paraId="3DAD0AE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Kế hoạch, báo cáo kết quả</w:t>
            </w:r>
          </w:p>
        </w:tc>
        <w:tc>
          <w:tcPr>
            <w:tcW w:w="379" w:type="pct"/>
            <w:vAlign w:val="center"/>
          </w:tcPr>
          <w:p w14:paraId="32875D17"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0E0AFECB" w14:textId="2FB93D2A" w:rsidR="00BC0237" w:rsidRPr="0020040F" w:rsidRDefault="000117A0"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56DD7781" w14:textId="77777777" w:rsidR="00BC0237" w:rsidRPr="0020040F" w:rsidRDefault="00BC0237" w:rsidP="00281112">
            <w:pPr>
              <w:spacing w:after="0"/>
              <w:jc w:val="center"/>
              <w:rPr>
                <w:rFonts w:cs="Times New Roman"/>
                <w:sz w:val="28"/>
                <w:szCs w:val="28"/>
              </w:rPr>
            </w:pPr>
            <w:r w:rsidRPr="0020040F">
              <w:rPr>
                <w:rFonts w:cs="Times New Roman"/>
                <w:sz w:val="28"/>
                <w:szCs w:val="28"/>
              </w:rPr>
              <w:t xml:space="preserve">Thường </w:t>
            </w:r>
            <w:proofErr w:type="spellStart"/>
            <w:r w:rsidRPr="0020040F">
              <w:rPr>
                <w:rFonts w:cs="Times New Roman"/>
                <w:sz w:val="28"/>
                <w:szCs w:val="28"/>
              </w:rPr>
              <w:t>xuyên</w:t>
            </w:r>
            <w:proofErr w:type="spellEnd"/>
          </w:p>
        </w:tc>
        <w:tc>
          <w:tcPr>
            <w:tcW w:w="311" w:type="pct"/>
            <w:vAlign w:val="center"/>
          </w:tcPr>
          <w:p w14:paraId="093E6DD4" w14:textId="75D438DE" w:rsidR="00BC0237" w:rsidRPr="0020040F" w:rsidRDefault="00FE52B3" w:rsidP="00281112">
            <w:pPr>
              <w:spacing w:after="0"/>
              <w:jc w:val="center"/>
              <w:rPr>
                <w:rFonts w:cs="Times New Roman"/>
                <w:sz w:val="28"/>
                <w:szCs w:val="28"/>
              </w:rPr>
            </w:pPr>
            <w:r w:rsidRPr="0020040F">
              <w:rPr>
                <w:rFonts w:cs="Times New Roman"/>
                <w:sz w:val="28"/>
                <w:szCs w:val="28"/>
              </w:rPr>
              <w:t>200</w:t>
            </w:r>
          </w:p>
        </w:tc>
        <w:tc>
          <w:tcPr>
            <w:tcW w:w="239" w:type="pct"/>
            <w:vAlign w:val="center"/>
          </w:tcPr>
          <w:p w14:paraId="3B0808F3" w14:textId="5B1AEF5D" w:rsidR="00BC0237" w:rsidRPr="0020040F" w:rsidRDefault="00FE52B3" w:rsidP="00281112">
            <w:pPr>
              <w:spacing w:after="0"/>
              <w:jc w:val="center"/>
              <w:rPr>
                <w:rFonts w:cs="Times New Roman"/>
                <w:sz w:val="28"/>
                <w:szCs w:val="28"/>
              </w:rPr>
            </w:pPr>
            <w:r w:rsidRPr="0020040F">
              <w:rPr>
                <w:rFonts w:cs="Times New Roman"/>
                <w:sz w:val="28"/>
                <w:szCs w:val="28"/>
              </w:rPr>
              <w:t>2.0</w:t>
            </w:r>
          </w:p>
        </w:tc>
      </w:tr>
      <w:tr w:rsidR="00BC0237" w:rsidRPr="0020040F" w14:paraId="421B26AF" w14:textId="77777777" w:rsidTr="00F16890">
        <w:tc>
          <w:tcPr>
            <w:tcW w:w="267" w:type="pct"/>
            <w:vAlign w:val="center"/>
          </w:tcPr>
          <w:p w14:paraId="0BBB2745" w14:textId="35E950CD" w:rsidR="00BC0237" w:rsidRPr="0020040F" w:rsidRDefault="0020040F" w:rsidP="00281112">
            <w:pPr>
              <w:spacing w:after="0"/>
              <w:jc w:val="center"/>
              <w:rPr>
                <w:rFonts w:cs="Times New Roman"/>
                <w:sz w:val="28"/>
                <w:szCs w:val="28"/>
              </w:rPr>
            </w:pPr>
            <w:r w:rsidRPr="0020040F">
              <w:rPr>
                <w:rFonts w:cs="Times New Roman"/>
                <w:sz w:val="28"/>
                <w:szCs w:val="28"/>
              </w:rPr>
              <w:t>28</w:t>
            </w:r>
          </w:p>
        </w:tc>
        <w:tc>
          <w:tcPr>
            <w:tcW w:w="751" w:type="pct"/>
            <w:vAlign w:val="center"/>
          </w:tcPr>
          <w:p w14:paraId="25DE4BF3"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 xml:space="preserve">Phối hợp doanh nghiệp tổ chức đánh giá kỹ năng nghề, kỹ năng làm việc của </w:t>
            </w:r>
            <w:r w:rsidRPr="0020040F">
              <w:rPr>
                <w:rFonts w:cs="Times New Roman"/>
                <w:sz w:val="28"/>
                <w:szCs w:val="28"/>
                <w:lang w:val="vi-VN"/>
              </w:rPr>
              <w:lastRenderedPageBreak/>
              <w:t>HSSV trước khi tốt nghiệp</w:t>
            </w:r>
          </w:p>
        </w:tc>
        <w:tc>
          <w:tcPr>
            <w:tcW w:w="572" w:type="pct"/>
            <w:vAlign w:val="center"/>
          </w:tcPr>
          <w:p w14:paraId="5C14608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lastRenderedPageBreak/>
              <w:t xml:space="preserve">Hiệu </w:t>
            </w:r>
            <w:proofErr w:type="spellStart"/>
            <w:r w:rsidRPr="0020040F">
              <w:rPr>
                <w:rFonts w:cs="Times New Roman"/>
                <w:sz w:val="28"/>
                <w:szCs w:val="28"/>
              </w:rPr>
              <w:t>trưởng</w:t>
            </w:r>
            <w:proofErr w:type="spellEnd"/>
          </w:p>
        </w:tc>
        <w:tc>
          <w:tcPr>
            <w:tcW w:w="572" w:type="pct"/>
            <w:vAlign w:val="center"/>
          </w:tcPr>
          <w:p w14:paraId="14C6E35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khoa</w:t>
            </w:r>
          </w:p>
        </w:tc>
        <w:tc>
          <w:tcPr>
            <w:tcW w:w="572" w:type="pct"/>
            <w:vAlign w:val="center"/>
          </w:tcPr>
          <w:p w14:paraId="2D0B8BF2" w14:textId="68ABF606" w:rsidR="00BC0237" w:rsidRPr="0020040F" w:rsidRDefault="00BC0237" w:rsidP="00281112">
            <w:pPr>
              <w:spacing w:after="0"/>
              <w:jc w:val="center"/>
              <w:rPr>
                <w:rFonts w:cs="Times New Roman"/>
                <w:sz w:val="28"/>
                <w:szCs w:val="28"/>
              </w:rPr>
            </w:pPr>
            <w:r w:rsidRPr="0020040F">
              <w:rPr>
                <w:rFonts w:cs="Times New Roman"/>
                <w:sz w:val="28"/>
                <w:szCs w:val="28"/>
                <w:lang w:val="vi-VN"/>
              </w:rPr>
              <w:t>Phòng QLKHCN&amp; HTPT</w:t>
            </w:r>
          </w:p>
        </w:tc>
        <w:tc>
          <w:tcPr>
            <w:tcW w:w="511" w:type="pct"/>
            <w:vAlign w:val="center"/>
          </w:tcPr>
          <w:p w14:paraId="2F047D82"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Biên bản đánh giá, báo cáo</w:t>
            </w:r>
          </w:p>
        </w:tc>
        <w:tc>
          <w:tcPr>
            <w:tcW w:w="379" w:type="pct"/>
            <w:vAlign w:val="center"/>
          </w:tcPr>
          <w:p w14:paraId="5A4FBFB6"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407AA101" w14:textId="4CE38649" w:rsidR="00BC0237" w:rsidRPr="0020040F" w:rsidRDefault="00FE52B3"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3B7F6ED1"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Thường </w:t>
            </w:r>
            <w:proofErr w:type="spellStart"/>
            <w:r w:rsidRPr="0020040F">
              <w:rPr>
                <w:rFonts w:cs="Times New Roman"/>
                <w:sz w:val="28"/>
                <w:szCs w:val="28"/>
              </w:rPr>
              <w:t>xuên</w:t>
            </w:r>
            <w:proofErr w:type="spellEnd"/>
            <w:r w:rsidRPr="0020040F">
              <w:rPr>
                <w:rFonts w:cs="Times New Roman"/>
                <w:sz w:val="28"/>
                <w:szCs w:val="28"/>
              </w:rPr>
              <w:t xml:space="preserve"> h</w:t>
            </w:r>
            <w:r w:rsidRPr="0020040F">
              <w:rPr>
                <w:rFonts w:cs="Times New Roman"/>
                <w:sz w:val="28"/>
                <w:szCs w:val="28"/>
                <w:lang w:val="vi-VN"/>
              </w:rPr>
              <w:t>ằng năm</w:t>
            </w:r>
          </w:p>
        </w:tc>
        <w:tc>
          <w:tcPr>
            <w:tcW w:w="311" w:type="pct"/>
            <w:vAlign w:val="center"/>
          </w:tcPr>
          <w:p w14:paraId="22CB1E65" w14:textId="75F7A8C1" w:rsidR="00BC0237" w:rsidRPr="0020040F" w:rsidRDefault="00FE52B3"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6559D3B1" w14:textId="76E5CE7F" w:rsidR="00BC0237" w:rsidRPr="0020040F" w:rsidRDefault="00FE52B3" w:rsidP="00281112">
            <w:pPr>
              <w:spacing w:after="0"/>
              <w:jc w:val="center"/>
              <w:rPr>
                <w:rFonts w:cs="Times New Roman"/>
                <w:sz w:val="28"/>
                <w:szCs w:val="28"/>
              </w:rPr>
            </w:pPr>
            <w:r w:rsidRPr="0020040F">
              <w:rPr>
                <w:rFonts w:cs="Times New Roman"/>
                <w:sz w:val="28"/>
                <w:szCs w:val="28"/>
              </w:rPr>
              <w:t>1.5</w:t>
            </w:r>
          </w:p>
        </w:tc>
      </w:tr>
      <w:tr w:rsidR="00BC0237" w:rsidRPr="0020040F" w14:paraId="7822195C" w14:textId="77777777" w:rsidTr="00F16890">
        <w:tc>
          <w:tcPr>
            <w:tcW w:w="267" w:type="pct"/>
            <w:vAlign w:val="center"/>
          </w:tcPr>
          <w:p w14:paraId="26A7EB4E" w14:textId="0D7096E4" w:rsidR="00BC0237" w:rsidRPr="0020040F" w:rsidRDefault="0020040F" w:rsidP="00281112">
            <w:pPr>
              <w:spacing w:after="0"/>
              <w:jc w:val="center"/>
              <w:rPr>
                <w:rFonts w:cs="Times New Roman"/>
                <w:sz w:val="28"/>
                <w:szCs w:val="28"/>
              </w:rPr>
            </w:pPr>
            <w:r w:rsidRPr="0020040F">
              <w:rPr>
                <w:rFonts w:cs="Times New Roman"/>
                <w:sz w:val="28"/>
                <w:szCs w:val="28"/>
              </w:rPr>
              <w:t>29</w:t>
            </w:r>
          </w:p>
        </w:tc>
        <w:tc>
          <w:tcPr>
            <w:tcW w:w="751" w:type="pct"/>
            <w:vAlign w:val="center"/>
          </w:tcPr>
          <w:p w14:paraId="12FAE01D"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Tăng cường triển khai mô hình học kỳ doanh nghiệp, đào tạo "</w:t>
            </w:r>
            <w:proofErr w:type="spellStart"/>
            <w:r w:rsidRPr="0020040F">
              <w:rPr>
                <w:rFonts w:cs="Times New Roman"/>
                <w:sz w:val="28"/>
                <w:szCs w:val="28"/>
              </w:rPr>
              <w:t>Một</w:t>
            </w:r>
            <w:proofErr w:type="spellEnd"/>
            <w:r w:rsidRPr="0020040F">
              <w:rPr>
                <w:rFonts w:cs="Times New Roman"/>
                <w:sz w:val="28"/>
                <w:szCs w:val="28"/>
                <w:lang w:val="vi-VN"/>
              </w:rPr>
              <w:t xml:space="preserve"> chương trình </w:t>
            </w:r>
            <w:proofErr w:type="spellStart"/>
            <w:r w:rsidRPr="0020040F">
              <w:rPr>
                <w:rFonts w:cs="Times New Roman"/>
                <w:sz w:val="28"/>
                <w:szCs w:val="28"/>
              </w:rPr>
              <w:t>hai</w:t>
            </w:r>
            <w:proofErr w:type="spellEnd"/>
            <w:r w:rsidRPr="0020040F">
              <w:rPr>
                <w:rFonts w:cs="Times New Roman"/>
                <w:sz w:val="28"/>
                <w:szCs w:val="28"/>
              </w:rPr>
              <w:t xml:space="preserve"> </w:t>
            </w:r>
            <w:r w:rsidRPr="0020040F">
              <w:rPr>
                <w:rFonts w:cs="Times New Roman"/>
                <w:sz w:val="28"/>
                <w:szCs w:val="28"/>
                <w:lang w:val="vi-VN"/>
              </w:rPr>
              <w:t>địa điểm"</w:t>
            </w:r>
          </w:p>
        </w:tc>
        <w:tc>
          <w:tcPr>
            <w:tcW w:w="572" w:type="pct"/>
            <w:vAlign w:val="center"/>
          </w:tcPr>
          <w:p w14:paraId="3D7464AB"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3546CD7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w:t>
            </w:r>
            <w:r w:rsidRPr="0020040F">
              <w:rPr>
                <w:rFonts w:cs="Times New Roman"/>
                <w:sz w:val="28"/>
                <w:szCs w:val="28"/>
              </w:rPr>
              <w:t xml:space="preserve"> </w:t>
            </w:r>
            <w:r w:rsidRPr="0020040F">
              <w:rPr>
                <w:rFonts w:cs="Times New Roman"/>
                <w:sz w:val="28"/>
                <w:szCs w:val="28"/>
                <w:lang w:val="vi-VN"/>
              </w:rPr>
              <w:t>BĐCL</w:t>
            </w:r>
          </w:p>
        </w:tc>
        <w:tc>
          <w:tcPr>
            <w:tcW w:w="572" w:type="pct"/>
            <w:vAlign w:val="center"/>
          </w:tcPr>
          <w:p w14:paraId="784408F1" w14:textId="280A3DB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 HTPT, các khoa</w:t>
            </w:r>
          </w:p>
        </w:tc>
        <w:tc>
          <w:tcPr>
            <w:tcW w:w="511" w:type="pct"/>
            <w:vAlign w:val="center"/>
          </w:tcPr>
          <w:p w14:paraId="6517FBC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Kế hoạch, báo cáo</w:t>
            </w:r>
          </w:p>
        </w:tc>
        <w:tc>
          <w:tcPr>
            <w:tcW w:w="379" w:type="pct"/>
            <w:vAlign w:val="center"/>
          </w:tcPr>
          <w:p w14:paraId="64234022"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7604AB1" w14:textId="2041F93B" w:rsidR="00BC0237" w:rsidRPr="0020040F" w:rsidRDefault="000117A0"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041E493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Theo kế hoạch đào tạo</w:t>
            </w:r>
          </w:p>
        </w:tc>
        <w:tc>
          <w:tcPr>
            <w:tcW w:w="311" w:type="pct"/>
            <w:vAlign w:val="center"/>
          </w:tcPr>
          <w:p w14:paraId="18EA6499" w14:textId="7AB15E63" w:rsidR="00BC0237" w:rsidRPr="0020040F" w:rsidRDefault="000117A0" w:rsidP="00281112">
            <w:pPr>
              <w:spacing w:after="0"/>
              <w:jc w:val="center"/>
              <w:rPr>
                <w:rFonts w:cs="Times New Roman"/>
                <w:sz w:val="28"/>
                <w:szCs w:val="28"/>
              </w:rPr>
            </w:pPr>
            <w:r w:rsidRPr="0020040F">
              <w:rPr>
                <w:rFonts w:cs="Times New Roman"/>
                <w:sz w:val="28"/>
                <w:szCs w:val="28"/>
              </w:rPr>
              <w:t>200</w:t>
            </w:r>
          </w:p>
        </w:tc>
        <w:tc>
          <w:tcPr>
            <w:tcW w:w="239" w:type="pct"/>
            <w:vAlign w:val="center"/>
          </w:tcPr>
          <w:p w14:paraId="7321F0DC" w14:textId="51C9FB00" w:rsidR="00BC0237" w:rsidRPr="0020040F" w:rsidRDefault="000117A0" w:rsidP="00281112">
            <w:pPr>
              <w:spacing w:after="0"/>
              <w:jc w:val="center"/>
              <w:rPr>
                <w:rFonts w:cs="Times New Roman"/>
                <w:sz w:val="28"/>
                <w:szCs w:val="28"/>
              </w:rPr>
            </w:pPr>
            <w:r w:rsidRPr="0020040F">
              <w:rPr>
                <w:rFonts w:cs="Times New Roman"/>
                <w:sz w:val="28"/>
                <w:szCs w:val="28"/>
              </w:rPr>
              <w:t>2.0</w:t>
            </w:r>
          </w:p>
        </w:tc>
      </w:tr>
      <w:tr w:rsidR="00BC0237" w:rsidRPr="0020040F" w14:paraId="33825EB3" w14:textId="77777777" w:rsidTr="00F16890">
        <w:tc>
          <w:tcPr>
            <w:tcW w:w="267" w:type="pct"/>
            <w:vAlign w:val="center"/>
          </w:tcPr>
          <w:p w14:paraId="4F33DEEC" w14:textId="04AD1FBB" w:rsidR="00BC0237" w:rsidRPr="0020040F" w:rsidRDefault="00BC0237" w:rsidP="00281112">
            <w:pPr>
              <w:spacing w:after="0"/>
              <w:jc w:val="center"/>
              <w:rPr>
                <w:rFonts w:cs="Times New Roman"/>
                <w:sz w:val="28"/>
                <w:szCs w:val="28"/>
              </w:rPr>
            </w:pPr>
            <w:r w:rsidRPr="0020040F">
              <w:rPr>
                <w:rFonts w:cs="Times New Roman"/>
                <w:sz w:val="28"/>
                <w:szCs w:val="28"/>
              </w:rPr>
              <w:t>3</w:t>
            </w:r>
            <w:r w:rsidR="0020040F" w:rsidRPr="0020040F">
              <w:rPr>
                <w:rFonts w:cs="Times New Roman"/>
                <w:sz w:val="28"/>
                <w:szCs w:val="28"/>
              </w:rPr>
              <w:t>0</w:t>
            </w:r>
          </w:p>
        </w:tc>
        <w:tc>
          <w:tcPr>
            <w:tcW w:w="751" w:type="pct"/>
            <w:vAlign w:val="center"/>
          </w:tcPr>
          <w:p w14:paraId="13FBF15C"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Khảo sát mức độ đáp ứng kỹ năng của HSSV sau tốt nghiệp và nhu cầu kỹ năng của doanh nghiệp</w:t>
            </w:r>
          </w:p>
        </w:tc>
        <w:tc>
          <w:tcPr>
            <w:tcW w:w="572" w:type="pct"/>
            <w:vAlign w:val="center"/>
          </w:tcPr>
          <w:p w14:paraId="4366FFEF" w14:textId="2C52F338" w:rsidR="00BC0237" w:rsidRPr="0020040F" w:rsidRDefault="00085A32" w:rsidP="00281112">
            <w:pPr>
              <w:spacing w:after="0"/>
              <w:jc w:val="center"/>
              <w:rPr>
                <w:rFonts w:cs="Times New Roman"/>
                <w:sz w:val="28"/>
                <w:szCs w:val="28"/>
                <w:lang w:val="vi-VN"/>
              </w:rPr>
            </w:pPr>
            <w:r w:rsidRPr="0020040F">
              <w:rPr>
                <w:rFonts w:cs="Times New Roman"/>
                <w:sz w:val="28"/>
                <w:szCs w:val="28"/>
                <w:lang w:val="vi-VN"/>
              </w:rPr>
              <w:t>Phó hiệu trưởng Huỳnh Văn Chung</w:t>
            </w:r>
          </w:p>
        </w:tc>
        <w:tc>
          <w:tcPr>
            <w:tcW w:w="572" w:type="pct"/>
            <w:vAlign w:val="center"/>
          </w:tcPr>
          <w:p w14:paraId="61753F6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6A0F1D0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QLĐT&amp; BĐCL,   các khoa</w:t>
            </w:r>
          </w:p>
        </w:tc>
        <w:tc>
          <w:tcPr>
            <w:tcW w:w="511" w:type="pct"/>
            <w:vAlign w:val="center"/>
          </w:tcPr>
          <w:p w14:paraId="60D8721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Báo cáo khảo sát</w:t>
            </w:r>
          </w:p>
        </w:tc>
        <w:tc>
          <w:tcPr>
            <w:tcW w:w="379" w:type="pct"/>
            <w:vAlign w:val="center"/>
          </w:tcPr>
          <w:p w14:paraId="6A9F0964"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72384460" w14:textId="5774C1B2" w:rsidR="00BC0237" w:rsidRPr="0020040F" w:rsidRDefault="00212EFA"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tcPr>
          <w:p w14:paraId="73A40B29" w14:textId="45A54CAD" w:rsidR="00BC0237" w:rsidRPr="0020040F" w:rsidRDefault="00BC0237" w:rsidP="00281112">
            <w:pPr>
              <w:spacing w:after="0"/>
              <w:jc w:val="center"/>
              <w:rPr>
                <w:rFonts w:cs="Times New Roman"/>
                <w:sz w:val="28"/>
                <w:szCs w:val="28"/>
                <w:lang w:val="vi-VN"/>
              </w:rPr>
            </w:pPr>
            <w:r w:rsidRPr="0020040F">
              <w:rPr>
                <w:rFonts w:cs="Times New Roman"/>
                <w:sz w:val="28"/>
                <w:szCs w:val="28"/>
              </w:rPr>
              <w:t>Quý II</w:t>
            </w:r>
            <w:r w:rsidR="00A33B98" w:rsidRPr="0020040F">
              <w:rPr>
                <w:rFonts w:cs="Times New Roman"/>
                <w:sz w:val="28"/>
                <w:szCs w:val="28"/>
              </w:rPr>
              <w:t>I</w:t>
            </w:r>
            <w:r w:rsidRPr="0020040F">
              <w:rPr>
                <w:rFonts w:cs="Times New Roman"/>
                <w:sz w:val="28"/>
                <w:szCs w:val="28"/>
              </w:rPr>
              <w:t xml:space="preserve"> h</w:t>
            </w:r>
            <w:r w:rsidRPr="0020040F">
              <w:rPr>
                <w:rFonts w:cs="Times New Roman"/>
                <w:sz w:val="28"/>
                <w:szCs w:val="28"/>
                <w:lang w:val="vi-VN"/>
              </w:rPr>
              <w:t>ằng năm</w:t>
            </w:r>
          </w:p>
        </w:tc>
        <w:tc>
          <w:tcPr>
            <w:tcW w:w="311" w:type="pct"/>
            <w:vAlign w:val="center"/>
          </w:tcPr>
          <w:p w14:paraId="774D207F" w14:textId="1434A3B8" w:rsidR="00BC0237" w:rsidRPr="0020040F" w:rsidRDefault="00212EFA" w:rsidP="00281112">
            <w:pPr>
              <w:spacing w:after="0"/>
              <w:jc w:val="center"/>
              <w:rPr>
                <w:rFonts w:cs="Times New Roman"/>
                <w:sz w:val="28"/>
                <w:szCs w:val="28"/>
              </w:rPr>
            </w:pPr>
            <w:r>
              <w:rPr>
                <w:rFonts w:cs="Times New Roman"/>
                <w:sz w:val="28"/>
                <w:szCs w:val="28"/>
              </w:rPr>
              <w:t>150</w:t>
            </w:r>
          </w:p>
        </w:tc>
        <w:tc>
          <w:tcPr>
            <w:tcW w:w="239" w:type="pct"/>
            <w:vAlign w:val="center"/>
          </w:tcPr>
          <w:p w14:paraId="64E4AB09" w14:textId="26DB3CA8" w:rsidR="00BC0237" w:rsidRPr="0020040F" w:rsidRDefault="00212EFA" w:rsidP="00281112">
            <w:pPr>
              <w:spacing w:after="0"/>
              <w:jc w:val="center"/>
              <w:rPr>
                <w:rFonts w:cs="Times New Roman"/>
                <w:sz w:val="28"/>
                <w:szCs w:val="28"/>
              </w:rPr>
            </w:pPr>
            <w:r>
              <w:rPr>
                <w:rFonts w:cs="Times New Roman"/>
                <w:sz w:val="28"/>
                <w:szCs w:val="28"/>
              </w:rPr>
              <w:t>1</w:t>
            </w:r>
            <w:r w:rsidR="00A33B98" w:rsidRPr="0020040F">
              <w:rPr>
                <w:rFonts w:cs="Times New Roman"/>
                <w:sz w:val="28"/>
                <w:szCs w:val="28"/>
              </w:rPr>
              <w:t>.</w:t>
            </w:r>
            <w:r>
              <w:rPr>
                <w:rFonts w:cs="Times New Roman"/>
                <w:sz w:val="28"/>
                <w:szCs w:val="28"/>
              </w:rPr>
              <w:t>5</w:t>
            </w:r>
          </w:p>
        </w:tc>
      </w:tr>
      <w:tr w:rsidR="00461738" w:rsidRPr="0020040F" w14:paraId="40A5412C" w14:textId="77777777" w:rsidTr="00461738">
        <w:tc>
          <w:tcPr>
            <w:tcW w:w="267" w:type="pct"/>
            <w:vAlign w:val="center"/>
          </w:tcPr>
          <w:p w14:paraId="2B77B81E" w14:textId="679E5AD3" w:rsidR="00461738" w:rsidRPr="0020040F" w:rsidRDefault="00504BA8" w:rsidP="00281112">
            <w:pPr>
              <w:spacing w:after="0"/>
              <w:jc w:val="center"/>
              <w:rPr>
                <w:rFonts w:cs="Times New Roman"/>
                <w:b/>
                <w:bCs/>
                <w:sz w:val="28"/>
                <w:szCs w:val="28"/>
              </w:rPr>
            </w:pPr>
            <w:r w:rsidRPr="0020040F">
              <w:rPr>
                <w:rFonts w:cs="Times New Roman"/>
                <w:b/>
                <w:bCs/>
                <w:sz w:val="28"/>
                <w:szCs w:val="28"/>
              </w:rPr>
              <w:t>VIII</w:t>
            </w:r>
          </w:p>
        </w:tc>
        <w:tc>
          <w:tcPr>
            <w:tcW w:w="4733" w:type="pct"/>
            <w:gridSpan w:val="10"/>
            <w:vAlign w:val="center"/>
          </w:tcPr>
          <w:p w14:paraId="292662B3" w14:textId="7D8A2FBA" w:rsidR="00461738" w:rsidRPr="0020040F" w:rsidRDefault="00461738" w:rsidP="00281112">
            <w:pPr>
              <w:spacing w:after="0"/>
              <w:rPr>
                <w:rFonts w:cs="Times New Roman"/>
                <w:b/>
                <w:bCs/>
                <w:sz w:val="28"/>
                <w:szCs w:val="28"/>
                <w:lang w:val="vi-VN"/>
              </w:rPr>
            </w:pPr>
            <w:r w:rsidRPr="0020040F">
              <w:rPr>
                <w:rFonts w:cs="Times New Roman"/>
                <w:b/>
                <w:bCs/>
                <w:sz w:val="28"/>
                <w:szCs w:val="28"/>
                <w:lang w:val="vi-VN"/>
              </w:rPr>
              <w:t>Xây dựng, quản lý và khai thác cơ sở dữ liệu phục vụ đào tạo nghề và phát triển nguồn nhân lực</w:t>
            </w:r>
          </w:p>
        </w:tc>
      </w:tr>
      <w:tr w:rsidR="00BC0237" w:rsidRPr="007F4134" w14:paraId="4C795F3A" w14:textId="77777777" w:rsidTr="00F16890">
        <w:tc>
          <w:tcPr>
            <w:tcW w:w="267" w:type="pct"/>
            <w:vAlign w:val="center"/>
          </w:tcPr>
          <w:p w14:paraId="7F8C6604" w14:textId="68B07E29" w:rsidR="00BC0237" w:rsidRPr="00F16890" w:rsidRDefault="00BC0237" w:rsidP="00281112">
            <w:pPr>
              <w:spacing w:after="0"/>
              <w:jc w:val="center"/>
              <w:rPr>
                <w:rFonts w:cs="Times New Roman"/>
                <w:color w:val="000000" w:themeColor="text1"/>
                <w:sz w:val="28"/>
                <w:szCs w:val="28"/>
              </w:rPr>
            </w:pPr>
            <w:r w:rsidRPr="00F16890">
              <w:rPr>
                <w:rFonts w:cs="Times New Roman"/>
                <w:color w:val="000000" w:themeColor="text1"/>
                <w:sz w:val="28"/>
                <w:szCs w:val="28"/>
              </w:rPr>
              <w:t>3</w:t>
            </w:r>
            <w:r w:rsidR="00F16890">
              <w:rPr>
                <w:rFonts w:cs="Times New Roman"/>
                <w:color w:val="000000" w:themeColor="text1"/>
                <w:sz w:val="28"/>
                <w:szCs w:val="28"/>
              </w:rPr>
              <w:t>1</w:t>
            </w:r>
          </w:p>
        </w:tc>
        <w:tc>
          <w:tcPr>
            <w:tcW w:w="751" w:type="pct"/>
            <w:vAlign w:val="center"/>
          </w:tcPr>
          <w:p w14:paraId="4832AE2D" w14:textId="77777777" w:rsidR="00BC0237" w:rsidRPr="00F16890" w:rsidRDefault="00BC0237" w:rsidP="00281112">
            <w:pPr>
              <w:spacing w:after="0"/>
              <w:jc w:val="both"/>
              <w:rPr>
                <w:rFonts w:cs="Times New Roman"/>
                <w:color w:val="000000" w:themeColor="text1"/>
                <w:sz w:val="28"/>
                <w:szCs w:val="28"/>
                <w:lang w:val="vi-VN"/>
              </w:rPr>
            </w:pPr>
            <w:r w:rsidRPr="00F16890">
              <w:rPr>
                <w:rFonts w:cs="Times New Roman"/>
                <w:color w:val="000000" w:themeColor="text1"/>
                <w:sz w:val="28"/>
                <w:szCs w:val="28"/>
                <w:lang w:val="vi-VN"/>
              </w:rPr>
              <w:t>Xây dựng cơ sở dữ liệu doanh nghiệp, đối tác hợp tác, MoU, hợp đồng, nhu cầu tuyển dụng và nhu cầu đào tạo</w:t>
            </w:r>
          </w:p>
        </w:tc>
        <w:tc>
          <w:tcPr>
            <w:tcW w:w="572" w:type="pct"/>
            <w:vAlign w:val="center"/>
          </w:tcPr>
          <w:p w14:paraId="5B50BE9A" w14:textId="77777777" w:rsidR="00BC0237" w:rsidRPr="00F16890" w:rsidRDefault="00BC0237" w:rsidP="00281112">
            <w:pPr>
              <w:spacing w:after="0"/>
              <w:jc w:val="center"/>
              <w:rPr>
                <w:rFonts w:cs="Times New Roman"/>
                <w:color w:val="000000" w:themeColor="text1"/>
                <w:sz w:val="28"/>
                <w:szCs w:val="28"/>
                <w:lang w:val="vi-VN"/>
              </w:rPr>
            </w:pPr>
            <w:r w:rsidRPr="00F16890">
              <w:rPr>
                <w:rFonts w:cs="Times New Roman"/>
                <w:color w:val="000000" w:themeColor="text1"/>
                <w:sz w:val="28"/>
                <w:szCs w:val="28"/>
              </w:rPr>
              <w:t xml:space="preserve">Hiệu </w:t>
            </w:r>
            <w:proofErr w:type="spellStart"/>
            <w:r w:rsidRPr="00F16890">
              <w:rPr>
                <w:rFonts w:cs="Times New Roman"/>
                <w:color w:val="000000" w:themeColor="text1"/>
                <w:sz w:val="28"/>
                <w:szCs w:val="28"/>
              </w:rPr>
              <w:t>trưởng</w:t>
            </w:r>
            <w:proofErr w:type="spellEnd"/>
          </w:p>
        </w:tc>
        <w:tc>
          <w:tcPr>
            <w:tcW w:w="572" w:type="pct"/>
            <w:vAlign w:val="center"/>
          </w:tcPr>
          <w:p w14:paraId="43ACF402" w14:textId="77777777" w:rsidR="00BC0237" w:rsidRPr="00F16890" w:rsidRDefault="00BC0237" w:rsidP="00281112">
            <w:pPr>
              <w:spacing w:after="0"/>
              <w:jc w:val="center"/>
              <w:rPr>
                <w:rFonts w:cs="Times New Roman"/>
                <w:color w:val="000000" w:themeColor="text1"/>
                <w:sz w:val="28"/>
                <w:szCs w:val="28"/>
                <w:lang w:val="vi-VN"/>
              </w:rPr>
            </w:pPr>
            <w:r w:rsidRPr="00F16890">
              <w:rPr>
                <w:rFonts w:cs="Times New Roman"/>
                <w:color w:val="000000" w:themeColor="text1"/>
                <w:sz w:val="28"/>
                <w:szCs w:val="28"/>
                <w:lang w:val="vi-VN"/>
              </w:rPr>
              <w:t>Phòng QLKHCN&amp;</w:t>
            </w:r>
            <w:r w:rsidRPr="00F16890">
              <w:rPr>
                <w:rFonts w:cs="Times New Roman"/>
                <w:color w:val="000000" w:themeColor="text1"/>
                <w:sz w:val="28"/>
                <w:szCs w:val="28"/>
              </w:rPr>
              <w:t xml:space="preserve"> </w:t>
            </w:r>
            <w:r w:rsidRPr="00F16890">
              <w:rPr>
                <w:rFonts w:cs="Times New Roman"/>
                <w:color w:val="000000" w:themeColor="text1"/>
                <w:sz w:val="28"/>
                <w:szCs w:val="28"/>
                <w:lang w:val="vi-VN"/>
              </w:rPr>
              <w:t>HTPT</w:t>
            </w:r>
          </w:p>
        </w:tc>
        <w:tc>
          <w:tcPr>
            <w:tcW w:w="572" w:type="pct"/>
            <w:vAlign w:val="center"/>
          </w:tcPr>
          <w:p w14:paraId="5D19D74D" w14:textId="77777777" w:rsidR="00BC0237" w:rsidRPr="00F16890" w:rsidRDefault="00BC0237" w:rsidP="00281112">
            <w:pPr>
              <w:spacing w:after="0"/>
              <w:jc w:val="center"/>
              <w:rPr>
                <w:rFonts w:cs="Times New Roman"/>
                <w:color w:val="000000" w:themeColor="text1"/>
                <w:sz w:val="28"/>
                <w:szCs w:val="28"/>
                <w:lang w:val="vi-VN"/>
              </w:rPr>
            </w:pPr>
            <w:r w:rsidRPr="00F16890">
              <w:rPr>
                <w:rFonts w:cs="Times New Roman"/>
                <w:color w:val="000000" w:themeColor="text1"/>
                <w:sz w:val="28"/>
                <w:szCs w:val="28"/>
                <w:lang w:val="vi-VN"/>
              </w:rPr>
              <w:t>Các khoa, Bộ môn CNTT</w:t>
            </w:r>
          </w:p>
        </w:tc>
        <w:tc>
          <w:tcPr>
            <w:tcW w:w="511" w:type="pct"/>
            <w:vAlign w:val="center"/>
          </w:tcPr>
          <w:p w14:paraId="4365985D" w14:textId="77777777" w:rsidR="00BC0237" w:rsidRPr="00F16890" w:rsidRDefault="00BC0237" w:rsidP="00281112">
            <w:pPr>
              <w:spacing w:after="0"/>
              <w:jc w:val="center"/>
              <w:rPr>
                <w:rFonts w:cs="Times New Roman"/>
                <w:color w:val="000000" w:themeColor="text1"/>
                <w:sz w:val="28"/>
                <w:szCs w:val="28"/>
                <w:lang w:val="vi-VN"/>
              </w:rPr>
            </w:pPr>
            <w:r w:rsidRPr="00F16890">
              <w:rPr>
                <w:rFonts w:cs="Times New Roman"/>
                <w:color w:val="000000" w:themeColor="text1"/>
                <w:sz w:val="28"/>
                <w:szCs w:val="28"/>
                <w:lang w:val="vi-VN"/>
              </w:rPr>
              <w:t>Cơ sở dữ liệu số</w:t>
            </w:r>
          </w:p>
        </w:tc>
        <w:tc>
          <w:tcPr>
            <w:tcW w:w="379" w:type="pct"/>
            <w:vAlign w:val="center"/>
          </w:tcPr>
          <w:p w14:paraId="2B92F723" w14:textId="77777777" w:rsidR="00BC0237" w:rsidRPr="00F16890" w:rsidRDefault="00BC0237" w:rsidP="00281112">
            <w:pPr>
              <w:spacing w:after="0"/>
              <w:jc w:val="center"/>
              <w:rPr>
                <w:rFonts w:cs="Times New Roman"/>
                <w:color w:val="000000" w:themeColor="text1"/>
                <w:sz w:val="28"/>
                <w:szCs w:val="28"/>
              </w:rPr>
            </w:pPr>
            <w:r w:rsidRPr="00F16890">
              <w:rPr>
                <w:rFonts w:cs="Times New Roman"/>
                <w:color w:val="000000" w:themeColor="text1"/>
                <w:sz w:val="28"/>
                <w:szCs w:val="28"/>
              </w:rPr>
              <w:t>5</w:t>
            </w:r>
          </w:p>
        </w:tc>
        <w:tc>
          <w:tcPr>
            <w:tcW w:w="322" w:type="pct"/>
            <w:vAlign w:val="center"/>
          </w:tcPr>
          <w:p w14:paraId="401FBAE7" w14:textId="61966AF6" w:rsidR="00BC0237" w:rsidRPr="00F16890" w:rsidRDefault="004C69A8" w:rsidP="00281112">
            <w:pPr>
              <w:spacing w:after="0"/>
              <w:jc w:val="center"/>
              <w:rPr>
                <w:rFonts w:cs="Times New Roman"/>
                <w:color w:val="000000" w:themeColor="text1"/>
                <w:sz w:val="28"/>
                <w:szCs w:val="28"/>
              </w:rPr>
            </w:pPr>
            <w:r>
              <w:rPr>
                <w:rFonts w:cs="Times New Roman"/>
                <w:color w:val="000000" w:themeColor="text1"/>
                <w:sz w:val="28"/>
                <w:szCs w:val="28"/>
              </w:rPr>
              <w:t xml:space="preserve">Trung </w:t>
            </w:r>
            <w:proofErr w:type="spellStart"/>
            <w:r>
              <w:rPr>
                <w:rFonts w:cs="Times New Roman"/>
                <w:color w:val="000000" w:themeColor="text1"/>
                <w:sz w:val="28"/>
                <w:szCs w:val="28"/>
              </w:rPr>
              <w:t>bình</w:t>
            </w:r>
            <w:proofErr w:type="spellEnd"/>
          </w:p>
        </w:tc>
        <w:tc>
          <w:tcPr>
            <w:tcW w:w="505" w:type="pct"/>
            <w:vAlign w:val="center"/>
          </w:tcPr>
          <w:p w14:paraId="1C520ACF" w14:textId="77777777" w:rsidR="00BC0237" w:rsidRPr="00F16890" w:rsidRDefault="00BC0237" w:rsidP="00281112">
            <w:pPr>
              <w:spacing w:after="0"/>
              <w:jc w:val="center"/>
              <w:rPr>
                <w:rFonts w:cs="Times New Roman"/>
                <w:color w:val="000000" w:themeColor="text1"/>
                <w:sz w:val="28"/>
                <w:szCs w:val="28"/>
                <w:lang w:val="vi-VN"/>
              </w:rPr>
            </w:pPr>
            <w:r w:rsidRPr="00F16890">
              <w:rPr>
                <w:rFonts w:cs="Times New Roman"/>
                <w:color w:val="000000" w:themeColor="text1"/>
                <w:sz w:val="28"/>
                <w:szCs w:val="28"/>
                <w:lang w:val="vi-VN"/>
              </w:rPr>
              <w:t>Thường xuyên</w:t>
            </w:r>
          </w:p>
        </w:tc>
        <w:tc>
          <w:tcPr>
            <w:tcW w:w="311" w:type="pct"/>
            <w:vAlign w:val="center"/>
          </w:tcPr>
          <w:p w14:paraId="12756757" w14:textId="2B570903" w:rsidR="00BC0237" w:rsidRPr="00F16890" w:rsidRDefault="004C69A8" w:rsidP="00281112">
            <w:pPr>
              <w:spacing w:after="0"/>
              <w:jc w:val="center"/>
              <w:rPr>
                <w:rFonts w:cs="Times New Roman"/>
                <w:color w:val="000000" w:themeColor="text1"/>
                <w:sz w:val="28"/>
                <w:szCs w:val="28"/>
              </w:rPr>
            </w:pPr>
            <w:r>
              <w:rPr>
                <w:rFonts w:cs="Times New Roman"/>
                <w:color w:val="000000" w:themeColor="text1"/>
                <w:sz w:val="28"/>
                <w:szCs w:val="28"/>
              </w:rPr>
              <w:t>150</w:t>
            </w:r>
          </w:p>
        </w:tc>
        <w:tc>
          <w:tcPr>
            <w:tcW w:w="239" w:type="pct"/>
            <w:vAlign w:val="center"/>
          </w:tcPr>
          <w:p w14:paraId="3D0A3AAA" w14:textId="19BBE2E7" w:rsidR="00BC0237" w:rsidRPr="00F16890" w:rsidRDefault="004C69A8" w:rsidP="00281112">
            <w:pPr>
              <w:spacing w:after="0"/>
              <w:jc w:val="center"/>
              <w:rPr>
                <w:rFonts w:cs="Times New Roman"/>
                <w:color w:val="000000" w:themeColor="text1"/>
                <w:sz w:val="28"/>
                <w:szCs w:val="28"/>
              </w:rPr>
            </w:pPr>
            <w:r>
              <w:rPr>
                <w:rFonts w:cs="Times New Roman"/>
                <w:color w:val="000000" w:themeColor="text1"/>
                <w:sz w:val="28"/>
                <w:szCs w:val="28"/>
              </w:rPr>
              <w:t>1.5</w:t>
            </w:r>
          </w:p>
        </w:tc>
      </w:tr>
      <w:tr w:rsidR="00BC0237" w:rsidRPr="0020040F" w14:paraId="6C19F558" w14:textId="77777777" w:rsidTr="00F16890">
        <w:tc>
          <w:tcPr>
            <w:tcW w:w="267" w:type="pct"/>
            <w:vAlign w:val="center"/>
          </w:tcPr>
          <w:p w14:paraId="67471B3F" w14:textId="49303A5C" w:rsidR="00BC0237" w:rsidRPr="0020040F" w:rsidRDefault="00BC0237" w:rsidP="00281112">
            <w:pPr>
              <w:spacing w:after="0"/>
              <w:jc w:val="center"/>
              <w:rPr>
                <w:rFonts w:cs="Times New Roman"/>
                <w:sz w:val="28"/>
                <w:szCs w:val="28"/>
              </w:rPr>
            </w:pPr>
            <w:r w:rsidRPr="0020040F">
              <w:rPr>
                <w:rFonts w:cs="Times New Roman"/>
                <w:sz w:val="28"/>
                <w:szCs w:val="28"/>
              </w:rPr>
              <w:lastRenderedPageBreak/>
              <w:t>3</w:t>
            </w:r>
            <w:r w:rsidR="00F16890">
              <w:rPr>
                <w:rFonts w:cs="Times New Roman"/>
                <w:sz w:val="28"/>
                <w:szCs w:val="28"/>
              </w:rPr>
              <w:t>2</w:t>
            </w:r>
          </w:p>
        </w:tc>
        <w:tc>
          <w:tcPr>
            <w:tcW w:w="751" w:type="pct"/>
            <w:vAlign w:val="center"/>
          </w:tcPr>
          <w:p w14:paraId="2DED1E4C" w14:textId="1BAFA8A2"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Xây dựng cơ sở dữ liệu</w:t>
            </w:r>
            <w:r w:rsidR="004C69A8">
              <w:rPr>
                <w:rFonts w:cs="Times New Roman"/>
                <w:sz w:val="28"/>
                <w:szCs w:val="28"/>
              </w:rPr>
              <w:t xml:space="preserve"> </w:t>
            </w:r>
            <w:r w:rsidR="003F205F">
              <w:rPr>
                <w:rFonts w:cs="Times New Roman"/>
                <w:sz w:val="28"/>
                <w:szCs w:val="28"/>
              </w:rPr>
              <w:t>HSSV</w:t>
            </w:r>
            <w:r w:rsidRPr="0020040F">
              <w:rPr>
                <w:rFonts w:cs="Times New Roman"/>
                <w:sz w:val="28"/>
                <w:szCs w:val="28"/>
                <w:lang w:val="vi-VN"/>
              </w:rPr>
              <w:t>, cựu HSSV và việc làm sau tốt nghiệp</w:t>
            </w:r>
          </w:p>
        </w:tc>
        <w:tc>
          <w:tcPr>
            <w:tcW w:w="572" w:type="pct"/>
            <w:vAlign w:val="center"/>
          </w:tcPr>
          <w:p w14:paraId="7CB01E5A" w14:textId="1356B9CB" w:rsidR="00BC0237" w:rsidRPr="0020040F" w:rsidRDefault="008806B9" w:rsidP="00281112">
            <w:pPr>
              <w:spacing w:after="0"/>
              <w:jc w:val="center"/>
              <w:rPr>
                <w:rFonts w:cs="Times New Roman"/>
                <w:sz w:val="28"/>
                <w:szCs w:val="28"/>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0B894D3F"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 xml:space="preserve">Phòng </w:t>
            </w:r>
            <w:r w:rsidRPr="0020040F">
              <w:rPr>
                <w:rFonts w:cs="Times New Roman"/>
                <w:sz w:val="28"/>
                <w:szCs w:val="28"/>
              </w:rPr>
              <w:t>TCCB&amp; CT</w:t>
            </w:r>
            <w:r w:rsidRPr="0020040F">
              <w:rPr>
                <w:rFonts w:cs="Times New Roman"/>
                <w:sz w:val="28"/>
                <w:szCs w:val="28"/>
                <w:lang w:val="vi-VN"/>
              </w:rPr>
              <w:t xml:space="preserve"> HSSV</w:t>
            </w:r>
          </w:p>
        </w:tc>
        <w:tc>
          <w:tcPr>
            <w:tcW w:w="572" w:type="pct"/>
            <w:vAlign w:val="center"/>
          </w:tcPr>
          <w:p w14:paraId="2D6528C1"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 HTPT, phòng QLĐT&amp; BĐCL</w:t>
            </w:r>
          </w:p>
        </w:tc>
        <w:tc>
          <w:tcPr>
            <w:tcW w:w="511" w:type="pct"/>
            <w:vAlign w:val="center"/>
          </w:tcPr>
          <w:p w14:paraId="1CD936CD"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Cơ sở dữ liệu</w:t>
            </w:r>
          </w:p>
        </w:tc>
        <w:tc>
          <w:tcPr>
            <w:tcW w:w="379" w:type="pct"/>
            <w:vAlign w:val="center"/>
          </w:tcPr>
          <w:p w14:paraId="54182346"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3D0E153D" w14:textId="05AD101B" w:rsidR="00BC0237" w:rsidRPr="0020040F" w:rsidRDefault="004C69A8" w:rsidP="00281112">
            <w:pPr>
              <w:spacing w:after="0"/>
              <w:jc w:val="center"/>
              <w:rPr>
                <w:rFonts w:cs="Times New Roman"/>
                <w:sz w:val="28"/>
                <w:szCs w:val="28"/>
              </w:rPr>
            </w:pPr>
            <w:r>
              <w:rPr>
                <w:rFonts w:cs="Times New Roman"/>
                <w:sz w:val="28"/>
                <w:szCs w:val="28"/>
              </w:rPr>
              <w:t xml:space="preserve">Trung </w:t>
            </w:r>
            <w:proofErr w:type="spellStart"/>
            <w:r>
              <w:rPr>
                <w:rFonts w:cs="Times New Roman"/>
                <w:sz w:val="28"/>
                <w:szCs w:val="28"/>
              </w:rPr>
              <w:t>bình</w:t>
            </w:r>
            <w:proofErr w:type="spellEnd"/>
          </w:p>
        </w:tc>
        <w:tc>
          <w:tcPr>
            <w:tcW w:w="505" w:type="pct"/>
            <w:vAlign w:val="center"/>
          </w:tcPr>
          <w:p w14:paraId="605192B6"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Hằng năm</w:t>
            </w:r>
          </w:p>
        </w:tc>
        <w:tc>
          <w:tcPr>
            <w:tcW w:w="311" w:type="pct"/>
            <w:vAlign w:val="center"/>
          </w:tcPr>
          <w:p w14:paraId="347629E2" w14:textId="2638842B" w:rsidR="00BC0237" w:rsidRPr="0020040F" w:rsidRDefault="004C69A8" w:rsidP="00281112">
            <w:pPr>
              <w:spacing w:after="0"/>
              <w:jc w:val="center"/>
              <w:rPr>
                <w:rFonts w:cs="Times New Roman"/>
                <w:sz w:val="28"/>
                <w:szCs w:val="28"/>
              </w:rPr>
            </w:pPr>
            <w:r>
              <w:rPr>
                <w:rFonts w:cs="Times New Roman"/>
                <w:sz w:val="28"/>
                <w:szCs w:val="28"/>
              </w:rPr>
              <w:t>15</w:t>
            </w:r>
            <w:r w:rsidR="00FC5F1B" w:rsidRPr="0020040F">
              <w:rPr>
                <w:rFonts w:cs="Times New Roman"/>
                <w:sz w:val="28"/>
                <w:szCs w:val="28"/>
              </w:rPr>
              <w:t>0</w:t>
            </w:r>
          </w:p>
        </w:tc>
        <w:tc>
          <w:tcPr>
            <w:tcW w:w="239" w:type="pct"/>
            <w:vAlign w:val="center"/>
          </w:tcPr>
          <w:p w14:paraId="34318DCE" w14:textId="3FE87B89" w:rsidR="00BC0237" w:rsidRPr="0020040F" w:rsidRDefault="008806B9" w:rsidP="00281112">
            <w:pPr>
              <w:spacing w:after="0"/>
              <w:jc w:val="center"/>
              <w:rPr>
                <w:rFonts w:cs="Times New Roman"/>
                <w:sz w:val="28"/>
                <w:szCs w:val="28"/>
              </w:rPr>
            </w:pPr>
            <w:r w:rsidRPr="0020040F">
              <w:rPr>
                <w:rFonts w:cs="Times New Roman"/>
                <w:sz w:val="28"/>
                <w:szCs w:val="28"/>
              </w:rPr>
              <w:t>2</w:t>
            </w:r>
            <w:r w:rsidR="00FC5F1B" w:rsidRPr="0020040F">
              <w:rPr>
                <w:rFonts w:cs="Times New Roman"/>
                <w:sz w:val="28"/>
                <w:szCs w:val="28"/>
              </w:rPr>
              <w:t>.0</w:t>
            </w:r>
          </w:p>
        </w:tc>
      </w:tr>
      <w:tr w:rsidR="00BC0237" w:rsidRPr="0020040F" w14:paraId="7C36B30B" w14:textId="77777777" w:rsidTr="00F16890">
        <w:tc>
          <w:tcPr>
            <w:tcW w:w="267" w:type="pct"/>
            <w:vAlign w:val="center"/>
          </w:tcPr>
          <w:p w14:paraId="3AE6252F" w14:textId="3E7AAA76" w:rsidR="00BC0237" w:rsidRPr="0020040F" w:rsidRDefault="00BC0237" w:rsidP="00281112">
            <w:pPr>
              <w:spacing w:after="0"/>
              <w:jc w:val="center"/>
              <w:rPr>
                <w:rFonts w:cs="Times New Roman"/>
                <w:sz w:val="28"/>
                <w:szCs w:val="28"/>
              </w:rPr>
            </w:pPr>
            <w:r w:rsidRPr="0020040F">
              <w:rPr>
                <w:rFonts w:cs="Times New Roman"/>
                <w:sz w:val="28"/>
                <w:szCs w:val="28"/>
              </w:rPr>
              <w:t>3</w:t>
            </w:r>
            <w:r w:rsidR="00F16890">
              <w:rPr>
                <w:rFonts w:cs="Times New Roman"/>
                <w:sz w:val="28"/>
                <w:szCs w:val="28"/>
              </w:rPr>
              <w:t>3</w:t>
            </w:r>
          </w:p>
        </w:tc>
        <w:tc>
          <w:tcPr>
            <w:tcW w:w="751" w:type="pct"/>
            <w:vAlign w:val="center"/>
          </w:tcPr>
          <w:p w14:paraId="2A2D4B6D"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Chuẩn hóa, số hóa và kết nối dữ liệu phục vụ công tác quản lý, đào tạo và hợp tác doanh nghiệp</w:t>
            </w:r>
          </w:p>
        </w:tc>
        <w:tc>
          <w:tcPr>
            <w:tcW w:w="572" w:type="pct"/>
            <w:vAlign w:val="center"/>
          </w:tcPr>
          <w:p w14:paraId="26B355CA"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48EEDAE8"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Bộ môn CNTT</w:t>
            </w:r>
          </w:p>
        </w:tc>
        <w:tc>
          <w:tcPr>
            <w:tcW w:w="572" w:type="pct"/>
            <w:vAlign w:val="center"/>
          </w:tcPr>
          <w:p w14:paraId="0E50DCC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Các đơn vị</w:t>
            </w:r>
          </w:p>
        </w:tc>
        <w:tc>
          <w:tcPr>
            <w:tcW w:w="511" w:type="pct"/>
            <w:vAlign w:val="center"/>
          </w:tcPr>
          <w:p w14:paraId="4F32D11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Hệ thống dữ liệu số</w:t>
            </w:r>
          </w:p>
        </w:tc>
        <w:tc>
          <w:tcPr>
            <w:tcW w:w="379" w:type="pct"/>
            <w:vAlign w:val="center"/>
          </w:tcPr>
          <w:p w14:paraId="6B8BBFBC"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6B477679" w14:textId="03F2B7C2" w:rsidR="00BC0237" w:rsidRPr="0020040F" w:rsidRDefault="008442C2"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2F98DE71"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Giai đoạn 2026–2030</w:t>
            </w:r>
          </w:p>
        </w:tc>
        <w:tc>
          <w:tcPr>
            <w:tcW w:w="311" w:type="pct"/>
            <w:vAlign w:val="center"/>
          </w:tcPr>
          <w:p w14:paraId="169A70D7" w14:textId="6488F50E" w:rsidR="00BC0237" w:rsidRPr="0020040F" w:rsidRDefault="00A91CCF" w:rsidP="00281112">
            <w:pPr>
              <w:spacing w:after="0"/>
              <w:jc w:val="center"/>
              <w:rPr>
                <w:rFonts w:cs="Times New Roman"/>
                <w:sz w:val="28"/>
                <w:szCs w:val="28"/>
              </w:rPr>
            </w:pPr>
            <w:r w:rsidRPr="0020040F">
              <w:rPr>
                <w:rFonts w:cs="Times New Roman"/>
                <w:sz w:val="28"/>
                <w:szCs w:val="28"/>
              </w:rPr>
              <w:t>2</w:t>
            </w:r>
            <w:r w:rsidR="008442C2" w:rsidRPr="0020040F">
              <w:rPr>
                <w:rFonts w:cs="Times New Roman"/>
                <w:sz w:val="28"/>
                <w:szCs w:val="28"/>
              </w:rPr>
              <w:t>00</w:t>
            </w:r>
          </w:p>
        </w:tc>
        <w:tc>
          <w:tcPr>
            <w:tcW w:w="239" w:type="pct"/>
            <w:vAlign w:val="center"/>
          </w:tcPr>
          <w:p w14:paraId="3DE7AF23" w14:textId="013E0264" w:rsidR="00BC0237" w:rsidRPr="0020040F" w:rsidRDefault="00A91CCF" w:rsidP="00281112">
            <w:pPr>
              <w:spacing w:after="0"/>
              <w:jc w:val="center"/>
              <w:rPr>
                <w:rFonts w:cs="Times New Roman"/>
                <w:sz w:val="28"/>
                <w:szCs w:val="28"/>
              </w:rPr>
            </w:pPr>
            <w:r w:rsidRPr="0020040F">
              <w:rPr>
                <w:rFonts w:cs="Times New Roman"/>
                <w:sz w:val="28"/>
                <w:szCs w:val="28"/>
              </w:rPr>
              <w:t>2</w:t>
            </w:r>
            <w:r w:rsidR="008442C2" w:rsidRPr="0020040F">
              <w:rPr>
                <w:rFonts w:cs="Times New Roman"/>
                <w:sz w:val="28"/>
                <w:szCs w:val="28"/>
              </w:rPr>
              <w:t>.0</w:t>
            </w:r>
          </w:p>
        </w:tc>
      </w:tr>
      <w:tr w:rsidR="00BC0237" w:rsidRPr="0020040F" w14:paraId="20DF8279" w14:textId="77777777" w:rsidTr="00F16890">
        <w:tc>
          <w:tcPr>
            <w:tcW w:w="267" w:type="pct"/>
            <w:vAlign w:val="center"/>
          </w:tcPr>
          <w:p w14:paraId="597FAB53" w14:textId="722C88D1" w:rsidR="00BC0237" w:rsidRPr="0020040F" w:rsidRDefault="00BC0237" w:rsidP="00281112">
            <w:pPr>
              <w:spacing w:after="0"/>
              <w:jc w:val="center"/>
              <w:rPr>
                <w:rFonts w:cs="Times New Roman"/>
                <w:sz w:val="28"/>
                <w:szCs w:val="28"/>
              </w:rPr>
            </w:pPr>
            <w:r w:rsidRPr="0020040F">
              <w:rPr>
                <w:rFonts w:cs="Times New Roman"/>
                <w:sz w:val="28"/>
                <w:szCs w:val="28"/>
              </w:rPr>
              <w:t>3</w:t>
            </w:r>
            <w:r w:rsidR="00F16890">
              <w:rPr>
                <w:rFonts w:cs="Times New Roman"/>
                <w:sz w:val="28"/>
                <w:szCs w:val="28"/>
              </w:rPr>
              <w:t>4</w:t>
            </w:r>
          </w:p>
        </w:tc>
        <w:tc>
          <w:tcPr>
            <w:tcW w:w="751" w:type="pct"/>
            <w:vAlign w:val="center"/>
          </w:tcPr>
          <w:p w14:paraId="11DC7296" w14:textId="77777777" w:rsidR="00BC0237" w:rsidRPr="0020040F" w:rsidRDefault="00BC0237" w:rsidP="00281112">
            <w:pPr>
              <w:spacing w:after="0"/>
              <w:jc w:val="both"/>
              <w:rPr>
                <w:rFonts w:cs="Times New Roman"/>
                <w:sz w:val="28"/>
                <w:szCs w:val="28"/>
                <w:lang w:val="vi-VN"/>
              </w:rPr>
            </w:pPr>
            <w:r w:rsidRPr="0020040F">
              <w:rPr>
                <w:rFonts w:cs="Times New Roman"/>
                <w:sz w:val="28"/>
                <w:szCs w:val="28"/>
                <w:lang w:val="vi-VN"/>
              </w:rPr>
              <w:t>Ứng dụng AI và phân tích dữ liệu trong dự báo nhu cầu nhân lực, tuyển sinh và đánh giá hiệu quả hợp tác doanh nghiệp</w:t>
            </w:r>
          </w:p>
        </w:tc>
        <w:tc>
          <w:tcPr>
            <w:tcW w:w="572" w:type="pct"/>
            <w:vAlign w:val="center"/>
          </w:tcPr>
          <w:p w14:paraId="51249964"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041D7450"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Bộ môn CNTT</w:t>
            </w:r>
          </w:p>
        </w:tc>
        <w:tc>
          <w:tcPr>
            <w:tcW w:w="572" w:type="pct"/>
            <w:vAlign w:val="center"/>
          </w:tcPr>
          <w:p w14:paraId="7903D283"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Phòng QLKHCN&amp; HTPT, phòng QLĐT&amp; BĐCL</w:t>
            </w:r>
          </w:p>
        </w:tc>
        <w:tc>
          <w:tcPr>
            <w:tcW w:w="511" w:type="pct"/>
            <w:vAlign w:val="center"/>
          </w:tcPr>
          <w:p w14:paraId="22AFE74C"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Báo cáo phân tích, Dashboard quản trị</w:t>
            </w:r>
          </w:p>
        </w:tc>
        <w:tc>
          <w:tcPr>
            <w:tcW w:w="379" w:type="pct"/>
            <w:vAlign w:val="center"/>
          </w:tcPr>
          <w:p w14:paraId="51492440" w14:textId="77777777" w:rsidR="00BC0237" w:rsidRPr="0020040F" w:rsidRDefault="00BC0237"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7E009CB0" w14:textId="7C3138AE" w:rsidR="00BC0237" w:rsidRPr="0020040F" w:rsidRDefault="008442C2" w:rsidP="00281112">
            <w:pPr>
              <w:spacing w:after="0"/>
              <w:jc w:val="center"/>
              <w:rPr>
                <w:rFonts w:cs="Times New Roman"/>
                <w:sz w:val="28"/>
                <w:szCs w:val="28"/>
              </w:rPr>
            </w:pPr>
            <w:proofErr w:type="spellStart"/>
            <w:r w:rsidRPr="0020040F">
              <w:rPr>
                <w:rFonts w:cs="Times New Roman"/>
                <w:sz w:val="28"/>
                <w:szCs w:val="28"/>
              </w:rPr>
              <w:t>Khó</w:t>
            </w:r>
            <w:proofErr w:type="spellEnd"/>
          </w:p>
        </w:tc>
        <w:tc>
          <w:tcPr>
            <w:tcW w:w="505" w:type="pct"/>
            <w:vAlign w:val="center"/>
          </w:tcPr>
          <w:p w14:paraId="78880C49" w14:textId="77777777" w:rsidR="00BC0237" w:rsidRPr="0020040F" w:rsidRDefault="00BC0237" w:rsidP="00281112">
            <w:pPr>
              <w:spacing w:after="0"/>
              <w:jc w:val="center"/>
              <w:rPr>
                <w:rFonts w:cs="Times New Roman"/>
                <w:sz w:val="28"/>
                <w:szCs w:val="28"/>
                <w:lang w:val="vi-VN"/>
              </w:rPr>
            </w:pPr>
            <w:r w:rsidRPr="0020040F">
              <w:rPr>
                <w:rFonts w:cs="Times New Roman"/>
                <w:sz w:val="28"/>
                <w:szCs w:val="28"/>
                <w:lang w:val="vi-VN"/>
              </w:rPr>
              <w:t>Hằng năm</w:t>
            </w:r>
          </w:p>
        </w:tc>
        <w:tc>
          <w:tcPr>
            <w:tcW w:w="311" w:type="pct"/>
            <w:vAlign w:val="center"/>
          </w:tcPr>
          <w:p w14:paraId="164C5292" w14:textId="2FE15618" w:rsidR="00BC0237" w:rsidRPr="0020040F" w:rsidRDefault="00F55DAB" w:rsidP="00281112">
            <w:pPr>
              <w:spacing w:after="0"/>
              <w:jc w:val="center"/>
              <w:rPr>
                <w:rFonts w:cs="Times New Roman"/>
                <w:sz w:val="28"/>
                <w:szCs w:val="28"/>
              </w:rPr>
            </w:pPr>
            <w:r>
              <w:rPr>
                <w:rFonts w:cs="Times New Roman"/>
                <w:sz w:val="28"/>
                <w:szCs w:val="28"/>
              </w:rPr>
              <w:t>2</w:t>
            </w:r>
            <w:r w:rsidR="008442C2" w:rsidRPr="0020040F">
              <w:rPr>
                <w:rFonts w:cs="Times New Roman"/>
                <w:sz w:val="28"/>
                <w:szCs w:val="28"/>
              </w:rPr>
              <w:t>00</w:t>
            </w:r>
          </w:p>
        </w:tc>
        <w:tc>
          <w:tcPr>
            <w:tcW w:w="239" w:type="pct"/>
            <w:vAlign w:val="center"/>
          </w:tcPr>
          <w:p w14:paraId="09085CDF" w14:textId="7E109F86" w:rsidR="00BC0237" w:rsidRPr="0020040F" w:rsidRDefault="00F55DAB" w:rsidP="00281112">
            <w:pPr>
              <w:spacing w:after="0"/>
              <w:jc w:val="center"/>
              <w:rPr>
                <w:rFonts w:cs="Times New Roman"/>
                <w:sz w:val="28"/>
                <w:szCs w:val="28"/>
              </w:rPr>
            </w:pPr>
            <w:r>
              <w:rPr>
                <w:rFonts w:cs="Times New Roman"/>
                <w:sz w:val="28"/>
                <w:szCs w:val="28"/>
              </w:rPr>
              <w:t>2</w:t>
            </w:r>
            <w:r w:rsidR="008442C2" w:rsidRPr="0020040F">
              <w:rPr>
                <w:rFonts w:cs="Times New Roman"/>
                <w:sz w:val="28"/>
                <w:szCs w:val="28"/>
              </w:rPr>
              <w:t>.0</w:t>
            </w:r>
          </w:p>
        </w:tc>
      </w:tr>
      <w:tr w:rsidR="0037392E" w:rsidRPr="0020040F" w14:paraId="023C991E" w14:textId="77777777" w:rsidTr="0037392E">
        <w:tc>
          <w:tcPr>
            <w:tcW w:w="267" w:type="pct"/>
            <w:vAlign w:val="center"/>
          </w:tcPr>
          <w:p w14:paraId="59880787" w14:textId="7C702B0B" w:rsidR="0037392E" w:rsidRPr="0020040F" w:rsidRDefault="0020040F" w:rsidP="00281112">
            <w:pPr>
              <w:spacing w:after="0"/>
              <w:jc w:val="center"/>
              <w:rPr>
                <w:rFonts w:cs="Times New Roman"/>
                <w:b/>
                <w:bCs/>
                <w:sz w:val="28"/>
                <w:szCs w:val="28"/>
              </w:rPr>
            </w:pPr>
            <w:r w:rsidRPr="0020040F">
              <w:rPr>
                <w:rFonts w:cs="Times New Roman"/>
                <w:b/>
                <w:bCs/>
                <w:sz w:val="28"/>
                <w:szCs w:val="28"/>
              </w:rPr>
              <w:t>IX</w:t>
            </w:r>
          </w:p>
        </w:tc>
        <w:tc>
          <w:tcPr>
            <w:tcW w:w="4733" w:type="pct"/>
            <w:gridSpan w:val="10"/>
            <w:vAlign w:val="center"/>
          </w:tcPr>
          <w:p w14:paraId="31EA3D40" w14:textId="0A2995D5" w:rsidR="0037392E" w:rsidRPr="0020040F" w:rsidRDefault="0037392E" w:rsidP="00281112">
            <w:pPr>
              <w:spacing w:after="0"/>
              <w:rPr>
                <w:rFonts w:cs="Times New Roman"/>
                <w:sz w:val="28"/>
                <w:szCs w:val="28"/>
              </w:rPr>
            </w:pPr>
            <w:r w:rsidRPr="0020040F">
              <w:rPr>
                <w:rFonts w:cs="Times New Roman"/>
                <w:b/>
                <w:bCs/>
                <w:sz w:val="28"/>
                <w:szCs w:val="28"/>
                <w:lang w:val="vi-VN"/>
              </w:rPr>
              <w:t>Truyền thông và kiểm tra, giám sát</w:t>
            </w:r>
          </w:p>
        </w:tc>
      </w:tr>
      <w:tr w:rsidR="00504BA8" w:rsidRPr="0020040F" w14:paraId="3841F822" w14:textId="77777777" w:rsidTr="00F16890">
        <w:tc>
          <w:tcPr>
            <w:tcW w:w="267" w:type="pct"/>
            <w:vAlign w:val="center"/>
          </w:tcPr>
          <w:p w14:paraId="0A662525" w14:textId="76BD4FF4" w:rsidR="00504BA8" w:rsidRPr="0020040F" w:rsidRDefault="0020040F" w:rsidP="00281112">
            <w:pPr>
              <w:spacing w:after="0"/>
              <w:jc w:val="center"/>
              <w:rPr>
                <w:rFonts w:cs="Times New Roman"/>
                <w:sz w:val="28"/>
                <w:szCs w:val="28"/>
              </w:rPr>
            </w:pPr>
            <w:r w:rsidRPr="0020040F">
              <w:rPr>
                <w:rFonts w:cs="Times New Roman"/>
                <w:sz w:val="28"/>
                <w:szCs w:val="28"/>
              </w:rPr>
              <w:t>3</w:t>
            </w:r>
            <w:r w:rsidR="00F16890">
              <w:rPr>
                <w:rFonts w:cs="Times New Roman"/>
                <w:sz w:val="28"/>
                <w:szCs w:val="28"/>
              </w:rPr>
              <w:t>5</w:t>
            </w:r>
          </w:p>
        </w:tc>
        <w:tc>
          <w:tcPr>
            <w:tcW w:w="751" w:type="pct"/>
            <w:vAlign w:val="center"/>
          </w:tcPr>
          <w:p w14:paraId="0BABBB03" w14:textId="63BC18D9" w:rsidR="00504BA8" w:rsidRPr="0020040F" w:rsidRDefault="00504BA8" w:rsidP="00281112">
            <w:pPr>
              <w:spacing w:after="0"/>
              <w:jc w:val="both"/>
              <w:rPr>
                <w:rFonts w:cs="Times New Roman"/>
                <w:sz w:val="28"/>
                <w:szCs w:val="28"/>
                <w:lang w:val="vi-VN"/>
              </w:rPr>
            </w:pPr>
            <w:r w:rsidRPr="0020040F">
              <w:rPr>
                <w:rFonts w:cs="Times New Roman"/>
                <w:sz w:val="28"/>
                <w:szCs w:val="28"/>
                <w:lang w:val="vi-VN"/>
              </w:rPr>
              <w:t>Truyền thông hoạt động hợp tác doanh nghiệp</w:t>
            </w:r>
          </w:p>
        </w:tc>
        <w:tc>
          <w:tcPr>
            <w:tcW w:w="572" w:type="pct"/>
          </w:tcPr>
          <w:p w14:paraId="563208E7" w14:textId="42121985" w:rsidR="00504BA8" w:rsidRPr="0020040F" w:rsidRDefault="00504BA8" w:rsidP="00281112">
            <w:pPr>
              <w:spacing w:after="0"/>
              <w:jc w:val="center"/>
              <w:rPr>
                <w:rFonts w:cs="Times New Roman"/>
                <w:sz w:val="28"/>
                <w:szCs w:val="28"/>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588C6334" w14:textId="4B69D13E"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 xml:space="preserve">Phòng </w:t>
            </w:r>
            <w:r w:rsidRPr="0020040F">
              <w:rPr>
                <w:rFonts w:cs="Times New Roman"/>
                <w:sz w:val="28"/>
                <w:szCs w:val="28"/>
              </w:rPr>
              <w:t>TH</w:t>
            </w:r>
            <w:r w:rsidRPr="0020040F">
              <w:rPr>
                <w:rFonts w:cs="Times New Roman"/>
                <w:sz w:val="28"/>
                <w:szCs w:val="28"/>
                <w:lang w:val="vi-VN"/>
              </w:rPr>
              <w:t xml:space="preserve"> - HC&amp;QT</w:t>
            </w:r>
          </w:p>
        </w:tc>
        <w:tc>
          <w:tcPr>
            <w:tcW w:w="572" w:type="pct"/>
            <w:vAlign w:val="center"/>
          </w:tcPr>
          <w:p w14:paraId="1CC6A134" w14:textId="358D0DC4"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11" w:type="pct"/>
            <w:vAlign w:val="center"/>
          </w:tcPr>
          <w:p w14:paraId="0B22FD2B" w14:textId="7F55F4A9"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Tin, bài, video</w:t>
            </w:r>
          </w:p>
        </w:tc>
        <w:tc>
          <w:tcPr>
            <w:tcW w:w="379" w:type="pct"/>
            <w:vAlign w:val="center"/>
          </w:tcPr>
          <w:p w14:paraId="585713B7" w14:textId="1F97FD25" w:rsidR="00504BA8" w:rsidRPr="0020040F" w:rsidRDefault="00504BA8" w:rsidP="00281112">
            <w:pPr>
              <w:spacing w:after="0"/>
              <w:jc w:val="center"/>
              <w:rPr>
                <w:rFonts w:cs="Times New Roman"/>
                <w:sz w:val="28"/>
                <w:szCs w:val="28"/>
              </w:rPr>
            </w:pPr>
            <w:r w:rsidRPr="0020040F">
              <w:rPr>
                <w:rFonts w:cs="Times New Roman"/>
                <w:sz w:val="28"/>
                <w:szCs w:val="28"/>
              </w:rPr>
              <w:t>10</w:t>
            </w:r>
          </w:p>
        </w:tc>
        <w:tc>
          <w:tcPr>
            <w:tcW w:w="322" w:type="pct"/>
            <w:vAlign w:val="center"/>
          </w:tcPr>
          <w:p w14:paraId="1F9C3D0F" w14:textId="24D730C3" w:rsidR="00504BA8" w:rsidRPr="0020040F" w:rsidRDefault="00504BA8"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47DF194D" w14:textId="6E7664C8" w:rsidR="00504BA8" w:rsidRPr="0020040F" w:rsidRDefault="00504BA8" w:rsidP="00281112">
            <w:pPr>
              <w:spacing w:after="0"/>
              <w:jc w:val="center"/>
              <w:rPr>
                <w:rFonts w:cs="Times New Roman"/>
                <w:sz w:val="28"/>
                <w:szCs w:val="28"/>
              </w:rPr>
            </w:pPr>
            <w:r w:rsidRPr="0020040F">
              <w:rPr>
                <w:rFonts w:cs="Times New Roman"/>
                <w:sz w:val="28"/>
                <w:szCs w:val="28"/>
                <w:lang w:val="vi-VN"/>
              </w:rPr>
              <w:t>Thường xuyên</w:t>
            </w:r>
          </w:p>
        </w:tc>
        <w:tc>
          <w:tcPr>
            <w:tcW w:w="311" w:type="pct"/>
            <w:vAlign w:val="center"/>
          </w:tcPr>
          <w:p w14:paraId="54DA894C" w14:textId="4F05327C" w:rsidR="00504BA8" w:rsidRPr="0020040F" w:rsidRDefault="00504BA8" w:rsidP="00281112">
            <w:pPr>
              <w:spacing w:after="0"/>
              <w:jc w:val="center"/>
              <w:rPr>
                <w:rFonts w:cs="Times New Roman"/>
                <w:sz w:val="28"/>
                <w:szCs w:val="28"/>
              </w:rPr>
            </w:pPr>
            <w:r w:rsidRPr="0020040F">
              <w:rPr>
                <w:rFonts w:cs="Times New Roman"/>
                <w:sz w:val="28"/>
                <w:szCs w:val="28"/>
              </w:rPr>
              <w:t>100</w:t>
            </w:r>
          </w:p>
        </w:tc>
        <w:tc>
          <w:tcPr>
            <w:tcW w:w="239" w:type="pct"/>
            <w:vAlign w:val="center"/>
          </w:tcPr>
          <w:p w14:paraId="5ED1F8C8" w14:textId="156E9332" w:rsidR="00504BA8" w:rsidRPr="0020040F" w:rsidRDefault="00504BA8" w:rsidP="00281112">
            <w:pPr>
              <w:spacing w:after="0"/>
              <w:jc w:val="center"/>
              <w:rPr>
                <w:rFonts w:cs="Times New Roman"/>
                <w:sz w:val="28"/>
                <w:szCs w:val="28"/>
              </w:rPr>
            </w:pPr>
            <w:r w:rsidRPr="0020040F">
              <w:rPr>
                <w:rFonts w:cs="Times New Roman"/>
                <w:sz w:val="28"/>
                <w:szCs w:val="28"/>
              </w:rPr>
              <w:t>1.0</w:t>
            </w:r>
          </w:p>
        </w:tc>
      </w:tr>
      <w:tr w:rsidR="00504BA8" w:rsidRPr="0020040F" w14:paraId="35A99924" w14:textId="77777777" w:rsidTr="00F16890">
        <w:tc>
          <w:tcPr>
            <w:tcW w:w="267" w:type="pct"/>
            <w:vAlign w:val="center"/>
          </w:tcPr>
          <w:p w14:paraId="2CD6A088" w14:textId="445CA00C" w:rsidR="00504BA8" w:rsidRPr="0020040F" w:rsidRDefault="0020040F" w:rsidP="00281112">
            <w:pPr>
              <w:spacing w:after="0"/>
              <w:jc w:val="center"/>
              <w:rPr>
                <w:rFonts w:cs="Times New Roman"/>
                <w:sz w:val="28"/>
                <w:szCs w:val="28"/>
              </w:rPr>
            </w:pPr>
            <w:r w:rsidRPr="0020040F">
              <w:rPr>
                <w:rFonts w:cs="Times New Roman"/>
                <w:sz w:val="28"/>
                <w:szCs w:val="28"/>
              </w:rPr>
              <w:lastRenderedPageBreak/>
              <w:t>3</w:t>
            </w:r>
            <w:r w:rsidR="00F16890">
              <w:rPr>
                <w:rFonts w:cs="Times New Roman"/>
                <w:sz w:val="28"/>
                <w:szCs w:val="28"/>
              </w:rPr>
              <w:t>6</w:t>
            </w:r>
          </w:p>
        </w:tc>
        <w:tc>
          <w:tcPr>
            <w:tcW w:w="751" w:type="pct"/>
            <w:vAlign w:val="center"/>
          </w:tcPr>
          <w:p w14:paraId="40D94883" w14:textId="56DB61F3" w:rsidR="00504BA8" w:rsidRPr="0020040F" w:rsidRDefault="00504BA8" w:rsidP="00281112">
            <w:pPr>
              <w:spacing w:after="0"/>
              <w:jc w:val="both"/>
              <w:rPr>
                <w:rFonts w:cs="Times New Roman"/>
                <w:sz w:val="28"/>
                <w:szCs w:val="28"/>
                <w:lang w:val="vi-VN"/>
              </w:rPr>
            </w:pPr>
            <w:r w:rsidRPr="0020040F">
              <w:rPr>
                <w:rFonts w:cs="Times New Roman"/>
                <w:sz w:val="28"/>
                <w:szCs w:val="28"/>
                <w:lang w:val="vi-VN"/>
              </w:rPr>
              <w:t>Sơ kết, tổng kết Kế hoạch</w:t>
            </w:r>
          </w:p>
        </w:tc>
        <w:tc>
          <w:tcPr>
            <w:tcW w:w="572" w:type="pct"/>
          </w:tcPr>
          <w:p w14:paraId="6ABFB1E3" w14:textId="39497A60" w:rsidR="00504BA8" w:rsidRPr="0020040F" w:rsidRDefault="00504BA8" w:rsidP="00281112">
            <w:pPr>
              <w:spacing w:after="0"/>
              <w:jc w:val="center"/>
              <w:rPr>
                <w:rFonts w:cs="Times New Roman"/>
                <w:sz w:val="28"/>
                <w:szCs w:val="28"/>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57184BAC" w14:textId="52E87935"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5A1BE923" w14:textId="3B7ED945"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Các đơn vị thuộc Trường</w:t>
            </w:r>
          </w:p>
        </w:tc>
        <w:tc>
          <w:tcPr>
            <w:tcW w:w="511" w:type="pct"/>
            <w:vAlign w:val="center"/>
          </w:tcPr>
          <w:p w14:paraId="7BCBD3E1" w14:textId="0C61FEF1"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Báo cáo sơ kết, tổng kết</w:t>
            </w:r>
          </w:p>
        </w:tc>
        <w:tc>
          <w:tcPr>
            <w:tcW w:w="379" w:type="pct"/>
            <w:vAlign w:val="center"/>
          </w:tcPr>
          <w:p w14:paraId="558C5BB8" w14:textId="267E12FB" w:rsidR="00504BA8" w:rsidRPr="0020040F" w:rsidRDefault="00504BA8"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04A77ACA" w14:textId="4DAB0033" w:rsidR="00504BA8" w:rsidRPr="0020040F" w:rsidRDefault="00504BA8"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281E3BCD" w14:textId="34337646"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Sơ kết Quý IV hằng năm; tổng kết Quý IV năm 2030</w:t>
            </w:r>
          </w:p>
        </w:tc>
        <w:tc>
          <w:tcPr>
            <w:tcW w:w="311" w:type="pct"/>
            <w:vAlign w:val="center"/>
          </w:tcPr>
          <w:p w14:paraId="2AE8E597" w14:textId="354D3BCA" w:rsidR="00504BA8" w:rsidRPr="0020040F" w:rsidRDefault="00504BA8"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43BC9B96" w14:textId="6EFB7E7C" w:rsidR="00504BA8" w:rsidRPr="0020040F" w:rsidRDefault="00504BA8" w:rsidP="00281112">
            <w:pPr>
              <w:spacing w:after="0"/>
              <w:jc w:val="center"/>
              <w:rPr>
                <w:rFonts w:cs="Times New Roman"/>
                <w:sz w:val="28"/>
                <w:szCs w:val="28"/>
              </w:rPr>
            </w:pPr>
            <w:r w:rsidRPr="0020040F">
              <w:rPr>
                <w:rFonts w:cs="Times New Roman"/>
                <w:sz w:val="28"/>
                <w:szCs w:val="28"/>
              </w:rPr>
              <w:t>1.5</w:t>
            </w:r>
          </w:p>
        </w:tc>
      </w:tr>
      <w:tr w:rsidR="00504BA8" w:rsidRPr="0020040F" w14:paraId="70F45884" w14:textId="77777777" w:rsidTr="00F16890">
        <w:tc>
          <w:tcPr>
            <w:tcW w:w="267" w:type="pct"/>
            <w:vAlign w:val="center"/>
          </w:tcPr>
          <w:p w14:paraId="3CF9511B" w14:textId="3C036366" w:rsidR="00504BA8" w:rsidRPr="0020040F" w:rsidRDefault="00F16890" w:rsidP="00281112">
            <w:pPr>
              <w:spacing w:after="0"/>
              <w:jc w:val="center"/>
              <w:rPr>
                <w:rFonts w:cs="Times New Roman"/>
                <w:sz w:val="28"/>
                <w:szCs w:val="28"/>
              </w:rPr>
            </w:pPr>
            <w:r>
              <w:rPr>
                <w:rFonts w:cs="Times New Roman"/>
                <w:sz w:val="28"/>
                <w:szCs w:val="28"/>
              </w:rPr>
              <w:t>37</w:t>
            </w:r>
          </w:p>
        </w:tc>
        <w:tc>
          <w:tcPr>
            <w:tcW w:w="751" w:type="pct"/>
            <w:vAlign w:val="center"/>
          </w:tcPr>
          <w:p w14:paraId="43A95738" w14:textId="41304D8A" w:rsidR="00504BA8" w:rsidRPr="0020040F" w:rsidRDefault="00504BA8" w:rsidP="00281112">
            <w:pPr>
              <w:spacing w:after="0"/>
              <w:jc w:val="both"/>
              <w:rPr>
                <w:rFonts w:cs="Times New Roman"/>
                <w:sz w:val="28"/>
                <w:szCs w:val="28"/>
                <w:lang w:val="vi-VN"/>
              </w:rPr>
            </w:pPr>
            <w:r w:rsidRPr="0020040F">
              <w:rPr>
                <w:rFonts w:cs="Times New Roman"/>
                <w:sz w:val="28"/>
                <w:szCs w:val="28"/>
                <w:lang w:val="vi-VN"/>
              </w:rPr>
              <w:t>Tổng hợp báo cáo gửi Sở GD&amp;ĐT</w:t>
            </w:r>
          </w:p>
        </w:tc>
        <w:tc>
          <w:tcPr>
            <w:tcW w:w="572" w:type="pct"/>
          </w:tcPr>
          <w:p w14:paraId="5283D416" w14:textId="751B6F96" w:rsidR="00504BA8" w:rsidRPr="0020040F" w:rsidRDefault="00504BA8" w:rsidP="00281112">
            <w:pPr>
              <w:spacing w:after="0"/>
              <w:jc w:val="center"/>
              <w:rPr>
                <w:rFonts w:cs="Times New Roman"/>
                <w:sz w:val="28"/>
                <w:szCs w:val="28"/>
              </w:rPr>
            </w:pPr>
            <w:r w:rsidRPr="0020040F">
              <w:rPr>
                <w:rFonts w:cs="Times New Roman"/>
                <w:sz w:val="28"/>
                <w:szCs w:val="28"/>
              </w:rPr>
              <w:t xml:space="preserve">Hiệu </w:t>
            </w:r>
            <w:proofErr w:type="spellStart"/>
            <w:r w:rsidRPr="0020040F">
              <w:rPr>
                <w:rFonts w:cs="Times New Roman"/>
                <w:sz w:val="28"/>
                <w:szCs w:val="28"/>
              </w:rPr>
              <w:t>trưởng</w:t>
            </w:r>
            <w:proofErr w:type="spellEnd"/>
          </w:p>
        </w:tc>
        <w:tc>
          <w:tcPr>
            <w:tcW w:w="572" w:type="pct"/>
            <w:vAlign w:val="center"/>
          </w:tcPr>
          <w:p w14:paraId="266C3A8B" w14:textId="3894C022"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Phòng QLKHCN&amp;</w:t>
            </w:r>
            <w:r w:rsidRPr="0020040F">
              <w:rPr>
                <w:rFonts w:cs="Times New Roman"/>
                <w:sz w:val="28"/>
                <w:szCs w:val="28"/>
              </w:rPr>
              <w:t xml:space="preserve"> </w:t>
            </w:r>
            <w:r w:rsidRPr="0020040F">
              <w:rPr>
                <w:rFonts w:cs="Times New Roman"/>
                <w:sz w:val="28"/>
                <w:szCs w:val="28"/>
                <w:lang w:val="vi-VN"/>
              </w:rPr>
              <w:t>HTPT</w:t>
            </w:r>
          </w:p>
        </w:tc>
        <w:tc>
          <w:tcPr>
            <w:tcW w:w="572" w:type="pct"/>
            <w:vAlign w:val="center"/>
          </w:tcPr>
          <w:p w14:paraId="210EA537" w14:textId="3D9BAEE5"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Các đơn vị thuộc Trường</w:t>
            </w:r>
          </w:p>
        </w:tc>
        <w:tc>
          <w:tcPr>
            <w:tcW w:w="511" w:type="pct"/>
            <w:vAlign w:val="center"/>
          </w:tcPr>
          <w:p w14:paraId="49E4E3BB" w14:textId="1891592A"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Báo cáo định kỳ</w:t>
            </w:r>
          </w:p>
        </w:tc>
        <w:tc>
          <w:tcPr>
            <w:tcW w:w="379" w:type="pct"/>
            <w:vAlign w:val="center"/>
          </w:tcPr>
          <w:p w14:paraId="6D0151FA" w14:textId="1B166F29" w:rsidR="00504BA8" w:rsidRPr="0020040F" w:rsidRDefault="00504BA8" w:rsidP="00281112">
            <w:pPr>
              <w:spacing w:after="0"/>
              <w:jc w:val="center"/>
              <w:rPr>
                <w:rFonts w:cs="Times New Roman"/>
                <w:sz w:val="28"/>
                <w:szCs w:val="28"/>
              </w:rPr>
            </w:pPr>
            <w:r w:rsidRPr="0020040F">
              <w:rPr>
                <w:rFonts w:cs="Times New Roman"/>
                <w:sz w:val="28"/>
                <w:szCs w:val="28"/>
              </w:rPr>
              <w:t>5</w:t>
            </w:r>
          </w:p>
        </w:tc>
        <w:tc>
          <w:tcPr>
            <w:tcW w:w="322" w:type="pct"/>
            <w:vAlign w:val="center"/>
          </w:tcPr>
          <w:p w14:paraId="66B2C3E0" w14:textId="46B335A3" w:rsidR="00504BA8" w:rsidRPr="0020040F" w:rsidRDefault="00504BA8" w:rsidP="00281112">
            <w:pPr>
              <w:spacing w:after="0"/>
              <w:jc w:val="center"/>
              <w:rPr>
                <w:rFonts w:cs="Times New Roman"/>
                <w:sz w:val="28"/>
                <w:szCs w:val="28"/>
              </w:rPr>
            </w:pPr>
            <w:r w:rsidRPr="0020040F">
              <w:rPr>
                <w:rFonts w:cs="Times New Roman"/>
                <w:sz w:val="28"/>
                <w:szCs w:val="28"/>
              </w:rPr>
              <w:t xml:space="preserve">Trung </w:t>
            </w:r>
            <w:proofErr w:type="spellStart"/>
            <w:r w:rsidRPr="0020040F">
              <w:rPr>
                <w:rFonts w:cs="Times New Roman"/>
                <w:sz w:val="28"/>
                <w:szCs w:val="28"/>
              </w:rPr>
              <w:t>bình</w:t>
            </w:r>
            <w:proofErr w:type="spellEnd"/>
          </w:p>
        </w:tc>
        <w:tc>
          <w:tcPr>
            <w:tcW w:w="505" w:type="pct"/>
            <w:vAlign w:val="center"/>
          </w:tcPr>
          <w:p w14:paraId="7311637B" w14:textId="641D7B77" w:rsidR="00504BA8" w:rsidRPr="0020040F" w:rsidRDefault="00504BA8" w:rsidP="00281112">
            <w:pPr>
              <w:spacing w:after="0"/>
              <w:jc w:val="center"/>
              <w:rPr>
                <w:rFonts w:cs="Times New Roman"/>
                <w:sz w:val="28"/>
                <w:szCs w:val="28"/>
                <w:lang w:val="vi-VN"/>
              </w:rPr>
            </w:pPr>
            <w:r w:rsidRPr="0020040F">
              <w:rPr>
                <w:rFonts w:cs="Times New Roman"/>
                <w:sz w:val="28"/>
                <w:szCs w:val="28"/>
                <w:lang w:val="vi-VN"/>
              </w:rPr>
              <w:t>Theo yêu cầu</w:t>
            </w:r>
          </w:p>
        </w:tc>
        <w:tc>
          <w:tcPr>
            <w:tcW w:w="311" w:type="pct"/>
            <w:vAlign w:val="center"/>
          </w:tcPr>
          <w:p w14:paraId="7D22503A" w14:textId="5A16687C" w:rsidR="00504BA8" w:rsidRPr="0020040F" w:rsidRDefault="00504BA8" w:rsidP="00281112">
            <w:pPr>
              <w:spacing w:after="0"/>
              <w:jc w:val="center"/>
              <w:rPr>
                <w:rFonts w:cs="Times New Roman"/>
                <w:sz w:val="28"/>
                <w:szCs w:val="28"/>
              </w:rPr>
            </w:pPr>
            <w:r w:rsidRPr="0020040F">
              <w:rPr>
                <w:rFonts w:cs="Times New Roman"/>
                <w:sz w:val="28"/>
                <w:szCs w:val="28"/>
              </w:rPr>
              <w:t>150</w:t>
            </w:r>
          </w:p>
        </w:tc>
        <w:tc>
          <w:tcPr>
            <w:tcW w:w="239" w:type="pct"/>
            <w:vAlign w:val="center"/>
          </w:tcPr>
          <w:p w14:paraId="286CCCAA" w14:textId="28B3383D" w:rsidR="00504BA8" w:rsidRPr="0020040F" w:rsidRDefault="00504BA8" w:rsidP="00281112">
            <w:pPr>
              <w:spacing w:after="0"/>
              <w:jc w:val="center"/>
              <w:rPr>
                <w:rFonts w:cs="Times New Roman"/>
                <w:sz w:val="28"/>
                <w:szCs w:val="28"/>
              </w:rPr>
            </w:pPr>
            <w:r w:rsidRPr="0020040F">
              <w:rPr>
                <w:rFonts w:cs="Times New Roman"/>
                <w:sz w:val="28"/>
                <w:szCs w:val="28"/>
              </w:rPr>
              <w:t>1.5</w:t>
            </w:r>
          </w:p>
        </w:tc>
      </w:tr>
    </w:tbl>
    <w:p w14:paraId="50274580" w14:textId="268D2A45" w:rsidR="00E23531" w:rsidRDefault="00E23531" w:rsidP="00952808">
      <w:pPr>
        <w:spacing w:before="120" w:after="120" w:line="300" w:lineRule="auto"/>
        <w:ind w:firstLine="709"/>
        <w:jc w:val="both"/>
        <w:rPr>
          <w:rFonts w:cs="Times New Roman"/>
          <w:sz w:val="28"/>
          <w:szCs w:val="28"/>
        </w:rPr>
      </w:pPr>
      <w:r w:rsidRPr="0020040F">
        <w:rPr>
          <w:rFonts w:cs="Times New Roman"/>
          <w:sz w:val="28"/>
          <w:szCs w:val="28"/>
          <w:lang w:val="vi-VN"/>
        </w:rPr>
        <w:t xml:space="preserve">Trên đây là </w:t>
      </w:r>
      <w:r w:rsidR="002E1A37" w:rsidRPr="0020040F">
        <w:rPr>
          <w:rFonts w:cs="Times New Roman"/>
          <w:sz w:val="28"/>
          <w:szCs w:val="28"/>
          <w:lang w:val="vi-VN"/>
        </w:rPr>
        <w:t xml:space="preserve">Kế hoạch </w:t>
      </w:r>
      <w:r w:rsidR="00AD181C" w:rsidRPr="0020040F">
        <w:rPr>
          <w:rFonts w:cs="Times New Roman"/>
          <w:sz w:val="28"/>
          <w:szCs w:val="28"/>
          <w:lang w:val="vi-VN"/>
        </w:rPr>
        <w:t xml:space="preserve">triển khai </w:t>
      </w:r>
      <w:r w:rsidR="002752DD" w:rsidRPr="0020040F">
        <w:rPr>
          <w:rFonts w:cs="Times New Roman"/>
          <w:sz w:val="28"/>
          <w:szCs w:val="28"/>
          <w:lang w:val="vi-VN"/>
        </w:rPr>
        <w:t>t</w:t>
      </w:r>
      <w:r w:rsidR="00263395" w:rsidRPr="0020040F">
        <w:rPr>
          <w:rFonts w:cs="Times New Roman"/>
          <w:sz w:val="28"/>
          <w:szCs w:val="28"/>
          <w:lang w:val="vi-VN"/>
        </w:rPr>
        <w:t>hực hiện Công văn số 4201/SGDĐT-GDNNQLĐT ngày 26</w:t>
      </w:r>
      <w:r w:rsidR="004463C6" w:rsidRPr="0020040F">
        <w:rPr>
          <w:rFonts w:cs="Times New Roman"/>
          <w:sz w:val="28"/>
          <w:szCs w:val="28"/>
          <w:lang w:val="vi-VN"/>
        </w:rPr>
        <w:t xml:space="preserve"> tháng </w:t>
      </w:r>
      <w:r w:rsidR="00263395" w:rsidRPr="0020040F">
        <w:rPr>
          <w:rFonts w:cs="Times New Roman"/>
          <w:sz w:val="28"/>
          <w:szCs w:val="28"/>
          <w:lang w:val="vi-VN"/>
        </w:rPr>
        <w:t>8</w:t>
      </w:r>
      <w:r w:rsidR="004463C6" w:rsidRPr="0020040F">
        <w:rPr>
          <w:rFonts w:cs="Times New Roman"/>
          <w:sz w:val="28"/>
          <w:szCs w:val="28"/>
          <w:lang w:val="vi-VN"/>
        </w:rPr>
        <w:t xml:space="preserve"> năm </w:t>
      </w:r>
      <w:r w:rsidR="00263395" w:rsidRPr="0020040F">
        <w:rPr>
          <w:rFonts w:cs="Times New Roman"/>
          <w:sz w:val="28"/>
          <w:szCs w:val="28"/>
          <w:lang w:val="vi-VN"/>
        </w:rPr>
        <w:t>2026 của Sở Giáo dục và Đào tạo triển khai nhiệm vụ đào tạo nghề, phát triển nguồn nhân lực gắn với nhu cầu doanh nghiệp và thị trường lao động giai đoạn 2026-2030</w:t>
      </w:r>
      <w:r w:rsidRPr="0020040F">
        <w:rPr>
          <w:rFonts w:cs="Times New Roman"/>
          <w:sz w:val="28"/>
          <w:szCs w:val="28"/>
          <w:lang w:val="vi-VN"/>
        </w:rPr>
        <w:t>; đề nghị các đơn vị</w:t>
      </w:r>
      <w:r w:rsidR="004A6F8E" w:rsidRPr="0020040F">
        <w:rPr>
          <w:rFonts w:cs="Times New Roman"/>
          <w:sz w:val="28"/>
          <w:szCs w:val="28"/>
          <w:lang w:val="vi-VN"/>
        </w:rPr>
        <w:t>, cá nhân</w:t>
      </w:r>
      <w:r w:rsidRPr="0020040F">
        <w:rPr>
          <w:rFonts w:cs="Times New Roman"/>
          <w:sz w:val="28"/>
          <w:szCs w:val="28"/>
          <w:lang w:val="vi-VN"/>
        </w:rPr>
        <w:t xml:space="preserve"> có liên quan nghiêm túc triển khai thực hiện./.</w:t>
      </w:r>
    </w:p>
    <w:p w14:paraId="25CB3A2F" w14:textId="77777777" w:rsidR="00910F74" w:rsidRPr="00910F74" w:rsidRDefault="00910F74" w:rsidP="00910F74">
      <w:pPr>
        <w:spacing w:before="120" w:after="0" w:line="240" w:lineRule="auto"/>
        <w:ind w:firstLine="709"/>
        <w:jc w:val="both"/>
        <w:rPr>
          <w:rFonts w:cs="Times New Roman"/>
          <w:sz w:val="28"/>
          <w:szCs w:val="28"/>
        </w:rPr>
      </w:pPr>
    </w:p>
    <w:tbl>
      <w:tblPr>
        <w:tblW w:w="5000" w:type="pct"/>
        <w:jc w:val="center"/>
        <w:tblLook w:val="04A0" w:firstRow="1" w:lastRow="0" w:firstColumn="1" w:lastColumn="0" w:noHBand="0" w:noVBand="1"/>
      </w:tblPr>
      <w:tblGrid>
        <w:gridCol w:w="8056"/>
        <w:gridCol w:w="5949"/>
      </w:tblGrid>
      <w:tr w:rsidR="00E23531" w:rsidRPr="00BB7803" w14:paraId="0A4CC293" w14:textId="77777777" w:rsidTr="004E7E68">
        <w:trPr>
          <w:jc w:val="center"/>
        </w:trPr>
        <w:tc>
          <w:tcPr>
            <w:tcW w:w="2876" w:type="pct"/>
            <w:tcBorders>
              <w:top w:val="nil"/>
              <w:left w:val="nil"/>
              <w:bottom w:val="nil"/>
              <w:right w:val="nil"/>
            </w:tcBorders>
            <w:tcMar>
              <w:top w:w="0" w:type="dxa"/>
              <w:left w:w="0" w:type="dxa"/>
              <w:bottom w:w="0" w:type="dxa"/>
              <w:right w:w="0" w:type="dxa"/>
            </w:tcMar>
          </w:tcPr>
          <w:p w14:paraId="7B8B3911" w14:textId="77777777" w:rsidR="001D157C" w:rsidRDefault="001D157C" w:rsidP="00FE52B3">
            <w:pPr>
              <w:spacing w:after="0" w:line="240" w:lineRule="auto"/>
              <w:rPr>
                <w:b/>
                <w:bCs/>
                <w:i/>
                <w:iCs/>
                <w:sz w:val="24"/>
              </w:rPr>
            </w:pPr>
          </w:p>
          <w:p w14:paraId="3962619A" w14:textId="32D6F53F" w:rsidR="00C53B41" w:rsidRPr="0020040F" w:rsidRDefault="00E23531" w:rsidP="00FE52B3">
            <w:pPr>
              <w:spacing w:after="0" w:line="240" w:lineRule="auto"/>
              <w:rPr>
                <w:b/>
                <w:bCs/>
                <w:i/>
                <w:iCs/>
                <w:sz w:val="24"/>
                <w:lang w:val="vi-VN"/>
              </w:rPr>
            </w:pPr>
            <w:r w:rsidRPr="0020040F">
              <w:rPr>
                <w:b/>
                <w:bCs/>
                <w:i/>
                <w:iCs/>
                <w:sz w:val="24"/>
                <w:lang w:val="vi-VN"/>
              </w:rPr>
              <w:t>Nơi nhận:</w:t>
            </w:r>
          </w:p>
          <w:p w14:paraId="0DA222EF" w14:textId="2DAE740F" w:rsidR="00E23531" w:rsidRPr="0020040F" w:rsidRDefault="00C53B41" w:rsidP="00FE52B3">
            <w:pPr>
              <w:spacing w:after="0" w:line="240" w:lineRule="auto"/>
              <w:rPr>
                <w:sz w:val="22"/>
                <w:lang w:val="vi-VN"/>
              </w:rPr>
            </w:pPr>
            <w:r w:rsidRPr="0020040F">
              <w:rPr>
                <w:bCs/>
                <w:i/>
                <w:iCs/>
                <w:sz w:val="24"/>
                <w:lang w:val="vi-VN"/>
              </w:rPr>
              <w:t xml:space="preserve">- </w:t>
            </w:r>
            <w:r w:rsidRPr="0020040F">
              <w:rPr>
                <w:bCs/>
                <w:sz w:val="22"/>
                <w:lang w:val="vi-VN"/>
              </w:rPr>
              <w:t xml:space="preserve">Sở </w:t>
            </w:r>
            <w:proofErr w:type="spellStart"/>
            <w:r w:rsidR="008C2345">
              <w:rPr>
                <w:bCs/>
                <w:sz w:val="22"/>
              </w:rPr>
              <w:t>Giáo</w:t>
            </w:r>
            <w:proofErr w:type="spellEnd"/>
            <w:r w:rsidR="008C2345">
              <w:rPr>
                <w:bCs/>
                <w:sz w:val="22"/>
              </w:rPr>
              <w:t xml:space="preserve"> </w:t>
            </w:r>
            <w:proofErr w:type="spellStart"/>
            <w:r w:rsidR="008C2345">
              <w:rPr>
                <w:bCs/>
                <w:sz w:val="22"/>
              </w:rPr>
              <w:t>dục</w:t>
            </w:r>
            <w:proofErr w:type="spellEnd"/>
            <w:r w:rsidR="008C2345">
              <w:rPr>
                <w:bCs/>
                <w:sz w:val="22"/>
              </w:rPr>
              <w:t xml:space="preserve"> </w:t>
            </w:r>
            <w:proofErr w:type="spellStart"/>
            <w:r w:rsidR="008C2345">
              <w:rPr>
                <w:bCs/>
                <w:sz w:val="22"/>
              </w:rPr>
              <w:t>và</w:t>
            </w:r>
            <w:proofErr w:type="spellEnd"/>
            <w:r w:rsidR="008C2345">
              <w:rPr>
                <w:bCs/>
                <w:sz w:val="22"/>
              </w:rPr>
              <w:t xml:space="preserve"> Đào </w:t>
            </w:r>
            <w:proofErr w:type="spellStart"/>
            <w:r w:rsidR="008C2345">
              <w:rPr>
                <w:bCs/>
                <w:sz w:val="22"/>
              </w:rPr>
              <w:t>tạo</w:t>
            </w:r>
            <w:proofErr w:type="spellEnd"/>
            <w:r w:rsidRPr="0020040F">
              <w:rPr>
                <w:bCs/>
                <w:sz w:val="22"/>
                <w:lang w:val="vi-VN"/>
              </w:rPr>
              <w:t xml:space="preserve"> (</w:t>
            </w:r>
            <w:r w:rsidR="008C2345">
              <w:rPr>
                <w:bCs/>
                <w:sz w:val="22"/>
              </w:rPr>
              <w:t>b/c</w:t>
            </w:r>
            <w:r w:rsidRPr="0020040F">
              <w:rPr>
                <w:bCs/>
                <w:sz w:val="22"/>
                <w:lang w:val="vi-VN"/>
              </w:rPr>
              <w:t>)</w:t>
            </w:r>
            <w:r w:rsidR="008C2345">
              <w:rPr>
                <w:bCs/>
                <w:sz w:val="22"/>
              </w:rPr>
              <w:t>;</w:t>
            </w:r>
            <w:r w:rsidR="00E23531" w:rsidRPr="0020040F">
              <w:rPr>
                <w:sz w:val="24"/>
                <w:lang w:val="vi-VN"/>
              </w:rPr>
              <w:br/>
            </w:r>
            <w:r w:rsidR="004318FF" w:rsidRPr="0020040F">
              <w:rPr>
                <w:sz w:val="22"/>
                <w:lang w:val="vi-VN"/>
              </w:rPr>
              <w:t xml:space="preserve">- </w:t>
            </w:r>
            <w:r w:rsidR="00E23531" w:rsidRPr="0020040F">
              <w:rPr>
                <w:sz w:val="22"/>
                <w:lang w:val="vi-VN"/>
              </w:rPr>
              <w:t>Lãnh đạo Trường;</w:t>
            </w:r>
          </w:p>
          <w:p w14:paraId="2022DFBA" w14:textId="77777777" w:rsidR="00E23531" w:rsidRPr="0020040F" w:rsidRDefault="00E23531" w:rsidP="00FE52B3">
            <w:pPr>
              <w:spacing w:after="0" w:line="240" w:lineRule="auto"/>
              <w:rPr>
                <w:sz w:val="22"/>
                <w:lang w:val="vi-VN"/>
              </w:rPr>
            </w:pPr>
            <w:r w:rsidRPr="0020040F">
              <w:rPr>
                <w:sz w:val="22"/>
                <w:lang w:val="vi-VN"/>
              </w:rPr>
              <w:t>- Các đơn vị thuộc Trường;</w:t>
            </w:r>
            <w:r w:rsidRPr="0020040F">
              <w:rPr>
                <w:sz w:val="22"/>
                <w:lang w:val="vi-VN"/>
              </w:rPr>
              <w:br/>
              <w:t>- Lưu: VT, QLKHCN.</w:t>
            </w:r>
          </w:p>
        </w:tc>
        <w:tc>
          <w:tcPr>
            <w:tcW w:w="2124" w:type="pct"/>
            <w:tcBorders>
              <w:top w:val="nil"/>
              <w:left w:val="nil"/>
              <w:bottom w:val="nil"/>
              <w:right w:val="nil"/>
            </w:tcBorders>
            <w:tcMar>
              <w:top w:w="0" w:type="dxa"/>
              <w:left w:w="0" w:type="dxa"/>
              <w:bottom w:w="0" w:type="dxa"/>
              <w:right w:w="0" w:type="dxa"/>
            </w:tcMar>
          </w:tcPr>
          <w:p w14:paraId="021B1978" w14:textId="77777777" w:rsidR="003F6674" w:rsidRPr="0020040F" w:rsidRDefault="003F6674" w:rsidP="00FE52B3">
            <w:pPr>
              <w:spacing w:after="0" w:line="240" w:lineRule="auto"/>
              <w:jc w:val="center"/>
              <w:rPr>
                <w:b/>
                <w:sz w:val="28"/>
                <w:szCs w:val="28"/>
                <w:lang w:val="vi-VN"/>
              </w:rPr>
            </w:pPr>
            <w:r w:rsidRPr="0020040F">
              <w:rPr>
                <w:b/>
                <w:sz w:val="28"/>
                <w:szCs w:val="28"/>
                <w:lang w:val="vi-VN"/>
              </w:rPr>
              <w:t xml:space="preserve">KT. </w:t>
            </w:r>
            <w:r w:rsidR="00E23531" w:rsidRPr="0020040F">
              <w:rPr>
                <w:b/>
                <w:sz w:val="28"/>
                <w:szCs w:val="28"/>
                <w:lang w:val="vi-VN"/>
              </w:rPr>
              <w:t>HIỆU TRƯỞNG</w:t>
            </w:r>
          </w:p>
          <w:p w14:paraId="74ED9F2F" w14:textId="1A62249E" w:rsidR="00E23531" w:rsidRPr="0020040F" w:rsidRDefault="003F6674" w:rsidP="00FE52B3">
            <w:pPr>
              <w:spacing w:after="0" w:line="240" w:lineRule="auto"/>
              <w:jc w:val="center"/>
              <w:rPr>
                <w:b/>
                <w:sz w:val="28"/>
                <w:szCs w:val="28"/>
                <w:lang w:val="vi-VN"/>
              </w:rPr>
            </w:pPr>
            <w:r w:rsidRPr="0020040F">
              <w:rPr>
                <w:b/>
                <w:sz w:val="28"/>
                <w:szCs w:val="28"/>
                <w:lang w:val="vi-VN"/>
              </w:rPr>
              <w:t>PHÓ HIỆU TRƯỞNG</w:t>
            </w:r>
            <w:r w:rsidR="00E23531" w:rsidRPr="0020040F">
              <w:rPr>
                <w:b/>
                <w:sz w:val="28"/>
                <w:szCs w:val="28"/>
                <w:lang w:val="vi-VN"/>
              </w:rPr>
              <w:br/>
            </w:r>
            <w:r w:rsidR="00E23531" w:rsidRPr="0020040F">
              <w:rPr>
                <w:b/>
                <w:sz w:val="28"/>
                <w:szCs w:val="28"/>
                <w:lang w:val="vi-VN"/>
              </w:rPr>
              <w:br/>
            </w:r>
            <w:r w:rsidR="00E23531" w:rsidRPr="0020040F">
              <w:rPr>
                <w:b/>
                <w:sz w:val="28"/>
                <w:szCs w:val="28"/>
                <w:lang w:val="vi-VN"/>
              </w:rPr>
              <w:br/>
            </w:r>
          </w:p>
          <w:p w14:paraId="5B00CC41" w14:textId="77777777" w:rsidR="00E23531" w:rsidRPr="0020040F" w:rsidRDefault="00E23531" w:rsidP="00FE52B3">
            <w:pPr>
              <w:spacing w:after="0" w:line="240" w:lineRule="auto"/>
              <w:jc w:val="center"/>
              <w:rPr>
                <w:b/>
                <w:sz w:val="28"/>
                <w:szCs w:val="28"/>
                <w:lang w:val="vi-VN"/>
              </w:rPr>
            </w:pPr>
          </w:p>
          <w:p w14:paraId="48A8AEF5" w14:textId="518D3FD7" w:rsidR="00E23531" w:rsidRPr="003F6674" w:rsidRDefault="00E23531" w:rsidP="00FE52B3">
            <w:pPr>
              <w:spacing w:after="0" w:line="240" w:lineRule="auto"/>
              <w:jc w:val="center"/>
              <w:rPr>
                <w:sz w:val="28"/>
                <w:szCs w:val="28"/>
              </w:rPr>
            </w:pPr>
            <w:r w:rsidRPr="0020040F">
              <w:rPr>
                <w:b/>
                <w:sz w:val="28"/>
                <w:szCs w:val="28"/>
                <w:lang w:val="vi-VN"/>
              </w:rPr>
              <w:br/>
            </w:r>
            <w:r w:rsidR="003F6674" w:rsidRPr="0020040F">
              <w:rPr>
                <w:b/>
                <w:sz w:val="28"/>
                <w:szCs w:val="28"/>
              </w:rPr>
              <w:t>Huỳnh Văn Chung</w:t>
            </w:r>
          </w:p>
        </w:tc>
      </w:tr>
    </w:tbl>
    <w:p w14:paraId="75689413" w14:textId="212FEC17" w:rsidR="0090566C" w:rsidRPr="00BF6AE0" w:rsidRDefault="0090566C" w:rsidP="00C31745">
      <w:pPr>
        <w:spacing w:before="120" w:after="120"/>
      </w:pPr>
    </w:p>
    <w:sectPr w:rsidR="0090566C" w:rsidRPr="00BF6AE0" w:rsidSect="00244365">
      <w:headerReference w:type="default" r:id="rId8"/>
      <w:headerReference w:type="first" r:id="rId9"/>
      <w:pgSz w:w="16840" w:h="11907" w:orient="landscape"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B351" w14:textId="77777777" w:rsidR="00F33406" w:rsidRDefault="00F33406">
      <w:pPr>
        <w:spacing w:after="0" w:line="240" w:lineRule="auto"/>
      </w:pPr>
      <w:r>
        <w:separator/>
      </w:r>
    </w:p>
  </w:endnote>
  <w:endnote w:type="continuationSeparator" w:id="0">
    <w:p w14:paraId="0B611C33" w14:textId="77777777" w:rsidR="00F33406" w:rsidRDefault="00F33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C2872" w14:textId="77777777" w:rsidR="00F33406" w:rsidRDefault="00F33406">
      <w:pPr>
        <w:spacing w:after="0" w:line="240" w:lineRule="auto"/>
      </w:pPr>
      <w:r>
        <w:separator/>
      </w:r>
    </w:p>
  </w:footnote>
  <w:footnote w:type="continuationSeparator" w:id="0">
    <w:p w14:paraId="49252037" w14:textId="77777777" w:rsidR="00F33406" w:rsidRDefault="00F33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443296"/>
      <w:docPartObj>
        <w:docPartGallery w:val="Page Numbers (Top of Page)"/>
        <w:docPartUnique/>
      </w:docPartObj>
    </w:sdtPr>
    <w:sdtEndPr>
      <w:rPr>
        <w:noProof/>
      </w:rPr>
    </w:sdtEndPr>
    <w:sdtContent>
      <w:p w14:paraId="64346E8D" w14:textId="7DA951E1" w:rsidR="008B1C13" w:rsidRDefault="008B1C13" w:rsidP="004463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7B68" w14:textId="30972EB9" w:rsidR="004463C6" w:rsidRDefault="004463C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42431">
    <w:abstractNumId w:val="8"/>
  </w:num>
  <w:num w:numId="2" w16cid:durableId="1656688715">
    <w:abstractNumId w:val="6"/>
  </w:num>
  <w:num w:numId="3" w16cid:durableId="1251743425">
    <w:abstractNumId w:val="5"/>
  </w:num>
  <w:num w:numId="4" w16cid:durableId="443428240">
    <w:abstractNumId w:val="4"/>
  </w:num>
  <w:num w:numId="5" w16cid:durableId="1913999935">
    <w:abstractNumId w:val="7"/>
  </w:num>
  <w:num w:numId="6" w16cid:durableId="1396734322">
    <w:abstractNumId w:val="3"/>
  </w:num>
  <w:num w:numId="7" w16cid:durableId="2062358112">
    <w:abstractNumId w:val="2"/>
  </w:num>
  <w:num w:numId="8" w16cid:durableId="2003462902">
    <w:abstractNumId w:val="1"/>
  </w:num>
  <w:num w:numId="9" w16cid:durableId="197698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302"/>
    <w:rsid w:val="0000134A"/>
    <w:rsid w:val="0000450E"/>
    <w:rsid w:val="00005090"/>
    <w:rsid w:val="00005C60"/>
    <w:rsid w:val="000061C7"/>
    <w:rsid w:val="00007769"/>
    <w:rsid w:val="00010F1B"/>
    <w:rsid w:val="000117A0"/>
    <w:rsid w:val="00011D7D"/>
    <w:rsid w:val="00012C98"/>
    <w:rsid w:val="00015371"/>
    <w:rsid w:val="000176BA"/>
    <w:rsid w:val="00020647"/>
    <w:rsid w:val="000303F5"/>
    <w:rsid w:val="000325A1"/>
    <w:rsid w:val="00032BF8"/>
    <w:rsid w:val="00033F62"/>
    <w:rsid w:val="00034616"/>
    <w:rsid w:val="00035B21"/>
    <w:rsid w:val="00035F0B"/>
    <w:rsid w:val="0004078D"/>
    <w:rsid w:val="00040A7B"/>
    <w:rsid w:val="00044122"/>
    <w:rsid w:val="00046465"/>
    <w:rsid w:val="00047110"/>
    <w:rsid w:val="00052DB0"/>
    <w:rsid w:val="0006063C"/>
    <w:rsid w:val="00062BD9"/>
    <w:rsid w:val="00065594"/>
    <w:rsid w:val="000725BB"/>
    <w:rsid w:val="000744BC"/>
    <w:rsid w:val="00074556"/>
    <w:rsid w:val="00083CA0"/>
    <w:rsid w:val="00085A32"/>
    <w:rsid w:val="00092A01"/>
    <w:rsid w:val="000A5EB1"/>
    <w:rsid w:val="000B6C76"/>
    <w:rsid w:val="000C08FE"/>
    <w:rsid w:val="000C1BD3"/>
    <w:rsid w:val="000D34F0"/>
    <w:rsid w:val="000E03BF"/>
    <w:rsid w:val="000E116B"/>
    <w:rsid w:val="000E6A9C"/>
    <w:rsid w:val="000E7BB1"/>
    <w:rsid w:val="000F5222"/>
    <w:rsid w:val="00101149"/>
    <w:rsid w:val="00105565"/>
    <w:rsid w:val="00106EDC"/>
    <w:rsid w:val="00112E45"/>
    <w:rsid w:val="00113C7D"/>
    <w:rsid w:val="00117B34"/>
    <w:rsid w:val="001204B2"/>
    <w:rsid w:val="0012119C"/>
    <w:rsid w:val="001302F4"/>
    <w:rsid w:val="001351E3"/>
    <w:rsid w:val="001401E2"/>
    <w:rsid w:val="00142F72"/>
    <w:rsid w:val="00145325"/>
    <w:rsid w:val="00146807"/>
    <w:rsid w:val="00150576"/>
    <w:rsid w:val="0015074B"/>
    <w:rsid w:val="00153EB0"/>
    <w:rsid w:val="00155C4F"/>
    <w:rsid w:val="00161298"/>
    <w:rsid w:val="00164D8D"/>
    <w:rsid w:val="001701D7"/>
    <w:rsid w:val="0017185E"/>
    <w:rsid w:val="00172497"/>
    <w:rsid w:val="001730B4"/>
    <w:rsid w:val="00180413"/>
    <w:rsid w:val="001815E4"/>
    <w:rsid w:val="001825CC"/>
    <w:rsid w:val="001850F6"/>
    <w:rsid w:val="001903DA"/>
    <w:rsid w:val="00191E54"/>
    <w:rsid w:val="00196D3B"/>
    <w:rsid w:val="001976A3"/>
    <w:rsid w:val="001A2224"/>
    <w:rsid w:val="001B5B35"/>
    <w:rsid w:val="001C27EF"/>
    <w:rsid w:val="001C3C3E"/>
    <w:rsid w:val="001C47A9"/>
    <w:rsid w:val="001C4B79"/>
    <w:rsid w:val="001D157C"/>
    <w:rsid w:val="001D1ABC"/>
    <w:rsid w:val="001E07E0"/>
    <w:rsid w:val="0020040F"/>
    <w:rsid w:val="00204A29"/>
    <w:rsid w:val="00212EFA"/>
    <w:rsid w:val="00217C17"/>
    <w:rsid w:val="002240C2"/>
    <w:rsid w:val="00224DCA"/>
    <w:rsid w:val="00244365"/>
    <w:rsid w:val="002500FF"/>
    <w:rsid w:val="00261E05"/>
    <w:rsid w:val="00263395"/>
    <w:rsid w:val="002653C5"/>
    <w:rsid w:val="002706BE"/>
    <w:rsid w:val="00272CBE"/>
    <w:rsid w:val="0027399D"/>
    <w:rsid w:val="00274462"/>
    <w:rsid w:val="002752DD"/>
    <w:rsid w:val="002757DD"/>
    <w:rsid w:val="00281112"/>
    <w:rsid w:val="00283480"/>
    <w:rsid w:val="0028743E"/>
    <w:rsid w:val="00293604"/>
    <w:rsid w:val="0029639D"/>
    <w:rsid w:val="002A42B5"/>
    <w:rsid w:val="002A68B1"/>
    <w:rsid w:val="002A749A"/>
    <w:rsid w:val="002B15A1"/>
    <w:rsid w:val="002B4CB0"/>
    <w:rsid w:val="002C0CBE"/>
    <w:rsid w:val="002C57E3"/>
    <w:rsid w:val="002D229F"/>
    <w:rsid w:val="002E1A37"/>
    <w:rsid w:val="002E4CF6"/>
    <w:rsid w:val="002F4959"/>
    <w:rsid w:val="002F7959"/>
    <w:rsid w:val="00300CE9"/>
    <w:rsid w:val="003023CE"/>
    <w:rsid w:val="003043F2"/>
    <w:rsid w:val="00313701"/>
    <w:rsid w:val="00314ACA"/>
    <w:rsid w:val="00316BC5"/>
    <w:rsid w:val="00317E6D"/>
    <w:rsid w:val="0032106E"/>
    <w:rsid w:val="00323356"/>
    <w:rsid w:val="003248A5"/>
    <w:rsid w:val="00324C1A"/>
    <w:rsid w:val="00326F90"/>
    <w:rsid w:val="00332EFE"/>
    <w:rsid w:val="003341F0"/>
    <w:rsid w:val="00337235"/>
    <w:rsid w:val="003455EA"/>
    <w:rsid w:val="00363611"/>
    <w:rsid w:val="00366889"/>
    <w:rsid w:val="0037392E"/>
    <w:rsid w:val="0037428B"/>
    <w:rsid w:val="0038015F"/>
    <w:rsid w:val="00381D16"/>
    <w:rsid w:val="00390CC9"/>
    <w:rsid w:val="00391450"/>
    <w:rsid w:val="00391E7D"/>
    <w:rsid w:val="00395FD5"/>
    <w:rsid w:val="00396E12"/>
    <w:rsid w:val="003A3953"/>
    <w:rsid w:val="003A5E17"/>
    <w:rsid w:val="003A715D"/>
    <w:rsid w:val="003B0D72"/>
    <w:rsid w:val="003B5424"/>
    <w:rsid w:val="003C47B5"/>
    <w:rsid w:val="003C5A17"/>
    <w:rsid w:val="003C7457"/>
    <w:rsid w:val="003C797A"/>
    <w:rsid w:val="003D1AB7"/>
    <w:rsid w:val="003D4888"/>
    <w:rsid w:val="003D5473"/>
    <w:rsid w:val="003E0FD8"/>
    <w:rsid w:val="003E107F"/>
    <w:rsid w:val="003E309A"/>
    <w:rsid w:val="003F205F"/>
    <w:rsid w:val="003F5791"/>
    <w:rsid w:val="003F6674"/>
    <w:rsid w:val="003F7DC6"/>
    <w:rsid w:val="00402935"/>
    <w:rsid w:val="004071EC"/>
    <w:rsid w:val="00414335"/>
    <w:rsid w:val="00425FB4"/>
    <w:rsid w:val="0043041B"/>
    <w:rsid w:val="00430A76"/>
    <w:rsid w:val="004318FF"/>
    <w:rsid w:val="004407B6"/>
    <w:rsid w:val="00443AEB"/>
    <w:rsid w:val="004463C6"/>
    <w:rsid w:val="00447212"/>
    <w:rsid w:val="00447B02"/>
    <w:rsid w:val="00461738"/>
    <w:rsid w:val="0047334A"/>
    <w:rsid w:val="00473583"/>
    <w:rsid w:val="0047601F"/>
    <w:rsid w:val="004768B1"/>
    <w:rsid w:val="004857D3"/>
    <w:rsid w:val="00494324"/>
    <w:rsid w:val="00495F00"/>
    <w:rsid w:val="004A5661"/>
    <w:rsid w:val="004A5FCD"/>
    <w:rsid w:val="004A6735"/>
    <w:rsid w:val="004A6EFB"/>
    <w:rsid w:val="004A6F8E"/>
    <w:rsid w:val="004A7D0A"/>
    <w:rsid w:val="004C040A"/>
    <w:rsid w:val="004C69A8"/>
    <w:rsid w:val="004D3464"/>
    <w:rsid w:val="004E1AC0"/>
    <w:rsid w:val="004E7E68"/>
    <w:rsid w:val="004F29F1"/>
    <w:rsid w:val="004F58F1"/>
    <w:rsid w:val="004F6079"/>
    <w:rsid w:val="00502FE0"/>
    <w:rsid w:val="00503E9C"/>
    <w:rsid w:val="00504BA8"/>
    <w:rsid w:val="005067D9"/>
    <w:rsid w:val="00516D91"/>
    <w:rsid w:val="00527256"/>
    <w:rsid w:val="005304B7"/>
    <w:rsid w:val="00530EE3"/>
    <w:rsid w:val="00536C04"/>
    <w:rsid w:val="005377A9"/>
    <w:rsid w:val="0054002D"/>
    <w:rsid w:val="005403C3"/>
    <w:rsid w:val="005425EC"/>
    <w:rsid w:val="00545602"/>
    <w:rsid w:val="00554484"/>
    <w:rsid w:val="005621AB"/>
    <w:rsid w:val="00562D7C"/>
    <w:rsid w:val="00565131"/>
    <w:rsid w:val="005660C3"/>
    <w:rsid w:val="00572E48"/>
    <w:rsid w:val="00573B3D"/>
    <w:rsid w:val="00583A9E"/>
    <w:rsid w:val="00591135"/>
    <w:rsid w:val="00592ABF"/>
    <w:rsid w:val="0059315B"/>
    <w:rsid w:val="0059438D"/>
    <w:rsid w:val="00596844"/>
    <w:rsid w:val="00597CDD"/>
    <w:rsid w:val="005A0887"/>
    <w:rsid w:val="005A2898"/>
    <w:rsid w:val="005A3BB9"/>
    <w:rsid w:val="005A51FF"/>
    <w:rsid w:val="005B0A0A"/>
    <w:rsid w:val="005B389A"/>
    <w:rsid w:val="005C0145"/>
    <w:rsid w:val="005C04F3"/>
    <w:rsid w:val="005C31CC"/>
    <w:rsid w:val="005C6757"/>
    <w:rsid w:val="005D62CB"/>
    <w:rsid w:val="005D6AE0"/>
    <w:rsid w:val="005E2743"/>
    <w:rsid w:val="005E4356"/>
    <w:rsid w:val="005F7A5E"/>
    <w:rsid w:val="0060314E"/>
    <w:rsid w:val="006141D0"/>
    <w:rsid w:val="00616681"/>
    <w:rsid w:val="00622D72"/>
    <w:rsid w:val="00622F4F"/>
    <w:rsid w:val="00624D67"/>
    <w:rsid w:val="0063108C"/>
    <w:rsid w:val="00634ADB"/>
    <w:rsid w:val="00641AF7"/>
    <w:rsid w:val="00643F67"/>
    <w:rsid w:val="00651D30"/>
    <w:rsid w:val="00651E58"/>
    <w:rsid w:val="00654156"/>
    <w:rsid w:val="00665E1C"/>
    <w:rsid w:val="006661DE"/>
    <w:rsid w:val="006724E5"/>
    <w:rsid w:val="00685182"/>
    <w:rsid w:val="006A1956"/>
    <w:rsid w:val="006A1CFE"/>
    <w:rsid w:val="006A33D1"/>
    <w:rsid w:val="006B386D"/>
    <w:rsid w:val="006B58E7"/>
    <w:rsid w:val="006B6BD5"/>
    <w:rsid w:val="006C133E"/>
    <w:rsid w:val="006C2232"/>
    <w:rsid w:val="006C2A93"/>
    <w:rsid w:val="006C3815"/>
    <w:rsid w:val="006C5ACC"/>
    <w:rsid w:val="006D26A6"/>
    <w:rsid w:val="006E0795"/>
    <w:rsid w:val="006E169F"/>
    <w:rsid w:val="006E267B"/>
    <w:rsid w:val="006E2760"/>
    <w:rsid w:val="006E3B3C"/>
    <w:rsid w:val="006F4C80"/>
    <w:rsid w:val="00701478"/>
    <w:rsid w:val="007038BC"/>
    <w:rsid w:val="007054A0"/>
    <w:rsid w:val="00706A40"/>
    <w:rsid w:val="00711000"/>
    <w:rsid w:val="00716AF1"/>
    <w:rsid w:val="00720724"/>
    <w:rsid w:val="00722ABF"/>
    <w:rsid w:val="00727975"/>
    <w:rsid w:val="007310C6"/>
    <w:rsid w:val="007353A6"/>
    <w:rsid w:val="0074075F"/>
    <w:rsid w:val="00742C2B"/>
    <w:rsid w:val="0074738B"/>
    <w:rsid w:val="0076091F"/>
    <w:rsid w:val="00765B7A"/>
    <w:rsid w:val="00774ED5"/>
    <w:rsid w:val="0078078D"/>
    <w:rsid w:val="0078276D"/>
    <w:rsid w:val="00783148"/>
    <w:rsid w:val="007847AD"/>
    <w:rsid w:val="00787FA7"/>
    <w:rsid w:val="00791C12"/>
    <w:rsid w:val="00797826"/>
    <w:rsid w:val="007A313D"/>
    <w:rsid w:val="007A7AC1"/>
    <w:rsid w:val="007C22A9"/>
    <w:rsid w:val="007D2668"/>
    <w:rsid w:val="007E3A69"/>
    <w:rsid w:val="007F4134"/>
    <w:rsid w:val="00801EE6"/>
    <w:rsid w:val="00805EEC"/>
    <w:rsid w:val="00807B1E"/>
    <w:rsid w:val="00807D69"/>
    <w:rsid w:val="00810755"/>
    <w:rsid w:val="008126E3"/>
    <w:rsid w:val="00812EDF"/>
    <w:rsid w:val="00814CFE"/>
    <w:rsid w:val="008156E6"/>
    <w:rsid w:val="00816475"/>
    <w:rsid w:val="008269F7"/>
    <w:rsid w:val="0082743D"/>
    <w:rsid w:val="00827DDB"/>
    <w:rsid w:val="008337EC"/>
    <w:rsid w:val="00837FBD"/>
    <w:rsid w:val="008442C2"/>
    <w:rsid w:val="00852C82"/>
    <w:rsid w:val="00853F42"/>
    <w:rsid w:val="008653F3"/>
    <w:rsid w:val="00871AF7"/>
    <w:rsid w:val="008741C3"/>
    <w:rsid w:val="00874CDA"/>
    <w:rsid w:val="008806B9"/>
    <w:rsid w:val="0089030E"/>
    <w:rsid w:val="00890A59"/>
    <w:rsid w:val="00895583"/>
    <w:rsid w:val="008955EE"/>
    <w:rsid w:val="008A335D"/>
    <w:rsid w:val="008A6D4C"/>
    <w:rsid w:val="008A7E63"/>
    <w:rsid w:val="008B1C13"/>
    <w:rsid w:val="008C0AAE"/>
    <w:rsid w:val="008C2345"/>
    <w:rsid w:val="008C25F4"/>
    <w:rsid w:val="008C6D16"/>
    <w:rsid w:val="008D20F2"/>
    <w:rsid w:val="008E2F56"/>
    <w:rsid w:val="008E5E3E"/>
    <w:rsid w:val="008F726C"/>
    <w:rsid w:val="00902C12"/>
    <w:rsid w:val="0090566C"/>
    <w:rsid w:val="00910CF0"/>
    <w:rsid w:val="00910F74"/>
    <w:rsid w:val="009127DC"/>
    <w:rsid w:val="0091356C"/>
    <w:rsid w:val="00915CE4"/>
    <w:rsid w:val="0091724D"/>
    <w:rsid w:val="0091799B"/>
    <w:rsid w:val="009200AE"/>
    <w:rsid w:val="00927A03"/>
    <w:rsid w:val="00940520"/>
    <w:rsid w:val="009414EA"/>
    <w:rsid w:val="00942752"/>
    <w:rsid w:val="00952808"/>
    <w:rsid w:val="00953323"/>
    <w:rsid w:val="00954CE3"/>
    <w:rsid w:val="00961413"/>
    <w:rsid w:val="00971240"/>
    <w:rsid w:val="00972BCE"/>
    <w:rsid w:val="00973F4A"/>
    <w:rsid w:val="00974A03"/>
    <w:rsid w:val="009908FC"/>
    <w:rsid w:val="0099251C"/>
    <w:rsid w:val="00995725"/>
    <w:rsid w:val="009A3633"/>
    <w:rsid w:val="009A501D"/>
    <w:rsid w:val="009A7EBA"/>
    <w:rsid w:val="009B6A14"/>
    <w:rsid w:val="009B781D"/>
    <w:rsid w:val="009C1635"/>
    <w:rsid w:val="009C19FE"/>
    <w:rsid w:val="009D3147"/>
    <w:rsid w:val="009E0429"/>
    <w:rsid w:val="009E0A02"/>
    <w:rsid w:val="009E1DB7"/>
    <w:rsid w:val="009F489C"/>
    <w:rsid w:val="009F7C31"/>
    <w:rsid w:val="00A005DF"/>
    <w:rsid w:val="00A21363"/>
    <w:rsid w:val="00A26901"/>
    <w:rsid w:val="00A31671"/>
    <w:rsid w:val="00A32F7F"/>
    <w:rsid w:val="00A33B98"/>
    <w:rsid w:val="00A444E4"/>
    <w:rsid w:val="00A6067D"/>
    <w:rsid w:val="00A61AF7"/>
    <w:rsid w:val="00A639F6"/>
    <w:rsid w:val="00A755D0"/>
    <w:rsid w:val="00A836F4"/>
    <w:rsid w:val="00A91CCF"/>
    <w:rsid w:val="00A91D87"/>
    <w:rsid w:val="00A93841"/>
    <w:rsid w:val="00A95DD8"/>
    <w:rsid w:val="00AA1D8D"/>
    <w:rsid w:val="00AA433D"/>
    <w:rsid w:val="00AA6EA2"/>
    <w:rsid w:val="00AB6CE3"/>
    <w:rsid w:val="00AC71F5"/>
    <w:rsid w:val="00AD128A"/>
    <w:rsid w:val="00AD181C"/>
    <w:rsid w:val="00AD6819"/>
    <w:rsid w:val="00AD7C55"/>
    <w:rsid w:val="00AE4F2F"/>
    <w:rsid w:val="00AE77A1"/>
    <w:rsid w:val="00AE7C11"/>
    <w:rsid w:val="00B1146A"/>
    <w:rsid w:val="00B1368A"/>
    <w:rsid w:val="00B142BB"/>
    <w:rsid w:val="00B143E6"/>
    <w:rsid w:val="00B15A3B"/>
    <w:rsid w:val="00B2408D"/>
    <w:rsid w:val="00B318B6"/>
    <w:rsid w:val="00B36894"/>
    <w:rsid w:val="00B4386E"/>
    <w:rsid w:val="00B47730"/>
    <w:rsid w:val="00B6180B"/>
    <w:rsid w:val="00B61836"/>
    <w:rsid w:val="00B62FE2"/>
    <w:rsid w:val="00B64BC9"/>
    <w:rsid w:val="00B65894"/>
    <w:rsid w:val="00B667CE"/>
    <w:rsid w:val="00B74B20"/>
    <w:rsid w:val="00B761BE"/>
    <w:rsid w:val="00B76D26"/>
    <w:rsid w:val="00B76E0F"/>
    <w:rsid w:val="00B76FDA"/>
    <w:rsid w:val="00B80AEE"/>
    <w:rsid w:val="00B83BF4"/>
    <w:rsid w:val="00B84790"/>
    <w:rsid w:val="00B87F31"/>
    <w:rsid w:val="00B929BF"/>
    <w:rsid w:val="00B94327"/>
    <w:rsid w:val="00B94DDE"/>
    <w:rsid w:val="00B96CDE"/>
    <w:rsid w:val="00BA0818"/>
    <w:rsid w:val="00BA1B84"/>
    <w:rsid w:val="00BB52D9"/>
    <w:rsid w:val="00BB7803"/>
    <w:rsid w:val="00BC0237"/>
    <w:rsid w:val="00BC3C27"/>
    <w:rsid w:val="00BD1E28"/>
    <w:rsid w:val="00BE29C4"/>
    <w:rsid w:val="00BE774F"/>
    <w:rsid w:val="00BF5B93"/>
    <w:rsid w:val="00BF6AE0"/>
    <w:rsid w:val="00BF6D2C"/>
    <w:rsid w:val="00C04A54"/>
    <w:rsid w:val="00C0769E"/>
    <w:rsid w:val="00C14F8E"/>
    <w:rsid w:val="00C31745"/>
    <w:rsid w:val="00C33BB0"/>
    <w:rsid w:val="00C44866"/>
    <w:rsid w:val="00C46A1D"/>
    <w:rsid w:val="00C51B86"/>
    <w:rsid w:val="00C52152"/>
    <w:rsid w:val="00C53B41"/>
    <w:rsid w:val="00C609B2"/>
    <w:rsid w:val="00C649C6"/>
    <w:rsid w:val="00C65D6D"/>
    <w:rsid w:val="00C66190"/>
    <w:rsid w:val="00C6626F"/>
    <w:rsid w:val="00C70821"/>
    <w:rsid w:val="00C753CF"/>
    <w:rsid w:val="00C94D41"/>
    <w:rsid w:val="00CB0664"/>
    <w:rsid w:val="00CB0A0C"/>
    <w:rsid w:val="00CB1802"/>
    <w:rsid w:val="00CB28A9"/>
    <w:rsid w:val="00CB6100"/>
    <w:rsid w:val="00CB62B1"/>
    <w:rsid w:val="00CC126A"/>
    <w:rsid w:val="00CD2A79"/>
    <w:rsid w:val="00CD2D19"/>
    <w:rsid w:val="00CD32F2"/>
    <w:rsid w:val="00CD3EFA"/>
    <w:rsid w:val="00CD6D01"/>
    <w:rsid w:val="00CE115C"/>
    <w:rsid w:val="00CE6A57"/>
    <w:rsid w:val="00D00006"/>
    <w:rsid w:val="00D033D7"/>
    <w:rsid w:val="00D061F7"/>
    <w:rsid w:val="00D067DE"/>
    <w:rsid w:val="00D1050A"/>
    <w:rsid w:val="00D10F71"/>
    <w:rsid w:val="00D12883"/>
    <w:rsid w:val="00D14DDE"/>
    <w:rsid w:val="00D31A50"/>
    <w:rsid w:val="00D4537A"/>
    <w:rsid w:val="00D526EC"/>
    <w:rsid w:val="00D54405"/>
    <w:rsid w:val="00D60E15"/>
    <w:rsid w:val="00D630B3"/>
    <w:rsid w:val="00D63287"/>
    <w:rsid w:val="00D804CA"/>
    <w:rsid w:val="00D82A04"/>
    <w:rsid w:val="00D845D0"/>
    <w:rsid w:val="00D90E20"/>
    <w:rsid w:val="00D93687"/>
    <w:rsid w:val="00D9695F"/>
    <w:rsid w:val="00D97D41"/>
    <w:rsid w:val="00DA4961"/>
    <w:rsid w:val="00DB3C3E"/>
    <w:rsid w:val="00DB7AC5"/>
    <w:rsid w:val="00DC3F75"/>
    <w:rsid w:val="00DC5CD1"/>
    <w:rsid w:val="00DC6DC0"/>
    <w:rsid w:val="00DD048B"/>
    <w:rsid w:val="00DD0CC9"/>
    <w:rsid w:val="00DF0AED"/>
    <w:rsid w:val="00DF47F4"/>
    <w:rsid w:val="00DF68E9"/>
    <w:rsid w:val="00E0029C"/>
    <w:rsid w:val="00E02BF4"/>
    <w:rsid w:val="00E04A30"/>
    <w:rsid w:val="00E055D5"/>
    <w:rsid w:val="00E1489D"/>
    <w:rsid w:val="00E20F1A"/>
    <w:rsid w:val="00E22C9F"/>
    <w:rsid w:val="00E23531"/>
    <w:rsid w:val="00E23BD6"/>
    <w:rsid w:val="00E31DDC"/>
    <w:rsid w:val="00E37461"/>
    <w:rsid w:val="00E47DDF"/>
    <w:rsid w:val="00E53FD7"/>
    <w:rsid w:val="00E55E1F"/>
    <w:rsid w:val="00E669E0"/>
    <w:rsid w:val="00E72192"/>
    <w:rsid w:val="00E80B0E"/>
    <w:rsid w:val="00E87793"/>
    <w:rsid w:val="00E9385D"/>
    <w:rsid w:val="00E9446A"/>
    <w:rsid w:val="00EB06C8"/>
    <w:rsid w:val="00EB29F6"/>
    <w:rsid w:val="00EB3500"/>
    <w:rsid w:val="00EB59D7"/>
    <w:rsid w:val="00EB79FA"/>
    <w:rsid w:val="00EC24C3"/>
    <w:rsid w:val="00EC7DE8"/>
    <w:rsid w:val="00EE3715"/>
    <w:rsid w:val="00EE773C"/>
    <w:rsid w:val="00F00D04"/>
    <w:rsid w:val="00F03899"/>
    <w:rsid w:val="00F0742B"/>
    <w:rsid w:val="00F10F57"/>
    <w:rsid w:val="00F12A9E"/>
    <w:rsid w:val="00F130C4"/>
    <w:rsid w:val="00F14759"/>
    <w:rsid w:val="00F16890"/>
    <w:rsid w:val="00F23CFE"/>
    <w:rsid w:val="00F33305"/>
    <w:rsid w:val="00F33406"/>
    <w:rsid w:val="00F335D4"/>
    <w:rsid w:val="00F3680A"/>
    <w:rsid w:val="00F36B03"/>
    <w:rsid w:val="00F40F6F"/>
    <w:rsid w:val="00F55DAB"/>
    <w:rsid w:val="00F60629"/>
    <w:rsid w:val="00F61296"/>
    <w:rsid w:val="00F61F20"/>
    <w:rsid w:val="00F668EE"/>
    <w:rsid w:val="00F72789"/>
    <w:rsid w:val="00F728B0"/>
    <w:rsid w:val="00F74FCF"/>
    <w:rsid w:val="00F75A3E"/>
    <w:rsid w:val="00F77913"/>
    <w:rsid w:val="00F85136"/>
    <w:rsid w:val="00FA094B"/>
    <w:rsid w:val="00FA1E5E"/>
    <w:rsid w:val="00FA2BB0"/>
    <w:rsid w:val="00FA45A6"/>
    <w:rsid w:val="00FB29AA"/>
    <w:rsid w:val="00FC3DA1"/>
    <w:rsid w:val="00FC4367"/>
    <w:rsid w:val="00FC5F1B"/>
    <w:rsid w:val="00FC693F"/>
    <w:rsid w:val="00FD1D6C"/>
    <w:rsid w:val="00FD4C23"/>
    <w:rsid w:val="00FE52B3"/>
    <w:rsid w:val="00FE6636"/>
    <w:rsid w:val="00FF4169"/>
    <w:rsid w:val="00FF6CDB"/>
    <w:rsid w:val="00FF6E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3A9740"/>
  <w14:defaultImageDpi w14:val="300"/>
  <w15:docId w15:val="{24F239F9-F2DB-4D46-BDA1-78995FD3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8B6"/>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E53FD7"/>
    <w:rPr>
      <w:rFonts w:ascii="Times New Roman" w:hAnsi="Times New Roman" w:cs="Times New Roman" w:hint="default"/>
      <w:b w:val="0"/>
      <w:bCs w:val="0"/>
      <w:i w:val="0"/>
      <w:iCs w:val="0"/>
      <w:color w:val="000000"/>
      <w:sz w:val="28"/>
      <w:szCs w:val="28"/>
    </w:rPr>
  </w:style>
  <w:style w:type="character" w:customStyle="1" w:styleId="fontstyle21">
    <w:name w:val="fontstyle21"/>
    <w:rsid w:val="001302F4"/>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uiPriority w:val="99"/>
    <w:semiHidden/>
    <w:unhideWhenUsed/>
    <w:rsid w:val="006541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4156"/>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54156"/>
    <w:rPr>
      <w:vertAlign w:val="superscript"/>
    </w:rPr>
  </w:style>
  <w:style w:type="paragraph" w:styleId="Revision">
    <w:name w:val="Revision"/>
    <w:hidden/>
    <w:uiPriority w:val="99"/>
    <w:semiHidden/>
    <w:rsid w:val="002706BE"/>
    <w:pPr>
      <w:spacing w:after="0" w:line="240" w:lineRule="auto"/>
    </w:pPr>
    <w:rPr>
      <w:rFonts w:ascii="Times New Roman" w:eastAsia="Times New Roman" w:hAnsi="Times New Roman"/>
      <w:sz w:val="26"/>
    </w:rPr>
  </w:style>
  <w:style w:type="character" w:styleId="CommentReference">
    <w:name w:val="annotation reference"/>
    <w:basedOn w:val="DefaultParagraphFont"/>
    <w:uiPriority w:val="99"/>
    <w:semiHidden/>
    <w:unhideWhenUsed/>
    <w:rsid w:val="00791C12"/>
    <w:rPr>
      <w:sz w:val="16"/>
      <w:szCs w:val="16"/>
    </w:rPr>
  </w:style>
  <w:style w:type="paragraph" w:styleId="CommentText">
    <w:name w:val="annotation text"/>
    <w:basedOn w:val="Normal"/>
    <w:link w:val="CommentTextChar"/>
    <w:uiPriority w:val="99"/>
    <w:unhideWhenUsed/>
    <w:rsid w:val="00791C12"/>
    <w:pPr>
      <w:spacing w:line="240" w:lineRule="auto"/>
    </w:pPr>
    <w:rPr>
      <w:sz w:val="20"/>
      <w:szCs w:val="20"/>
    </w:rPr>
  </w:style>
  <w:style w:type="character" w:customStyle="1" w:styleId="CommentTextChar">
    <w:name w:val="Comment Text Char"/>
    <w:basedOn w:val="DefaultParagraphFont"/>
    <w:link w:val="CommentText"/>
    <w:uiPriority w:val="99"/>
    <w:rsid w:val="00791C1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91C12"/>
    <w:rPr>
      <w:b/>
      <w:bCs/>
    </w:rPr>
  </w:style>
  <w:style w:type="character" w:customStyle="1" w:styleId="CommentSubjectChar">
    <w:name w:val="Comment Subject Char"/>
    <w:basedOn w:val="CommentTextChar"/>
    <w:link w:val="CommentSubject"/>
    <w:uiPriority w:val="99"/>
    <w:semiHidden/>
    <w:rsid w:val="00791C12"/>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91892">
      <w:bodyDiv w:val="1"/>
      <w:marLeft w:val="0"/>
      <w:marRight w:val="0"/>
      <w:marTop w:val="0"/>
      <w:marBottom w:val="0"/>
      <w:divBdr>
        <w:top w:val="none" w:sz="0" w:space="0" w:color="auto"/>
        <w:left w:val="none" w:sz="0" w:space="0" w:color="auto"/>
        <w:bottom w:val="none" w:sz="0" w:space="0" w:color="auto"/>
        <w:right w:val="none" w:sz="0" w:space="0" w:color="auto"/>
      </w:divBdr>
    </w:div>
    <w:div w:id="813984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80ACE-F328-4EBD-B707-FAD602802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10</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141</cp:revision>
  <cp:lastPrinted>2026-07-30T00:27:00Z</cp:lastPrinted>
  <dcterms:created xsi:type="dcterms:W3CDTF">2026-07-21T03:25:00Z</dcterms:created>
  <dcterms:modified xsi:type="dcterms:W3CDTF">2026-09-15T07:10:00Z</dcterms:modified>
  <cp:category/>
</cp:coreProperties>
</file>