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7C03C" w14:textId="77777777" w:rsidR="00C92BF4" w:rsidRDefault="00000000">
      <w:pPr>
        <w:spacing w:after="60"/>
        <w:jc w:val="center"/>
      </w:pPr>
      <w:r>
        <w:rPr>
          <w:b/>
          <w:sz w:val="26"/>
        </w:rPr>
        <w:t>TRƯỜNG CAO ĐẲNG KON TUM</w:t>
      </w:r>
    </w:p>
    <w:p w14:paraId="1B56B097" w14:textId="77777777" w:rsidR="00C92BF4" w:rsidRDefault="00000000">
      <w:pPr>
        <w:spacing w:after="80"/>
        <w:jc w:val="center"/>
      </w:pPr>
      <w:r>
        <w:rPr>
          <w:b/>
          <w:color w:val="2E74B5"/>
          <w:sz w:val="26"/>
        </w:rPr>
        <w:t>HỆ KTC-RA-SOAT-897-V2-CAI-TIEN  |  Báo cáo rà soát chính thức</w:t>
      </w:r>
    </w:p>
    <w:p w14:paraId="67C14ED2" w14:textId="77777777" w:rsidR="00C92BF4" w:rsidRDefault="00000000">
      <w:pPr>
        <w:spacing w:after="60"/>
        <w:jc w:val="center"/>
      </w:pPr>
      <w:r>
        <w:rPr>
          <w:b/>
          <w:color w:val="0000FF"/>
          <w:sz w:val="30"/>
        </w:rPr>
        <w:t>BÁO CÁO RÀ SOÁT CHÍNH THỨC TRƯỚC KHI TRÌNH KÝ</w:t>
      </w:r>
    </w:p>
    <w:p w14:paraId="7DF9B071" w14:textId="77777777" w:rsidR="00C92BF4" w:rsidRDefault="00000000">
      <w:pPr>
        <w:spacing w:after="60"/>
        <w:jc w:val="center"/>
      </w:pPr>
      <w:r>
        <w:rPr>
          <w:b/>
        </w:rPr>
        <w:t>DỰ THẢO KẾ HOẠCH TỔ CHỨC HƯỚNG DẪN SINH VIÊN CÁC NỘI DUNG THỰC TẬP TẠI CƠ SỞ LỚP K7C LÂM SINH, NĂM HỌC 2026-2027 (RÀ SOÁT LẦN 2)</w:t>
      </w:r>
    </w:p>
    <w:p w14:paraId="6EF2DD4D" w14:textId="77777777" w:rsidR="00C92BF4" w:rsidRDefault="00000000">
      <w:pPr>
        <w:jc w:val="center"/>
      </w:pPr>
      <w:r>
        <w:rPr>
          <w:sz w:val="26"/>
        </w:rPr>
        <w:t xml:space="preserve">Ngày rà soát: </w:t>
      </w:r>
      <w:r>
        <w:rPr>
          <w:b/>
          <w:sz w:val="26"/>
        </w:rPr>
        <w:t>14/10/2026</w:t>
      </w:r>
      <w:r>
        <w:rPr>
          <w:sz w:val="26"/>
        </w:rPr>
        <w:t xml:space="preserve">  |  Đơn vị soạn thảo: </w:t>
      </w:r>
      <w:r>
        <w:rPr>
          <w:b/>
          <w:sz w:val="26"/>
        </w:rPr>
        <w:t>Khoa Kinh tế và Nông Lâm</w:t>
      </w:r>
      <w:r>
        <w:rPr>
          <w:sz w:val="26"/>
        </w:rPr>
        <w:t xml:space="preserve">  |  Thẩm quyền: </w:t>
      </w:r>
      <w:r>
        <w:rPr>
          <w:b/>
          <w:sz w:val="26"/>
        </w:rPr>
        <w:t>KT. Hiệu trưởng – Phó Hiệu trưởng</w:t>
      </w:r>
    </w:p>
    <w:p w14:paraId="7620D5B8" w14:textId="77777777" w:rsidR="00C92BF4" w:rsidRDefault="00000000">
      <w:pPr>
        <w:spacing w:before="200" w:after="80"/>
      </w:pPr>
      <w:r>
        <w:rPr>
          <w:b/>
          <w:color w:val="7030A0"/>
        </w:rPr>
        <w:t>PHẦN I. THÔNG TIN CHUNG</w:t>
      </w:r>
    </w:p>
    <w:tbl>
      <w:tblPr>
        <w:tblStyle w:val="TableGrid"/>
        <w:tblW w:w="0" w:type="auto"/>
        <w:jc w:val="center"/>
        <w:tblLayout w:type="fixed"/>
        <w:tblLook w:val="04A0" w:firstRow="1" w:lastRow="0" w:firstColumn="1" w:lastColumn="0" w:noHBand="0" w:noVBand="1"/>
      </w:tblPr>
      <w:tblGrid>
        <w:gridCol w:w="2778"/>
        <w:gridCol w:w="11679"/>
      </w:tblGrid>
      <w:tr w:rsidR="00C92BF4" w14:paraId="524F7422" w14:textId="77777777">
        <w:trPr>
          <w:tblHeader/>
          <w:jc w:val="center"/>
        </w:trPr>
        <w:tc>
          <w:tcPr>
            <w:tcW w:w="2778" w:type="dxa"/>
            <w:shd w:val="clear" w:color="auto" w:fill="1F497D"/>
            <w:tcMar>
              <w:top w:w="60" w:type="dxa"/>
              <w:left w:w="90" w:type="dxa"/>
              <w:bottom w:w="60" w:type="dxa"/>
              <w:right w:w="90" w:type="dxa"/>
            </w:tcMar>
          </w:tcPr>
          <w:p w14:paraId="64B3F2B2" w14:textId="77777777" w:rsidR="00C92BF4" w:rsidRDefault="00000000">
            <w:pPr>
              <w:jc w:val="center"/>
            </w:pPr>
            <w:r>
              <w:rPr>
                <w:b/>
                <w:color w:val="FFFFFF"/>
              </w:rPr>
              <w:t>MỤC</w:t>
            </w:r>
          </w:p>
        </w:tc>
        <w:tc>
          <w:tcPr>
            <w:tcW w:w="11679" w:type="dxa"/>
            <w:shd w:val="clear" w:color="auto" w:fill="1F497D"/>
            <w:tcMar>
              <w:top w:w="60" w:type="dxa"/>
              <w:left w:w="90" w:type="dxa"/>
              <w:bottom w:w="60" w:type="dxa"/>
              <w:right w:w="90" w:type="dxa"/>
            </w:tcMar>
          </w:tcPr>
          <w:p w14:paraId="6672846F" w14:textId="77777777" w:rsidR="00C92BF4" w:rsidRDefault="00000000">
            <w:pPr>
              <w:jc w:val="center"/>
            </w:pPr>
            <w:r>
              <w:rPr>
                <w:b/>
                <w:color w:val="FFFFFF"/>
              </w:rPr>
              <w:t>NỘI DUNG</w:t>
            </w:r>
          </w:p>
        </w:tc>
      </w:tr>
      <w:tr w:rsidR="00C92BF4" w14:paraId="1AC5D72B" w14:textId="77777777">
        <w:trPr>
          <w:jc w:val="center"/>
        </w:trPr>
        <w:tc>
          <w:tcPr>
            <w:tcW w:w="2778" w:type="dxa"/>
            <w:tcMar>
              <w:top w:w="60" w:type="dxa"/>
              <w:left w:w="90" w:type="dxa"/>
              <w:bottom w:w="60" w:type="dxa"/>
              <w:right w:w="90" w:type="dxa"/>
            </w:tcMar>
          </w:tcPr>
          <w:p w14:paraId="4D272613" w14:textId="77777777" w:rsidR="00C92BF4" w:rsidRDefault="00000000">
            <w:pPr>
              <w:jc w:val="both"/>
            </w:pPr>
            <w:r>
              <w:rPr>
                <w:b/>
                <w:sz w:val="26"/>
              </w:rPr>
              <w:t>Hệ quy chiếu</w:t>
            </w:r>
          </w:p>
        </w:tc>
        <w:tc>
          <w:tcPr>
            <w:tcW w:w="11679" w:type="dxa"/>
            <w:tcMar>
              <w:top w:w="60" w:type="dxa"/>
              <w:left w:w="90" w:type="dxa"/>
              <w:bottom w:w="60" w:type="dxa"/>
              <w:right w:w="90" w:type="dxa"/>
            </w:tcMar>
          </w:tcPr>
          <w:p w14:paraId="71EC8C0E" w14:textId="77777777" w:rsidR="00C92BF4" w:rsidRDefault="00000000">
            <w:pPr>
              <w:jc w:val="both"/>
            </w:pPr>
            <w:r>
              <w:rPr>
                <w:sz w:val="26"/>
              </w:rPr>
              <w:t>Văn bản hành chính nhà nước: Nghị định 30/2020/NĐ-CP (Phụ lục I) và TB 597/TB-CĐKT về thể thức văn bản của Trường. Căn cứ xác định: Trường Cao đẳng Kon Tum (đơn vị sự nghiệp công lập thuộc UBND tỉnh Quảng Ngãi) ban hành, ký hiệu KH-CĐKT, không phải văn bản Đảng, đoàn thể hay VBQPPL.</w:t>
            </w:r>
          </w:p>
        </w:tc>
      </w:tr>
      <w:tr w:rsidR="00C92BF4" w14:paraId="681B4E6C" w14:textId="77777777">
        <w:trPr>
          <w:jc w:val="center"/>
        </w:trPr>
        <w:tc>
          <w:tcPr>
            <w:tcW w:w="2778" w:type="dxa"/>
            <w:tcMar>
              <w:top w:w="60" w:type="dxa"/>
              <w:left w:w="90" w:type="dxa"/>
              <w:bottom w:w="60" w:type="dxa"/>
              <w:right w:w="90" w:type="dxa"/>
            </w:tcMar>
          </w:tcPr>
          <w:p w14:paraId="32DC5D9F" w14:textId="77777777" w:rsidR="00C92BF4" w:rsidRDefault="00000000">
            <w:pPr>
              <w:jc w:val="both"/>
            </w:pPr>
            <w:r>
              <w:rPr>
                <w:b/>
                <w:sz w:val="26"/>
              </w:rPr>
              <w:t>Loại văn bản</w:t>
            </w:r>
          </w:p>
        </w:tc>
        <w:tc>
          <w:tcPr>
            <w:tcW w:w="11679" w:type="dxa"/>
            <w:tcMar>
              <w:top w:w="60" w:type="dxa"/>
              <w:left w:w="90" w:type="dxa"/>
              <w:bottom w:w="60" w:type="dxa"/>
              <w:right w:w="90" w:type="dxa"/>
            </w:tcMar>
          </w:tcPr>
          <w:p w14:paraId="4B005DCD" w14:textId="77777777" w:rsidR="00C92BF4" w:rsidRDefault="00000000">
            <w:pPr>
              <w:jc w:val="both"/>
            </w:pPr>
            <w:r>
              <w:rPr>
                <w:sz w:val="26"/>
              </w:rPr>
              <w:t>Kế hoạch (cá biệt, phục vụ tổ chức đào tạo) kèm Phụ lục danh sách sinh viên và nhà giáo hướng dẫn.</w:t>
            </w:r>
          </w:p>
        </w:tc>
      </w:tr>
      <w:tr w:rsidR="00C92BF4" w14:paraId="09B6A15E" w14:textId="77777777">
        <w:trPr>
          <w:jc w:val="center"/>
        </w:trPr>
        <w:tc>
          <w:tcPr>
            <w:tcW w:w="2778" w:type="dxa"/>
            <w:tcMar>
              <w:top w:w="60" w:type="dxa"/>
              <w:left w:w="90" w:type="dxa"/>
              <w:bottom w:w="60" w:type="dxa"/>
              <w:right w:w="90" w:type="dxa"/>
            </w:tcMar>
          </w:tcPr>
          <w:p w14:paraId="7A9C73FA" w14:textId="77777777" w:rsidR="00C92BF4" w:rsidRDefault="00000000">
            <w:pPr>
              <w:jc w:val="both"/>
            </w:pPr>
            <w:r>
              <w:rPr>
                <w:b/>
                <w:sz w:val="26"/>
              </w:rPr>
              <w:t>Cơ quan ban hành</w:t>
            </w:r>
          </w:p>
        </w:tc>
        <w:tc>
          <w:tcPr>
            <w:tcW w:w="11679" w:type="dxa"/>
            <w:tcMar>
              <w:top w:w="60" w:type="dxa"/>
              <w:left w:w="90" w:type="dxa"/>
              <w:bottom w:w="60" w:type="dxa"/>
              <w:right w:w="90" w:type="dxa"/>
            </w:tcMar>
          </w:tcPr>
          <w:p w14:paraId="5F1A297E" w14:textId="77777777" w:rsidR="00C92BF4" w:rsidRDefault="00000000">
            <w:pPr>
              <w:jc w:val="both"/>
            </w:pPr>
            <w:r>
              <w:rPr>
                <w:sz w:val="26"/>
              </w:rPr>
              <w:t>Trường Cao đẳng Kon Tum; đơn vị soạn thảo: khoa Kinh tế và Nông Lâm; người ký: KT. Hiệu trưởng – Phó Hiệu trưởng (Huỳnh Văn Chung).</w:t>
            </w:r>
          </w:p>
        </w:tc>
      </w:tr>
      <w:tr w:rsidR="00C92BF4" w14:paraId="129B28B3" w14:textId="77777777">
        <w:trPr>
          <w:jc w:val="center"/>
        </w:trPr>
        <w:tc>
          <w:tcPr>
            <w:tcW w:w="2778" w:type="dxa"/>
            <w:tcMar>
              <w:top w:w="60" w:type="dxa"/>
              <w:left w:w="90" w:type="dxa"/>
              <w:bottom w:w="60" w:type="dxa"/>
              <w:right w:w="90" w:type="dxa"/>
            </w:tcMar>
          </w:tcPr>
          <w:p w14:paraId="3E59376A" w14:textId="77777777" w:rsidR="00C92BF4" w:rsidRDefault="00000000">
            <w:pPr>
              <w:jc w:val="both"/>
            </w:pPr>
            <w:r>
              <w:rPr>
                <w:b/>
                <w:sz w:val="26"/>
              </w:rPr>
              <w:t>Nguồn dữ liệu</w:t>
            </w:r>
          </w:p>
        </w:tc>
        <w:tc>
          <w:tcPr>
            <w:tcW w:w="11679" w:type="dxa"/>
            <w:tcMar>
              <w:top w:w="60" w:type="dxa"/>
              <w:left w:w="90" w:type="dxa"/>
              <w:bottom w:w="60" w:type="dxa"/>
              <w:right w:w="90" w:type="dxa"/>
            </w:tcMar>
          </w:tcPr>
          <w:p w14:paraId="7FAFB40C" w14:textId="77777777" w:rsidR="00C92BF4" w:rsidRDefault="00000000">
            <w:pPr>
              <w:jc w:val="both"/>
            </w:pPr>
            <w:r>
              <w:rPr>
                <w:sz w:val="26"/>
              </w:rPr>
              <w:t>Đã truy cập Google Drive, tìm thấy 4 thư mục 01-Legal-Database, 02-KTC-Regulations, 03-Templates, 04-Good-Documents và đọc toàn văn: QĐ 1400/QĐ-CĐKT (12/6/2026), KH 930/KH-CĐKT (23/9/2026). KHÔNG tìm thấy trong kho: QĐ 945/QĐ-CĐKT, QĐ 1968/QĐ-CĐKT, TB 216/TB-CĐKT, KH 694/KH-CĐKT, QĐ 2203/QĐ-CĐKT — số, ngày, trích yếu của QĐ 945, QĐ 1968, TB 216, KH 694 được đối chiếu gián tiếp qua phần căn cứ của KH 930; QĐ 2203 chưa đối chiếu được. Chưa tìm thấy mẫu cùng loại trong 03-Templates/04-Good-Documents; dùng bản K6C đã ký do người dùng cung cấp làm văn bản tham chiếu.</w:t>
            </w:r>
          </w:p>
        </w:tc>
      </w:tr>
      <w:tr w:rsidR="00C92BF4" w14:paraId="3A159CE7" w14:textId="77777777">
        <w:trPr>
          <w:jc w:val="center"/>
        </w:trPr>
        <w:tc>
          <w:tcPr>
            <w:tcW w:w="2778" w:type="dxa"/>
            <w:tcMar>
              <w:top w:w="60" w:type="dxa"/>
              <w:left w:w="90" w:type="dxa"/>
              <w:bottom w:w="60" w:type="dxa"/>
              <w:right w:w="90" w:type="dxa"/>
            </w:tcMar>
          </w:tcPr>
          <w:p w14:paraId="657503B6" w14:textId="77777777" w:rsidR="00C92BF4" w:rsidRDefault="00000000">
            <w:pPr>
              <w:jc w:val="both"/>
            </w:pPr>
            <w:r>
              <w:rPr>
                <w:b/>
                <w:sz w:val="26"/>
              </w:rPr>
              <w:t>Thống nhất tiền đề</w:t>
            </w:r>
          </w:p>
        </w:tc>
        <w:tc>
          <w:tcPr>
            <w:tcW w:w="11679" w:type="dxa"/>
            <w:tcMar>
              <w:top w:w="60" w:type="dxa"/>
              <w:left w:w="90" w:type="dxa"/>
              <w:bottom w:w="60" w:type="dxa"/>
              <w:right w:w="90" w:type="dxa"/>
            </w:tcMar>
          </w:tcPr>
          <w:p w14:paraId="551C4F28" w14:textId="77777777" w:rsidR="00C92BF4" w:rsidRDefault="00000000">
            <w:pPr>
              <w:jc w:val="both"/>
            </w:pPr>
            <w:r>
              <w:rPr>
                <w:sz w:val="26"/>
              </w:rPr>
              <w:t>Phạm vi: toàn bộ dự thảo (khối thể thức, căn cứ, mục 1-5, khối ký, Phụ lục). Lần rà soát 2: đối chiếu từng kiến nghị của báo cáo lần 1 với bản đã chỉnh sửa (so sánh toàn văn và thuộc tính cỡ chữ, phông chữ bằng python-docx), không dựa vào xác nhận "đã sửa". Hình thức phát hành chưa được người dùng xác định — giả định văn bản điện tử ký số; dự thảo chưa có số và ngày là trạng thái bình thường, không tính là lỗi. Không thẩm định thông tin cá nhân sinh viên (họ tên, ngày sinh, dân tộc) với hồ sơ gốc. Chưa được xác minh bằng nguồn bên ngoài (phiên không có công cụ tra cứu web; đã tra kho 01-04 bằng search_files thật).</w:t>
            </w:r>
          </w:p>
        </w:tc>
      </w:tr>
      <w:tr w:rsidR="00C92BF4" w14:paraId="24897BE8" w14:textId="77777777">
        <w:trPr>
          <w:jc w:val="center"/>
        </w:trPr>
        <w:tc>
          <w:tcPr>
            <w:tcW w:w="2778" w:type="dxa"/>
            <w:tcMar>
              <w:top w:w="60" w:type="dxa"/>
              <w:left w:w="90" w:type="dxa"/>
              <w:bottom w:w="60" w:type="dxa"/>
              <w:right w:w="90" w:type="dxa"/>
            </w:tcMar>
          </w:tcPr>
          <w:p w14:paraId="6A312EEB" w14:textId="77777777" w:rsidR="00C92BF4" w:rsidRDefault="00000000">
            <w:pPr>
              <w:jc w:val="both"/>
            </w:pPr>
            <w:r>
              <w:rPr>
                <w:b/>
                <w:sz w:val="26"/>
              </w:rPr>
              <w:lastRenderedPageBreak/>
              <w:t>Thời điểm xác minh</w:t>
            </w:r>
          </w:p>
        </w:tc>
        <w:tc>
          <w:tcPr>
            <w:tcW w:w="11679" w:type="dxa"/>
            <w:tcMar>
              <w:top w:w="60" w:type="dxa"/>
              <w:left w:w="90" w:type="dxa"/>
              <w:bottom w:w="60" w:type="dxa"/>
              <w:right w:w="90" w:type="dxa"/>
            </w:tcMar>
          </w:tcPr>
          <w:p w14:paraId="7BE1E7E0" w14:textId="77777777" w:rsidR="00C92BF4" w:rsidRDefault="00000000">
            <w:pPr>
              <w:jc w:val="both"/>
            </w:pPr>
            <w:r>
              <w:rPr>
                <w:sz w:val="26"/>
              </w:rPr>
              <w:t>14/10/2026. Hiệu lực QĐ 1400/QĐ-CĐKT xác minh theo Điều 2 của chính Quyết định: có hiệu lực từ ngày ký, thay thế QĐ 1060/QĐ-CĐKT ngày 09/8/2024, áp dụng từ năm học 2026-2027.</w:t>
            </w:r>
          </w:p>
        </w:tc>
      </w:tr>
    </w:tbl>
    <w:p w14:paraId="49632CC0" w14:textId="77777777" w:rsidR="00C92BF4" w:rsidRDefault="00C92BF4">
      <w:pPr>
        <w:spacing w:after="40"/>
      </w:pPr>
    </w:p>
    <w:p w14:paraId="7CB8A7CD" w14:textId="77777777" w:rsidR="00C92BF4" w:rsidRDefault="00000000">
      <w:pPr>
        <w:spacing w:before="200" w:after="80"/>
      </w:pPr>
      <w:r>
        <w:rPr>
          <w:b/>
          <w:color w:val="7030A0"/>
        </w:rPr>
        <w:t>PHẦN II. KẾT QUẢ RÀ SOÁT CHI TIẾT</w:t>
      </w:r>
    </w:p>
    <w:tbl>
      <w:tblPr>
        <w:tblStyle w:val="TableGrid"/>
        <w:tblW w:w="0" w:type="auto"/>
        <w:jc w:val="center"/>
        <w:tblLayout w:type="fixed"/>
        <w:tblLook w:val="04A0" w:firstRow="1" w:lastRow="0" w:firstColumn="1" w:lastColumn="0" w:noHBand="0" w:noVBand="1"/>
      </w:tblPr>
      <w:tblGrid>
        <w:gridCol w:w="567"/>
        <w:gridCol w:w="2494"/>
        <w:gridCol w:w="5499"/>
        <w:gridCol w:w="3005"/>
        <w:gridCol w:w="1644"/>
        <w:gridCol w:w="1077"/>
      </w:tblGrid>
      <w:tr w:rsidR="00C92BF4" w14:paraId="1AF9E72B" w14:textId="77777777">
        <w:trPr>
          <w:tblHeader/>
          <w:jc w:val="center"/>
        </w:trPr>
        <w:tc>
          <w:tcPr>
            <w:tcW w:w="567" w:type="dxa"/>
            <w:shd w:val="clear" w:color="auto" w:fill="1F497D"/>
            <w:tcMar>
              <w:top w:w="60" w:type="dxa"/>
              <w:left w:w="90" w:type="dxa"/>
              <w:bottom w:w="60" w:type="dxa"/>
              <w:right w:w="90" w:type="dxa"/>
            </w:tcMar>
          </w:tcPr>
          <w:p w14:paraId="530A4C72" w14:textId="77777777" w:rsidR="00C92BF4" w:rsidRDefault="00000000">
            <w:pPr>
              <w:jc w:val="center"/>
            </w:pPr>
            <w:r>
              <w:rPr>
                <w:b/>
                <w:color w:val="FFFFFF"/>
              </w:rPr>
              <w:t>TT</w:t>
            </w:r>
          </w:p>
        </w:tc>
        <w:tc>
          <w:tcPr>
            <w:tcW w:w="2494" w:type="dxa"/>
            <w:shd w:val="clear" w:color="auto" w:fill="1F497D"/>
            <w:tcMar>
              <w:top w:w="60" w:type="dxa"/>
              <w:left w:w="90" w:type="dxa"/>
              <w:bottom w:w="60" w:type="dxa"/>
              <w:right w:w="90" w:type="dxa"/>
            </w:tcMar>
          </w:tcPr>
          <w:p w14:paraId="4D239DAF" w14:textId="77777777" w:rsidR="00C92BF4" w:rsidRDefault="00000000">
            <w:pPr>
              <w:jc w:val="center"/>
            </w:pPr>
            <w:r>
              <w:rPr>
                <w:b/>
                <w:color w:val="FFFFFF"/>
              </w:rPr>
              <w:t>NỘI DUNG</w:t>
            </w:r>
          </w:p>
        </w:tc>
        <w:tc>
          <w:tcPr>
            <w:tcW w:w="5499" w:type="dxa"/>
            <w:shd w:val="clear" w:color="auto" w:fill="1F497D"/>
            <w:tcMar>
              <w:top w:w="60" w:type="dxa"/>
              <w:left w:w="90" w:type="dxa"/>
              <w:bottom w:w="60" w:type="dxa"/>
              <w:right w:w="90" w:type="dxa"/>
            </w:tcMar>
          </w:tcPr>
          <w:p w14:paraId="6A652E78" w14:textId="77777777" w:rsidR="00C92BF4" w:rsidRDefault="00000000">
            <w:pPr>
              <w:jc w:val="center"/>
            </w:pPr>
            <w:r>
              <w:rPr>
                <w:b/>
                <w:color w:val="FFFFFF"/>
              </w:rPr>
              <w:t>NHẬN XÉT</w:t>
            </w:r>
          </w:p>
        </w:tc>
        <w:tc>
          <w:tcPr>
            <w:tcW w:w="3005" w:type="dxa"/>
            <w:shd w:val="clear" w:color="auto" w:fill="1F497D"/>
            <w:tcMar>
              <w:top w:w="60" w:type="dxa"/>
              <w:left w:w="90" w:type="dxa"/>
              <w:bottom w:w="60" w:type="dxa"/>
              <w:right w:w="90" w:type="dxa"/>
            </w:tcMar>
          </w:tcPr>
          <w:p w14:paraId="46B4A103" w14:textId="77777777" w:rsidR="00C92BF4" w:rsidRDefault="00000000">
            <w:pPr>
              <w:jc w:val="center"/>
            </w:pPr>
            <w:r>
              <w:rPr>
                <w:b/>
                <w:color w:val="FFFFFF"/>
              </w:rPr>
              <w:t>KIẾN NGHỊ</w:t>
            </w:r>
          </w:p>
        </w:tc>
        <w:tc>
          <w:tcPr>
            <w:tcW w:w="1644" w:type="dxa"/>
            <w:shd w:val="clear" w:color="auto" w:fill="1F497D"/>
            <w:tcMar>
              <w:top w:w="60" w:type="dxa"/>
              <w:left w:w="90" w:type="dxa"/>
              <w:bottom w:w="60" w:type="dxa"/>
              <w:right w:w="90" w:type="dxa"/>
            </w:tcMar>
          </w:tcPr>
          <w:p w14:paraId="1A91CDC1" w14:textId="77777777" w:rsidR="00C92BF4" w:rsidRDefault="00000000">
            <w:pPr>
              <w:jc w:val="center"/>
            </w:pPr>
            <w:r>
              <w:rPr>
                <w:b/>
                <w:color w:val="FFFFFF"/>
              </w:rPr>
              <w:t>CĂN CỨ</w:t>
            </w:r>
          </w:p>
        </w:tc>
        <w:tc>
          <w:tcPr>
            <w:tcW w:w="1077" w:type="dxa"/>
            <w:shd w:val="clear" w:color="auto" w:fill="1F497D"/>
            <w:tcMar>
              <w:top w:w="60" w:type="dxa"/>
              <w:left w:w="90" w:type="dxa"/>
              <w:bottom w:w="60" w:type="dxa"/>
              <w:right w:w="90" w:type="dxa"/>
            </w:tcMar>
          </w:tcPr>
          <w:p w14:paraId="668F1A89" w14:textId="77777777" w:rsidR="00C92BF4" w:rsidRDefault="00000000">
            <w:pPr>
              <w:jc w:val="center"/>
            </w:pPr>
            <w:r>
              <w:rPr>
                <w:b/>
                <w:color w:val="FFFFFF"/>
              </w:rPr>
              <w:t>MỨC</w:t>
            </w:r>
          </w:p>
        </w:tc>
      </w:tr>
      <w:tr w:rsidR="00C92BF4" w14:paraId="7448499C" w14:textId="77777777">
        <w:trPr>
          <w:jc w:val="center"/>
        </w:trPr>
        <w:tc>
          <w:tcPr>
            <w:tcW w:w="567" w:type="dxa"/>
            <w:tcMar>
              <w:top w:w="60" w:type="dxa"/>
              <w:left w:w="90" w:type="dxa"/>
              <w:bottom w:w="60" w:type="dxa"/>
              <w:right w:w="90" w:type="dxa"/>
            </w:tcMar>
          </w:tcPr>
          <w:p w14:paraId="00261798" w14:textId="77777777" w:rsidR="00C92BF4" w:rsidRDefault="00000000">
            <w:pPr>
              <w:jc w:val="center"/>
            </w:pPr>
            <w:r>
              <w:rPr>
                <w:sz w:val="26"/>
              </w:rPr>
              <w:t>1</w:t>
            </w:r>
          </w:p>
        </w:tc>
        <w:tc>
          <w:tcPr>
            <w:tcW w:w="2494" w:type="dxa"/>
            <w:tcMar>
              <w:top w:w="60" w:type="dxa"/>
              <w:left w:w="90" w:type="dxa"/>
              <w:bottom w:w="60" w:type="dxa"/>
              <w:right w:w="90" w:type="dxa"/>
            </w:tcMar>
          </w:tcPr>
          <w:p w14:paraId="5063D3D2" w14:textId="77777777" w:rsidR="00C92BF4" w:rsidRDefault="00000000">
            <w:pPr>
              <w:jc w:val="both"/>
            </w:pPr>
            <w:r>
              <w:rPr>
                <w:sz w:val="26"/>
              </w:rPr>
              <w:t>Nội dung – Mục 2 và bảng Mục 4 (lịch bồi dưỡng)</w:t>
            </w:r>
          </w:p>
        </w:tc>
        <w:tc>
          <w:tcPr>
            <w:tcW w:w="5499" w:type="dxa"/>
            <w:tcMar>
              <w:top w:w="60" w:type="dxa"/>
              <w:left w:w="90" w:type="dxa"/>
              <w:bottom w:w="60" w:type="dxa"/>
              <w:right w:w="90" w:type="dxa"/>
            </w:tcMar>
          </w:tcPr>
          <w:p w14:paraId="20C20293" w14:textId="77777777" w:rsidR="00C92BF4" w:rsidRDefault="00000000">
            <w:pPr>
              <w:jc w:val="both"/>
            </w:pPr>
            <w:r>
              <w:rPr>
                <w:sz w:val="26"/>
              </w:rPr>
              <w:t>Dự thảo bố trí 4 buổi × 4 giờ cho mỗi nhóm vào 4 ngày khác nhau (21/10, 26/10, 27/10, 28/10/2026); nội dung 6 (hướng dẫn viết báo cáo) chỉ 4 giờ, nội dung 1-5 chiếm 12 giờ. QĐ 1400 – căn cứ mà chính dự thảo viện dẫn – quy định thời gian hướng dẫn trước đợt thực tập chỉ thực hiện 2 ngày/đợt: 1 ngày hướng dẫn các quy định chung và 1 ngày hướng dẫn báo cáo kết quả thực tập, mỗi ngày 8 giờ chuẩn. Tổng 16 giờ/nhà giáo là khớp, nhưng cách chia ngày và phân bổ nội dung không khớp, dễ bị từ chối khi tính khối lượng (Mục 5.1). Bản K6C đã ký cũng chia 4 ngày nhưng ban hành khi QĐ 1060 còn hiệu lực.</w:t>
            </w:r>
          </w:p>
        </w:tc>
        <w:tc>
          <w:tcPr>
            <w:tcW w:w="3005" w:type="dxa"/>
            <w:tcMar>
              <w:top w:w="60" w:type="dxa"/>
              <w:left w:w="90" w:type="dxa"/>
              <w:bottom w:w="60" w:type="dxa"/>
              <w:right w:w="90" w:type="dxa"/>
            </w:tcMar>
          </w:tcPr>
          <w:p w14:paraId="4DE976C0" w14:textId="77777777" w:rsidR="00C92BF4" w:rsidRDefault="00000000">
            <w:pPr>
              <w:jc w:val="both"/>
            </w:pPr>
            <w:r>
              <w:rPr>
                <w:sz w:val="26"/>
              </w:rPr>
              <w:t>Bố trí trong 2 ngày: Ngày thứ nhất (sáng + chiều, 8 giờ) – nội dung 1, 2, 3, 4, 5; Ngày thứ hai (sáng + chiều, 8 giờ) – nội dung 6. Sửa lại cột Thứ/ngày, Buổi, Nội dung báo cáo, Số giờ (08/ngày) trong bảng Mục 4.</w:t>
            </w:r>
          </w:p>
          <w:p w14:paraId="107D8A2E" w14:textId="77777777" w:rsidR="00C92BF4" w:rsidRDefault="00000000">
            <w:pPr>
              <w:spacing w:before="80"/>
              <w:jc w:val="both"/>
            </w:pPr>
            <w:r>
              <w:rPr>
                <w:color w:val="FF0000"/>
                <w:sz w:val="26"/>
              </w:rPr>
              <w:t>Phản hồi: CHƯA TIẾP THU. Bản sửa ngày 14/10/2026 vẫn giữ lịch 4 ngày (21, 26, 27, 28/10/2026), nội dung 6 vẫn 4 giờ.</w:t>
            </w:r>
          </w:p>
        </w:tc>
        <w:tc>
          <w:tcPr>
            <w:tcW w:w="1644" w:type="dxa"/>
            <w:tcMar>
              <w:top w:w="60" w:type="dxa"/>
              <w:left w:w="90" w:type="dxa"/>
              <w:bottom w:w="60" w:type="dxa"/>
              <w:right w:w="90" w:type="dxa"/>
            </w:tcMar>
          </w:tcPr>
          <w:p w14:paraId="3B2AC5CD" w14:textId="77777777" w:rsidR="00C92BF4" w:rsidRDefault="00000000">
            <w:pPr>
              <w:jc w:val="both"/>
            </w:pPr>
            <w:r>
              <w:rPr>
                <w:sz w:val="26"/>
              </w:rPr>
              <w:t>QĐ 1400/QĐ-CĐKT ngày 12/6/2026, Quy định kèm theo, Điều 12 khoản 7 điểm b, gạch đầu dòng thứ nhất</w:t>
            </w:r>
          </w:p>
        </w:tc>
        <w:tc>
          <w:tcPr>
            <w:tcW w:w="1077" w:type="dxa"/>
            <w:tcMar>
              <w:top w:w="60" w:type="dxa"/>
              <w:left w:w="90" w:type="dxa"/>
              <w:bottom w:w="60" w:type="dxa"/>
              <w:right w:w="90" w:type="dxa"/>
            </w:tcMar>
          </w:tcPr>
          <w:p w14:paraId="72F32110" w14:textId="77777777" w:rsidR="00C92BF4" w:rsidRDefault="00000000">
            <w:pPr>
              <w:jc w:val="center"/>
            </w:pPr>
            <w:r>
              <w:rPr>
                <w:b/>
                <w:color w:val="C00000"/>
                <w:sz w:val="26"/>
              </w:rPr>
              <w:t>Mức 1</w:t>
            </w:r>
          </w:p>
        </w:tc>
      </w:tr>
      <w:tr w:rsidR="00C92BF4" w14:paraId="7DD2F3C0" w14:textId="77777777">
        <w:trPr>
          <w:jc w:val="center"/>
        </w:trPr>
        <w:tc>
          <w:tcPr>
            <w:tcW w:w="567" w:type="dxa"/>
            <w:tcMar>
              <w:top w:w="60" w:type="dxa"/>
              <w:left w:w="90" w:type="dxa"/>
              <w:bottom w:w="60" w:type="dxa"/>
              <w:right w:w="90" w:type="dxa"/>
            </w:tcMar>
          </w:tcPr>
          <w:p w14:paraId="143CEDF8" w14:textId="77777777" w:rsidR="00C92BF4" w:rsidRDefault="00000000">
            <w:pPr>
              <w:jc w:val="center"/>
            </w:pPr>
            <w:r>
              <w:rPr>
                <w:sz w:val="26"/>
              </w:rPr>
              <w:t>2</w:t>
            </w:r>
          </w:p>
        </w:tc>
        <w:tc>
          <w:tcPr>
            <w:tcW w:w="2494" w:type="dxa"/>
            <w:tcMar>
              <w:top w:w="60" w:type="dxa"/>
              <w:left w:w="90" w:type="dxa"/>
              <w:bottom w:w="60" w:type="dxa"/>
              <w:right w:w="90" w:type="dxa"/>
            </w:tcMar>
          </w:tcPr>
          <w:p w14:paraId="00820629" w14:textId="77777777" w:rsidR="00C92BF4" w:rsidRDefault="00000000">
            <w:pPr>
              <w:jc w:val="both"/>
            </w:pPr>
            <w:r>
              <w:rPr>
                <w:sz w:val="26"/>
              </w:rPr>
              <w:t>Nội dung – Tiêu đề Phụ lục (mã mô đun)</w:t>
            </w:r>
          </w:p>
        </w:tc>
        <w:tc>
          <w:tcPr>
            <w:tcW w:w="5499" w:type="dxa"/>
            <w:tcMar>
              <w:top w:w="60" w:type="dxa"/>
              <w:left w:w="90" w:type="dxa"/>
              <w:bottom w:w="60" w:type="dxa"/>
              <w:right w:w="90" w:type="dxa"/>
            </w:tcMar>
          </w:tcPr>
          <w:p w14:paraId="1732F5D0" w14:textId="0597014D" w:rsidR="00C92BF4" w:rsidRDefault="00000000">
            <w:pPr>
              <w:jc w:val="both"/>
            </w:pPr>
            <w:r>
              <w:rPr>
                <w:sz w:val="26"/>
              </w:rPr>
              <w:t xml:space="preserve">Phụ lục ghi "MÃ MÔ ĐUN 612150443". Tra cứu toàn văn trên Drive không thấy mã này trong CTĐT Lâm sinh trình độ cao đẳng (bản 17.9); CTĐT ghi mô đun "Thực tập tại </w:t>
            </w:r>
            <w:proofErr w:type="spellStart"/>
            <w:r>
              <w:rPr>
                <w:sz w:val="26"/>
              </w:rPr>
              <w:t>cơ</w:t>
            </w:r>
            <w:proofErr w:type="spellEnd"/>
            <w:r>
              <w:rPr>
                <w:sz w:val="26"/>
              </w:rPr>
              <w:t xml:space="preserve"> </w:t>
            </w:r>
            <w:proofErr w:type="spellStart"/>
            <w:r>
              <w:rPr>
                <w:sz w:val="26"/>
              </w:rPr>
              <w:t>sở</w:t>
            </w:r>
            <w:proofErr w:type="spellEnd"/>
            <w:r>
              <w:rPr>
                <w:sz w:val="26"/>
              </w:rPr>
              <w:t xml:space="preserve">" </w:t>
            </w:r>
            <w:proofErr w:type="spellStart"/>
            <w:r>
              <w:rPr>
                <w:sz w:val="26"/>
              </w:rPr>
              <w:t>mã</w:t>
            </w:r>
            <w:proofErr w:type="spellEnd"/>
            <w:r>
              <w:rPr>
                <w:sz w:val="26"/>
              </w:rPr>
              <w:t xml:space="preserve"> 612140442. Có thể K7C (tuyển sinh 2024) học theo CTĐT ban hành trước bản 17.9 với mã khác — chưa xác minh được.</w:t>
            </w:r>
          </w:p>
        </w:tc>
        <w:tc>
          <w:tcPr>
            <w:tcW w:w="3005" w:type="dxa"/>
            <w:tcMar>
              <w:top w:w="60" w:type="dxa"/>
              <w:left w:w="90" w:type="dxa"/>
              <w:bottom w:w="60" w:type="dxa"/>
              <w:right w:w="90" w:type="dxa"/>
            </w:tcMar>
          </w:tcPr>
          <w:p w14:paraId="190CF8C5" w14:textId="77777777" w:rsidR="00C92BF4" w:rsidRDefault="00000000">
            <w:pPr>
              <w:jc w:val="both"/>
            </w:pPr>
            <w:r>
              <w:rPr>
                <w:sz w:val="26"/>
              </w:rPr>
              <w:t>Đối chiếu CTĐT áp dụng cho khóa tuyển sinh 2024 và QĐ 2203/QĐ-CĐKT; sửa mã cho khớp. Nếu áp dụng CTĐT bản 17.9 thì sửa thành 612140442.</w:t>
            </w:r>
          </w:p>
          <w:p w14:paraId="21B05221" w14:textId="77777777" w:rsidR="00C92BF4" w:rsidRDefault="00000000">
            <w:pPr>
              <w:spacing w:before="80"/>
              <w:jc w:val="both"/>
            </w:pPr>
            <w:r>
              <w:rPr>
                <w:color w:val="FF0000"/>
                <w:sz w:val="26"/>
              </w:rPr>
              <w:lastRenderedPageBreak/>
              <w:t>Phản hồi: CHƯA TIẾP THU. Tiêu đề Phụ lục vẫn ghi "MÃ MÔ ĐUN 612150443"; chưa có văn bản xác nhận CTĐT áp dụng cho khóa 2024.</w:t>
            </w:r>
          </w:p>
        </w:tc>
        <w:tc>
          <w:tcPr>
            <w:tcW w:w="1644" w:type="dxa"/>
            <w:tcMar>
              <w:top w:w="60" w:type="dxa"/>
              <w:left w:w="90" w:type="dxa"/>
              <w:bottom w:w="60" w:type="dxa"/>
              <w:right w:w="90" w:type="dxa"/>
            </w:tcMar>
          </w:tcPr>
          <w:p w14:paraId="044B92CC" w14:textId="77777777" w:rsidR="00C92BF4" w:rsidRDefault="00000000">
            <w:pPr>
              <w:jc w:val="both"/>
            </w:pPr>
            <w:r>
              <w:rPr>
                <w:sz w:val="26"/>
              </w:rPr>
              <w:lastRenderedPageBreak/>
              <w:t>3__Chuong_trinh_DT_nganhnghe_Lam_sinh_CD17.9.docx; So_sanh_CTDT_LamSinh</w:t>
            </w:r>
            <w:r>
              <w:rPr>
                <w:sz w:val="26"/>
              </w:rPr>
              <w:lastRenderedPageBreak/>
              <w:t>_CD_voi_Bang_diem (dòng 21)</w:t>
            </w:r>
          </w:p>
        </w:tc>
        <w:tc>
          <w:tcPr>
            <w:tcW w:w="1077" w:type="dxa"/>
            <w:tcMar>
              <w:top w:w="60" w:type="dxa"/>
              <w:left w:w="90" w:type="dxa"/>
              <w:bottom w:w="60" w:type="dxa"/>
              <w:right w:w="90" w:type="dxa"/>
            </w:tcMar>
          </w:tcPr>
          <w:p w14:paraId="624B4CEC" w14:textId="77777777" w:rsidR="00C92BF4" w:rsidRDefault="00000000">
            <w:pPr>
              <w:jc w:val="center"/>
            </w:pPr>
            <w:r>
              <w:rPr>
                <w:sz w:val="26"/>
              </w:rPr>
              <w:lastRenderedPageBreak/>
              <w:t>Mức 2</w:t>
            </w:r>
          </w:p>
        </w:tc>
      </w:tr>
      <w:tr w:rsidR="00C92BF4" w14:paraId="08CDBCD1" w14:textId="77777777">
        <w:trPr>
          <w:jc w:val="center"/>
        </w:trPr>
        <w:tc>
          <w:tcPr>
            <w:tcW w:w="567" w:type="dxa"/>
            <w:tcMar>
              <w:top w:w="60" w:type="dxa"/>
              <w:left w:w="90" w:type="dxa"/>
              <w:bottom w:w="60" w:type="dxa"/>
              <w:right w:w="90" w:type="dxa"/>
            </w:tcMar>
          </w:tcPr>
          <w:p w14:paraId="20DE1892" w14:textId="77777777" w:rsidR="00C92BF4" w:rsidRDefault="00000000">
            <w:pPr>
              <w:jc w:val="center"/>
            </w:pPr>
            <w:r>
              <w:rPr>
                <w:sz w:val="26"/>
              </w:rPr>
              <w:t>3</w:t>
            </w:r>
          </w:p>
        </w:tc>
        <w:tc>
          <w:tcPr>
            <w:tcW w:w="2494" w:type="dxa"/>
            <w:tcMar>
              <w:top w:w="60" w:type="dxa"/>
              <w:left w:w="90" w:type="dxa"/>
              <w:bottom w:w="60" w:type="dxa"/>
              <w:right w:w="90" w:type="dxa"/>
            </w:tcMar>
          </w:tcPr>
          <w:p w14:paraId="03614A6C" w14:textId="77777777" w:rsidR="00C92BF4" w:rsidRDefault="00000000">
            <w:pPr>
              <w:jc w:val="both"/>
            </w:pPr>
            <w:r>
              <w:rPr>
                <w:sz w:val="26"/>
              </w:rPr>
              <w:t>Nội dung – Căn cứ thứ 6 (KH 694)</w:t>
            </w:r>
          </w:p>
        </w:tc>
        <w:tc>
          <w:tcPr>
            <w:tcW w:w="5499" w:type="dxa"/>
            <w:tcMar>
              <w:top w:w="60" w:type="dxa"/>
              <w:left w:w="90" w:type="dxa"/>
              <w:bottom w:w="60" w:type="dxa"/>
              <w:right w:w="90" w:type="dxa"/>
            </w:tcMar>
          </w:tcPr>
          <w:p w14:paraId="4670B93F" w14:textId="77777777" w:rsidR="00C92BF4" w:rsidRDefault="00000000">
            <w:pPr>
              <w:jc w:val="both"/>
            </w:pPr>
            <w:r>
              <w:rPr>
                <w:sz w:val="26"/>
              </w:rPr>
              <w:t>Viết "Căn cứ Kế hoạch 694/KH-CĐKT ... của Hiệu trưởng Trường Cao đẳng Kon Tum": thiếu chữ "số" (các căn cứ khác đều có) và ghi chủ thể ban hành là Hiệu trưởng, trong khi KH 930 dẫn cùng văn bản là "của Trường Cao đẳng Kon Tum"; căn cứ KH 930 trong chính dự thảo cũng ghi "của Trường".</w:t>
            </w:r>
          </w:p>
        </w:tc>
        <w:tc>
          <w:tcPr>
            <w:tcW w:w="3005" w:type="dxa"/>
            <w:tcMar>
              <w:top w:w="60" w:type="dxa"/>
              <w:left w:w="90" w:type="dxa"/>
              <w:bottom w:w="60" w:type="dxa"/>
              <w:right w:w="90" w:type="dxa"/>
            </w:tcMar>
          </w:tcPr>
          <w:p w14:paraId="4F4E1480" w14:textId="7273CF26" w:rsidR="00C92BF4" w:rsidRDefault="00000000" w:rsidP="00D908A2">
            <w:pPr>
              <w:jc w:val="both"/>
            </w:pPr>
            <w:r>
              <w:rPr>
                <w:sz w:val="26"/>
              </w:rPr>
              <w:t xml:space="preserve">Sửa thành: "Căn cứ Kế hoạch số 694/KH-CĐKT ngày 14 tháng 7 năm 2026 của Trường Cao đẳng Kon Tum đào tạo năm học 2026-2027 đối với các lớp trình độ cao đẳng, trung cấp tuyển sinh năm 2024, năm 2025 thuộc khoa Kinh </w:t>
            </w:r>
            <w:proofErr w:type="spellStart"/>
            <w:r>
              <w:rPr>
                <w:sz w:val="26"/>
              </w:rPr>
              <w:t>tế</w:t>
            </w:r>
            <w:proofErr w:type="spellEnd"/>
            <w:r>
              <w:rPr>
                <w:sz w:val="26"/>
              </w:rPr>
              <w:t xml:space="preserve"> </w:t>
            </w:r>
            <w:proofErr w:type="spellStart"/>
            <w:r>
              <w:rPr>
                <w:sz w:val="26"/>
              </w:rPr>
              <w:t>và</w:t>
            </w:r>
            <w:proofErr w:type="spellEnd"/>
            <w:r>
              <w:rPr>
                <w:sz w:val="26"/>
              </w:rPr>
              <w:t xml:space="preserve"> </w:t>
            </w:r>
            <w:proofErr w:type="spellStart"/>
            <w:r>
              <w:rPr>
                <w:sz w:val="26"/>
              </w:rPr>
              <w:t>Nông</w:t>
            </w:r>
            <w:proofErr w:type="spellEnd"/>
            <w:r>
              <w:rPr>
                <w:sz w:val="26"/>
              </w:rPr>
              <w:t xml:space="preserve"> Lâm;"</w:t>
            </w:r>
          </w:p>
        </w:tc>
        <w:tc>
          <w:tcPr>
            <w:tcW w:w="1644" w:type="dxa"/>
            <w:tcMar>
              <w:top w:w="60" w:type="dxa"/>
              <w:left w:w="90" w:type="dxa"/>
              <w:bottom w:w="60" w:type="dxa"/>
              <w:right w:w="90" w:type="dxa"/>
            </w:tcMar>
          </w:tcPr>
          <w:p w14:paraId="01755423" w14:textId="77777777" w:rsidR="00C92BF4" w:rsidRDefault="00000000">
            <w:pPr>
              <w:jc w:val="both"/>
            </w:pPr>
            <w:r>
              <w:rPr>
                <w:sz w:val="26"/>
              </w:rPr>
              <w:t>KH 930/KH-CĐKT ngày 23/9/2026, phần căn cứ</w:t>
            </w:r>
          </w:p>
        </w:tc>
        <w:tc>
          <w:tcPr>
            <w:tcW w:w="1077" w:type="dxa"/>
            <w:tcMar>
              <w:top w:w="60" w:type="dxa"/>
              <w:left w:w="90" w:type="dxa"/>
              <w:bottom w:w="60" w:type="dxa"/>
              <w:right w:w="90" w:type="dxa"/>
            </w:tcMar>
          </w:tcPr>
          <w:p w14:paraId="0D2969D5" w14:textId="77777777" w:rsidR="00C92BF4" w:rsidRDefault="00000000">
            <w:pPr>
              <w:jc w:val="center"/>
            </w:pPr>
            <w:r>
              <w:rPr>
                <w:sz w:val="26"/>
              </w:rPr>
              <w:t>Mức 2</w:t>
            </w:r>
          </w:p>
        </w:tc>
      </w:tr>
      <w:tr w:rsidR="00C92BF4" w14:paraId="24D68942" w14:textId="77777777">
        <w:trPr>
          <w:jc w:val="center"/>
        </w:trPr>
        <w:tc>
          <w:tcPr>
            <w:tcW w:w="567" w:type="dxa"/>
            <w:tcMar>
              <w:top w:w="60" w:type="dxa"/>
              <w:left w:w="90" w:type="dxa"/>
              <w:bottom w:w="60" w:type="dxa"/>
              <w:right w:w="90" w:type="dxa"/>
            </w:tcMar>
          </w:tcPr>
          <w:p w14:paraId="57D151E3" w14:textId="77777777" w:rsidR="00C92BF4" w:rsidRDefault="00000000">
            <w:pPr>
              <w:jc w:val="center"/>
            </w:pPr>
            <w:r>
              <w:rPr>
                <w:sz w:val="26"/>
              </w:rPr>
              <w:t>4</w:t>
            </w:r>
          </w:p>
        </w:tc>
        <w:tc>
          <w:tcPr>
            <w:tcW w:w="2494" w:type="dxa"/>
            <w:tcMar>
              <w:top w:w="60" w:type="dxa"/>
              <w:left w:w="90" w:type="dxa"/>
              <w:bottom w:w="60" w:type="dxa"/>
              <w:right w:w="90" w:type="dxa"/>
            </w:tcMar>
          </w:tcPr>
          <w:p w14:paraId="143F5D41" w14:textId="77777777" w:rsidR="00C92BF4" w:rsidRDefault="00000000">
            <w:pPr>
              <w:jc w:val="both"/>
            </w:pPr>
            <w:r>
              <w:rPr>
                <w:sz w:val="26"/>
              </w:rPr>
              <w:t>Chất lượng soạn thảo – Thứ tự căn cứ</w:t>
            </w:r>
          </w:p>
        </w:tc>
        <w:tc>
          <w:tcPr>
            <w:tcW w:w="5499" w:type="dxa"/>
            <w:tcMar>
              <w:top w:w="60" w:type="dxa"/>
              <w:left w:w="90" w:type="dxa"/>
              <w:bottom w:w="60" w:type="dxa"/>
              <w:right w:w="90" w:type="dxa"/>
            </w:tcMar>
          </w:tcPr>
          <w:p w14:paraId="5DE93212" w14:textId="77777777" w:rsidR="00C92BF4" w:rsidRDefault="00000000">
            <w:pPr>
              <w:jc w:val="both"/>
            </w:pPr>
            <w:r>
              <w:rPr>
                <w:sz w:val="26"/>
              </w:rPr>
              <w:t>Thứ tự hiện tại: QĐ 945 (2024) → QĐ 1968 (09/2026) → TB 216 (09/2025) → QĐ 1400 (06/2026) → KH 930 (09/2026) → KH 694 (07/2026) → QĐ 2203 (10/2026). Không theo nhóm văn bản quy định trước, văn bản cá biệt sau, cũng không theo thời gian.</w:t>
            </w:r>
          </w:p>
        </w:tc>
        <w:tc>
          <w:tcPr>
            <w:tcW w:w="3005" w:type="dxa"/>
            <w:tcMar>
              <w:top w:w="60" w:type="dxa"/>
              <w:left w:w="90" w:type="dxa"/>
              <w:bottom w:w="60" w:type="dxa"/>
              <w:right w:w="90" w:type="dxa"/>
            </w:tcMar>
          </w:tcPr>
          <w:p w14:paraId="5632C3DD" w14:textId="77777777" w:rsidR="00C92BF4" w:rsidRDefault="00000000">
            <w:pPr>
              <w:jc w:val="both"/>
            </w:pPr>
            <w:r>
              <w:rPr>
                <w:sz w:val="26"/>
              </w:rPr>
              <w:t>Sắp xếp: QĐ 945 → QĐ 1400 → TB 216 → KH 694 → QĐ 1968 → KH 930 → QĐ 2203 → căn cứ tình hình thực tiễn.</w:t>
            </w:r>
          </w:p>
          <w:p w14:paraId="7490E1A1" w14:textId="77777777" w:rsidR="00C92BF4" w:rsidRDefault="00000000">
            <w:pPr>
              <w:spacing w:before="80"/>
              <w:jc w:val="both"/>
            </w:pPr>
            <w:r>
              <w:rPr>
                <w:color w:val="FF0000"/>
                <w:sz w:val="26"/>
              </w:rPr>
              <w:t>Phản hồi: CHƯA TIẾP THU. Thứ tự căn cứ không đổi.</w:t>
            </w:r>
          </w:p>
        </w:tc>
        <w:tc>
          <w:tcPr>
            <w:tcW w:w="1644" w:type="dxa"/>
            <w:tcMar>
              <w:top w:w="60" w:type="dxa"/>
              <w:left w:w="90" w:type="dxa"/>
              <w:bottom w:w="60" w:type="dxa"/>
              <w:right w:w="90" w:type="dxa"/>
            </w:tcMar>
          </w:tcPr>
          <w:p w14:paraId="752CD05A" w14:textId="77777777" w:rsidR="00C92BF4" w:rsidRDefault="00000000">
            <w:pPr>
              <w:jc w:val="both"/>
            </w:pPr>
            <w:r>
              <w:rPr>
                <w:sz w:val="26"/>
              </w:rPr>
              <w:t>Skill 03 (kiểm tra căn cứ); cách sắp xếp tại KH 930</w:t>
            </w:r>
          </w:p>
        </w:tc>
        <w:tc>
          <w:tcPr>
            <w:tcW w:w="1077" w:type="dxa"/>
            <w:tcMar>
              <w:top w:w="60" w:type="dxa"/>
              <w:left w:w="90" w:type="dxa"/>
              <w:bottom w:w="60" w:type="dxa"/>
              <w:right w:w="90" w:type="dxa"/>
            </w:tcMar>
          </w:tcPr>
          <w:p w14:paraId="5341F811" w14:textId="77777777" w:rsidR="00C92BF4" w:rsidRDefault="00000000">
            <w:pPr>
              <w:jc w:val="center"/>
            </w:pPr>
            <w:r>
              <w:rPr>
                <w:sz w:val="26"/>
              </w:rPr>
              <w:t>Mức 3</w:t>
            </w:r>
          </w:p>
        </w:tc>
      </w:tr>
      <w:tr w:rsidR="00C92BF4" w14:paraId="25160A9E" w14:textId="77777777">
        <w:trPr>
          <w:jc w:val="center"/>
        </w:trPr>
        <w:tc>
          <w:tcPr>
            <w:tcW w:w="567" w:type="dxa"/>
            <w:tcMar>
              <w:top w:w="60" w:type="dxa"/>
              <w:left w:w="90" w:type="dxa"/>
              <w:bottom w:w="60" w:type="dxa"/>
              <w:right w:w="90" w:type="dxa"/>
            </w:tcMar>
          </w:tcPr>
          <w:p w14:paraId="555C5DBA" w14:textId="77777777" w:rsidR="00C92BF4" w:rsidRDefault="00000000">
            <w:pPr>
              <w:jc w:val="center"/>
            </w:pPr>
            <w:r>
              <w:rPr>
                <w:sz w:val="26"/>
              </w:rPr>
              <w:t>5</w:t>
            </w:r>
          </w:p>
        </w:tc>
        <w:tc>
          <w:tcPr>
            <w:tcW w:w="2494" w:type="dxa"/>
            <w:tcMar>
              <w:top w:w="60" w:type="dxa"/>
              <w:left w:w="90" w:type="dxa"/>
              <w:bottom w:w="60" w:type="dxa"/>
              <w:right w:w="90" w:type="dxa"/>
            </w:tcMar>
          </w:tcPr>
          <w:p w14:paraId="53847D9D" w14:textId="77777777" w:rsidR="00C92BF4" w:rsidRDefault="00000000">
            <w:pPr>
              <w:jc w:val="both"/>
            </w:pPr>
            <w:r>
              <w:rPr>
                <w:sz w:val="26"/>
              </w:rPr>
              <w:t>Thể thức – Tiêu ngữ</w:t>
            </w:r>
          </w:p>
        </w:tc>
        <w:tc>
          <w:tcPr>
            <w:tcW w:w="5499" w:type="dxa"/>
            <w:tcMar>
              <w:top w:w="60" w:type="dxa"/>
              <w:left w:w="90" w:type="dxa"/>
              <w:bottom w:w="60" w:type="dxa"/>
              <w:right w:w="90" w:type="dxa"/>
            </w:tcMar>
          </w:tcPr>
          <w:p w14:paraId="1CD3D018" w14:textId="77777777" w:rsidR="00C92BF4" w:rsidRDefault="00000000">
            <w:pPr>
              <w:jc w:val="both"/>
            </w:pPr>
            <w:r>
              <w:rPr>
                <w:sz w:val="26"/>
              </w:rPr>
              <w:t>"Độc lập - Tự do - Hạnh phúc" đang cỡ 13.</w:t>
            </w:r>
          </w:p>
        </w:tc>
        <w:tc>
          <w:tcPr>
            <w:tcW w:w="3005" w:type="dxa"/>
            <w:tcMar>
              <w:top w:w="60" w:type="dxa"/>
              <w:left w:w="90" w:type="dxa"/>
              <w:bottom w:w="60" w:type="dxa"/>
              <w:right w:w="90" w:type="dxa"/>
            </w:tcMar>
          </w:tcPr>
          <w:p w14:paraId="04E2FD51" w14:textId="77777777" w:rsidR="00C92BF4" w:rsidRDefault="00000000">
            <w:pPr>
              <w:jc w:val="both"/>
            </w:pPr>
            <w:r>
              <w:rPr>
                <w:sz w:val="26"/>
              </w:rPr>
              <w:t>Đổi sang cỡ 14, đứng, đậm; đường kẻ dưới vẽ bằng Draw (không dùng Underline).</w:t>
            </w:r>
          </w:p>
          <w:p w14:paraId="131CC2AD" w14:textId="77777777" w:rsidR="00C92BF4" w:rsidRDefault="00000000">
            <w:pPr>
              <w:spacing w:before="80"/>
              <w:jc w:val="both"/>
            </w:pPr>
            <w:r>
              <w:rPr>
                <w:color w:val="FF0000"/>
                <w:sz w:val="26"/>
              </w:rPr>
              <w:lastRenderedPageBreak/>
              <w:t>Phản hồi: Đã tiếp thu: tiêu ngữ đã chuyển sang cỡ 14.</w:t>
            </w:r>
          </w:p>
        </w:tc>
        <w:tc>
          <w:tcPr>
            <w:tcW w:w="1644" w:type="dxa"/>
            <w:tcMar>
              <w:top w:w="60" w:type="dxa"/>
              <w:left w:w="90" w:type="dxa"/>
              <w:bottom w:w="60" w:type="dxa"/>
              <w:right w:w="90" w:type="dxa"/>
            </w:tcMar>
          </w:tcPr>
          <w:p w14:paraId="51652DCE" w14:textId="77777777" w:rsidR="00C92BF4" w:rsidRDefault="00000000">
            <w:pPr>
              <w:jc w:val="both"/>
            </w:pPr>
            <w:r>
              <w:rPr>
                <w:sz w:val="26"/>
              </w:rPr>
              <w:lastRenderedPageBreak/>
              <w:t>TB 597/TB-CĐKT (Checklist 08 mục 4)</w:t>
            </w:r>
          </w:p>
        </w:tc>
        <w:tc>
          <w:tcPr>
            <w:tcW w:w="1077" w:type="dxa"/>
            <w:shd w:val="clear" w:color="auto" w:fill="C6EFCE"/>
            <w:tcMar>
              <w:top w:w="60" w:type="dxa"/>
              <w:left w:w="90" w:type="dxa"/>
              <w:bottom w:w="60" w:type="dxa"/>
              <w:right w:w="90" w:type="dxa"/>
            </w:tcMar>
          </w:tcPr>
          <w:p w14:paraId="319B1233" w14:textId="77777777" w:rsidR="00C92BF4" w:rsidRDefault="00000000">
            <w:pPr>
              <w:jc w:val="center"/>
            </w:pPr>
            <w:r>
              <w:rPr>
                <w:b/>
                <w:sz w:val="26"/>
              </w:rPr>
              <w:t>Đạt</w:t>
            </w:r>
          </w:p>
        </w:tc>
      </w:tr>
      <w:tr w:rsidR="00C92BF4" w14:paraId="00D295AF" w14:textId="77777777">
        <w:trPr>
          <w:jc w:val="center"/>
        </w:trPr>
        <w:tc>
          <w:tcPr>
            <w:tcW w:w="567" w:type="dxa"/>
            <w:tcMar>
              <w:top w:w="60" w:type="dxa"/>
              <w:left w:w="90" w:type="dxa"/>
              <w:bottom w:w="60" w:type="dxa"/>
              <w:right w:w="90" w:type="dxa"/>
            </w:tcMar>
          </w:tcPr>
          <w:p w14:paraId="59A20BF0" w14:textId="77777777" w:rsidR="00C92BF4" w:rsidRDefault="00000000">
            <w:pPr>
              <w:jc w:val="center"/>
            </w:pPr>
            <w:r>
              <w:rPr>
                <w:sz w:val="26"/>
              </w:rPr>
              <w:t>6</w:t>
            </w:r>
          </w:p>
        </w:tc>
        <w:tc>
          <w:tcPr>
            <w:tcW w:w="2494" w:type="dxa"/>
            <w:tcMar>
              <w:top w:w="60" w:type="dxa"/>
              <w:left w:w="90" w:type="dxa"/>
              <w:bottom w:w="60" w:type="dxa"/>
              <w:right w:w="90" w:type="dxa"/>
            </w:tcMar>
          </w:tcPr>
          <w:p w14:paraId="38B0ED66" w14:textId="77777777" w:rsidR="00C92BF4" w:rsidRDefault="00000000">
            <w:pPr>
              <w:jc w:val="both"/>
            </w:pPr>
            <w:r>
              <w:rPr>
                <w:sz w:val="26"/>
              </w:rPr>
              <w:t>Thể thức – Số, ký hiệu</w:t>
            </w:r>
          </w:p>
        </w:tc>
        <w:tc>
          <w:tcPr>
            <w:tcW w:w="5499" w:type="dxa"/>
            <w:tcMar>
              <w:top w:w="60" w:type="dxa"/>
              <w:left w:w="90" w:type="dxa"/>
              <w:bottom w:w="60" w:type="dxa"/>
              <w:right w:w="90" w:type="dxa"/>
            </w:tcMar>
          </w:tcPr>
          <w:p w14:paraId="76903B84" w14:textId="77777777" w:rsidR="00C92BF4" w:rsidRDefault="00000000">
            <w:pPr>
              <w:jc w:val="both"/>
            </w:pPr>
            <w:r>
              <w:rPr>
                <w:sz w:val="26"/>
              </w:rPr>
              <w:t>"Số: /KH-CĐKT" đang cỡ 14.</w:t>
            </w:r>
          </w:p>
        </w:tc>
        <w:tc>
          <w:tcPr>
            <w:tcW w:w="3005" w:type="dxa"/>
            <w:tcMar>
              <w:top w:w="60" w:type="dxa"/>
              <w:left w:w="90" w:type="dxa"/>
              <w:bottom w:w="60" w:type="dxa"/>
              <w:right w:w="90" w:type="dxa"/>
            </w:tcMar>
          </w:tcPr>
          <w:p w14:paraId="16483283" w14:textId="77777777" w:rsidR="00C92BF4" w:rsidRDefault="00000000">
            <w:pPr>
              <w:jc w:val="both"/>
            </w:pPr>
            <w:r>
              <w:rPr>
                <w:sz w:val="26"/>
              </w:rPr>
              <w:t>Đổi sang cỡ 13, đứng.</w:t>
            </w:r>
          </w:p>
          <w:p w14:paraId="6AC6934B" w14:textId="77777777" w:rsidR="00C92BF4" w:rsidRDefault="00000000">
            <w:pPr>
              <w:spacing w:before="80"/>
              <w:jc w:val="both"/>
            </w:pPr>
            <w:r>
              <w:rPr>
                <w:color w:val="FF0000"/>
                <w:sz w:val="26"/>
              </w:rPr>
              <w:t>Phản hồi: Đã tiếp thu: "Số: /KH-CĐKT" đã chuyển sang cỡ 13.</w:t>
            </w:r>
          </w:p>
        </w:tc>
        <w:tc>
          <w:tcPr>
            <w:tcW w:w="1644" w:type="dxa"/>
            <w:tcMar>
              <w:top w:w="60" w:type="dxa"/>
              <w:left w:w="90" w:type="dxa"/>
              <w:bottom w:w="60" w:type="dxa"/>
              <w:right w:w="90" w:type="dxa"/>
            </w:tcMar>
          </w:tcPr>
          <w:p w14:paraId="5F0D9DEE" w14:textId="77777777" w:rsidR="00C92BF4" w:rsidRDefault="00000000">
            <w:pPr>
              <w:jc w:val="both"/>
            </w:pPr>
            <w:r>
              <w:rPr>
                <w:sz w:val="26"/>
              </w:rPr>
              <w:t>TB 597/TB-CĐKT (Checklist 08 mục 4)</w:t>
            </w:r>
          </w:p>
        </w:tc>
        <w:tc>
          <w:tcPr>
            <w:tcW w:w="1077" w:type="dxa"/>
            <w:shd w:val="clear" w:color="auto" w:fill="C6EFCE"/>
            <w:tcMar>
              <w:top w:w="60" w:type="dxa"/>
              <w:left w:w="90" w:type="dxa"/>
              <w:bottom w:w="60" w:type="dxa"/>
              <w:right w:w="90" w:type="dxa"/>
            </w:tcMar>
          </w:tcPr>
          <w:p w14:paraId="28708CB4" w14:textId="77777777" w:rsidR="00C92BF4" w:rsidRDefault="00000000">
            <w:pPr>
              <w:jc w:val="center"/>
            </w:pPr>
            <w:r>
              <w:rPr>
                <w:b/>
                <w:sz w:val="26"/>
              </w:rPr>
              <w:t>Đạt</w:t>
            </w:r>
          </w:p>
        </w:tc>
      </w:tr>
      <w:tr w:rsidR="00C92BF4" w14:paraId="7AD49D81" w14:textId="77777777">
        <w:trPr>
          <w:jc w:val="center"/>
        </w:trPr>
        <w:tc>
          <w:tcPr>
            <w:tcW w:w="567" w:type="dxa"/>
            <w:tcMar>
              <w:top w:w="60" w:type="dxa"/>
              <w:left w:w="90" w:type="dxa"/>
              <w:bottom w:w="60" w:type="dxa"/>
              <w:right w:w="90" w:type="dxa"/>
            </w:tcMar>
          </w:tcPr>
          <w:p w14:paraId="29C50835" w14:textId="77777777" w:rsidR="00C92BF4" w:rsidRDefault="00000000">
            <w:pPr>
              <w:jc w:val="center"/>
            </w:pPr>
            <w:r>
              <w:rPr>
                <w:sz w:val="26"/>
              </w:rPr>
              <w:t>7</w:t>
            </w:r>
          </w:p>
        </w:tc>
        <w:tc>
          <w:tcPr>
            <w:tcW w:w="2494" w:type="dxa"/>
            <w:tcMar>
              <w:top w:w="60" w:type="dxa"/>
              <w:left w:w="90" w:type="dxa"/>
              <w:bottom w:w="60" w:type="dxa"/>
              <w:right w:w="90" w:type="dxa"/>
            </w:tcMar>
          </w:tcPr>
          <w:p w14:paraId="06D8A47D" w14:textId="77777777" w:rsidR="00C92BF4" w:rsidRDefault="00000000">
            <w:pPr>
              <w:jc w:val="both"/>
            </w:pPr>
            <w:r>
              <w:rPr>
                <w:sz w:val="26"/>
              </w:rPr>
              <w:t>Thể thức – Danh sách nơi nhận</w:t>
            </w:r>
          </w:p>
        </w:tc>
        <w:tc>
          <w:tcPr>
            <w:tcW w:w="5499" w:type="dxa"/>
            <w:tcMar>
              <w:top w:w="60" w:type="dxa"/>
              <w:left w:w="90" w:type="dxa"/>
              <w:bottom w:w="60" w:type="dxa"/>
              <w:right w:w="90" w:type="dxa"/>
            </w:tcMar>
          </w:tcPr>
          <w:p w14:paraId="402AF61C" w14:textId="77777777" w:rsidR="00C92BF4" w:rsidRDefault="00000000">
            <w:pPr>
              <w:jc w:val="both"/>
            </w:pPr>
            <w:r>
              <w:rPr>
                <w:sz w:val="26"/>
              </w:rPr>
              <w:t>Các dòng "- Lãnh đạo Trường; - Các đơn vị thuộc Trường; - Lưu: VT, KTNL." đang cỡ 12 (chữ "Nơi nhận:" cỡ 12 là đúng).</w:t>
            </w:r>
          </w:p>
        </w:tc>
        <w:tc>
          <w:tcPr>
            <w:tcW w:w="3005" w:type="dxa"/>
            <w:tcMar>
              <w:top w:w="60" w:type="dxa"/>
              <w:left w:w="90" w:type="dxa"/>
              <w:bottom w:w="60" w:type="dxa"/>
              <w:right w:w="90" w:type="dxa"/>
            </w:tcMar>
          </w:tcPr>
          <w:p w14:paraId="4B307630" w14:textId="77777777" w:rsidR="00C92BF4" w:rsidRDefault="00000000">
            <w:pPr>
              <w:jc w:val="both"/>
            </w:pPr>
            <w:r>
              <w:rPr>
                <w:sz w:val="26"/>
              </w:rPr>
              <w:t>Đổi danh sách nơi nhận sang cỡ 11, đứng.</w:t>
            </w:r>
          </w:p>
          <w:p w14:paraId="1D32E1B6" w14:textId="77777777" w:rsidR="00C92BF4" w:rsidRDefault="00000000">
            <w:pPr>
              <w:spacing w:before="80"/>
              <w:jc w:val="both"/>
            </w:pPr>
            <w:r>
              <w:rPr>
                <w:color w:val="FF0000"/>
                <w:sz w:val="26"/>
              </w:rPr>
              <w:t>Phản hồi: Đã tiếp thu: danh sách nơi nhận cỡ 11, chữ "Nơi nhận:" giữ cỡ 12.</w:t>
            </w:r>
          </w:p>
        </w:tc>
        <w:tc>
          <w:tcPr>
            <w:tcW w:w="1644" w:type="dxa"/>
            <w:tcMar>
              <w:top w:w="60" w:type="dxa"/>
              <w:left w:w="90" w:type="dxa"/>
              <w:bottom w:w="60" w:type="dxa"/>
              <w:right w:w="90" w:type="dxa"/>
            </w:tcMar>
          </w:tcPr>
          <w:p w14:paraId="4409C787" w14:textId="77777777" w:rsidR="00C92BF4" w:rsidRDefault="00000000">
            <w:pPr>
              <w:jc w:val="both"/>
            </w:pPr>
            <w:r>
              <w:rPr>
                <w:sz w:val="26"/>
              </w:rPr>
              <w:t>TB 597/TB-CĐKT (Checklist 08 mục 4)</w:t>
            </w:r>
          </w:p>
        </w:tc>
        <w:tc>
          <w:tcPr>
            <w:tcW w:w="1077" w:type="dxa"/>
            <w:shd w:val="clear" w:color="auto" w:fill="C6EFCE"/>
            <w:tcMar>
              <w:top w:w="60" w:type="dxa"/>
              <w:left w:w="90" w:type="dxa"/>
              <w:bottom w:w="60" w:type="dxa"/>
              <w:right w:w="90" w:type="dxa"/>
            </w:tcMar>
          </w:tcPr>
          <w:p w14:paraId="463859AA" w14:textId="77777777" w:rsidR="00C92BF4" w:rsidRDefault="00000000">
            <w:pPr>
              <w:jc w:val="center"/>
            </w:pPr>
            <w:r>
              <w:rPr>
                <w:b/>
                <w:sz w:val="26"/>
              </w:rPr>
              <w:t>Đạt</w:t>
            </w:r>
          </w:p>
        </w:tc>
      </w:tr>
      <w:tr w:rsidR="00C92BF4" w14:paraId="20AF8AE1" w14:textId="77777777">
        <w:trPr>
          <w:jc w:val="center"/>
        </w:trPr>
        <w:tc>
          <w:tcPr>
            <w:tcW w:w="567" w:type="dxa"/>
            <w:tcMar>
              <w:top w:w="60" w:type="dxa"/>
              <w:left w:w="90" w:type="dxa"/>
              <w:bottom w:w="60" w:type="dxa"/>
              <w:right w:w="90" w:type="dxa"/>
            </w:tcMar>
          </w:tcPr>
          <w:p w14:paraId="49AB5A65" w14:textId="77777777" w:rsidR="00C92BF4" w:rsidRDefault="00000000">
            <w:pPr>
              <w:jc w:val="center"/>
            </w:pPr>
            <w:r>
              <w:rPr>
                <w:sz w:val="26"/>
              </w:rPr>
              <w:t>8</w:t>
            </w:r>
          </w:p>
        </w:tc>
        <w:tc>
          <w:tcPr>
            <w:tcW w:w="2494" w:type="dxa"/>
            <w:tcMar>
              <w:top w:w="60" w:type="dxa"/>
              <w:left w:w="90" w:type="dxa"/>
              <w:bottom w:w="60" w:type="dxa"/>
              <w:right w:w="90" w:type="dxa"/>
            </w:tcMar>
          </w:tcPr>
          <w:p w14:paraId="4DB7AA55" w14:textId="77777777" w:rsidR="00C92BF4" w:rsidRDefault="00000000">
            <w:pPr>
              <w:jc w:val="both"/>
            </w:pPr>
            <w:r>
              <w:rPr>
                <w:sz w:val="26"/>
              </w:rPr>
              <w:t>Thể thức – Quốc hiệu</w:t>
            </w:r>
          </w:p>
        </w:tc>
        <w:tc>
          <w:tcPr>
            <w:tcW w:w="5499" w:type="dxa"/>
            <w:tcMar>
              <w:top w:w="60" w:type="dxa"/>
              <w:left w:w="90" w:type="dxa"/>
              <w:bottom w:w="60" w:type="dxa"/>
              <w:right w:w="90" w:type="dxa"/>
            </w:tcMar>
          </w:tcPr>
          <w:p w14:paraId="1A0E7053" w14:textId="77777777" w:rsidR="00C92BF4" w:rsidRDefault="00000000">
            <w:pPr>
              <w:jc w:val="both"/>
            </w:pPr>
            <w:r>
              <w:rPr>
                <w:sz w:val="26"/>
              </w:rPr>
              <w:t>Viết "CỘNG HOÀ" (dấu đặt ở chữ A).</w:t>
            </w:r>
          </w:p>
        </w:tc>
        <w:tc>
          <w:tcPr>
            <w:tcW w:w="3005" w:type="dxa"/>
            <w:tcMar>
              <w:top w:w="60" w:type="dxa"/>
              <w:left w:w="90" w:type="dxa"/>
              <w:bottom w:w="60" w:type="dxa"/>
              <w:right w:w="90" w:type="dxa"/>
            </w:tcMar>
          </w:tcPr>
          <w:p w14:paraId="36F7D3C7" w14:textId="77777777" w:rsidR="00C92BF4" w:rsidRDefault="00000000">
            <w:pPr>
              <w:jc w:val="both"/>
            </w:pPr>
            <w:r>
              <w:rPr>
                <w:sz w:val="26"/>
              </w:rPr>
              <w:t>Sửa thành "CỘNG HÒA" theo mẫu Phụ lục I NĐ 30 và bản K6C đã ký.</w:t>
            </w:r>
          </w:p>
          <w:p w14:paraId="5C8458E6" w14:textId="77777777" w:rsidR="00C92BF4" w:rsidRDefault="00000000">
            <w:pPr>
              <w:spacing w:before="80"/>
              <w:jc w:val="both"/>
            </w:pPr>
            <w:r>
              <w:rPr>
                <w:color w:val="FF0000"/>
                <w:sz w:val="26"/>
              </w:rPr>
              <w:t>Phản hồi: CHƯA TIẾP THU. Quốc hiệu vẫn viết "CỘNG HOÀ".</w:t>
            </w:r>
          </w:p>
        </w:tc>
        <w:tc>
          <w:tcPr>
            <w:tcW w:w="1644" w:type="dxa"/>
            <w:tcMar>
              <w:top w:w="60" w:type="dxa"/>
              <w:left w:w="90" w:type="dxa"/>
              <w:bottom w:w="60" w:type="dxa"/>
              <w:right w:w="90" w:type="dxa"/>
            </w:tcMar>
          </w:tcPr>
          <w:p w14:paraId="5C536710" w14:textId="77777777" w:rsidR="00C92BF4" w:rsidRDefault="00000000">
            <w:pPr>
              <w:jc w:val="both"/>
            </w:pPr>
            <w:r>
              <w:rPr>
                <w:sz w:val="26"/>
              </w:rPr>
              <w:t>NĐ 30/2020/NĐ-CP Phụ lục I; Quy tắc 31 (Kỹ thuật Word)</w:t>
            </w:r>
          </w:p>
        </w:tc>
        <w:tc>
          <w:tcPr>
            <w:tcW w:w="1077" w:type="dxa"/>
            <w:tcMar>
              <w:top w:w="60" w:type="dxa"/>
              <w:left w:w="90" w:type="dxa"/>
              <w:bottom w:w="60" w:type="dxa"/>
              <w:right w:w="90" w:type="dxa"/>
            </w:tcMar>
          </w:tcPr>
          <w:p w14:paraId="06A5C627" w14:textId="77777777" w:rsidR="00C92BF4" w:rsidRDefault="00000000">
            <w:pPr>
              <w:jc w:val="center"/>
            </w:pPr>
            <w:r>
              <w:rPr>
                <w:sz w:val="26"/>
              </w:rPr>
              <w:t>Mức 3</w:t>
            </w:r>
          </w:p>
        </w:tc>
      </w:tr>
      <w:tr w:rsidR="00C92BF4" w14:paraId="33DCF2B2" w14:textId="77777777">
        <w:trPr>
          <w:jc w:val="center"/>
        </w:trPr>
        <w:tc>
          <w:tcPr>
            <w:tcW w:w="567" w:type="dxa"/>
            <w:tcMar>
              <w:top w:w="60" w:type="dxa"/>
              <w:left w:w="90" w:type="dxa"/>
              <w:bottom w:w="60" w:type="dxa"/>
              <w:right w:w="90" w:type="dxa"/>
            </w:tcMar>
          </w:tcPr>
          <w:p w14:paraId="096FA2DF" w14:textId="77777777" w:rsidR="00C92BF4" w:rsidRDefault="00000000">
            <w:pPr>
              <w:jc w:val="center"/>
            </w:pPr>
            <w:r>
              <w:rPr>
                <w:sz w:val="26"/>
              </w:rPr>
              <w:t>9</w:t>
            </w:r>
          </w:p>
        </w:tc>
        <w:tc>
          <w:tcPr>
            <w:tcW w:w="2494" w:type="dxa"/>
            <w:tcMar>
              <w:top w:w="60" w:type="dxa"/>
              <w:left w:w="90" w:type="dxa"/>
              <w:bottom w:w="60" w:type="dxa"/>
              <w:right w:w="90" w:type="dxa"/>
            </w:tcMar>
          </w:tcPr>
          <w:p w14:paraId="1AC80348" w14:textId="77777777" w:rsidR="00C92BF4" w:rsidRDefault="00000000">
            <w:pPr>
              <w:jc w:val="both"/>
            </w:pPr>
            <w:r>
              <w:rPr>
                <w:sz w:val="26"/>
              </w:rPr>
              <w:t>Thể thức – Chữ "Phụ lục"</w:t>
            </w:r>
          </w:p>
        </w:tc>
        <w:tc>
          <w:tcPr>
            <w:tcW w:w="5499" w:type="dxa"/>
            <w:tcMar>
              <w:top w:w="60" w:type="dxa"/>
              <w:left w:w="90" w:type="dxa"/>
              <w:bottom w:w="60" w:type="dxa"/>
              <w:right w:w="90" w:type="dxa"/>
            </w:tcMar>
          </w:tcPr>
          <w:p w14:paraId="06329277" w14:textId="77777777" w:rsidR="00C92BF4" w:rsidRDefault="00000000">
            <w:pPr>
              <w:jc w:val="both"/>
            </w:pPr>
            <w:r>
              <w:rPr>
                <w:sz w:val="26"/>
              </w:rPr>
              <w:t>Chữ "Phụ lục" đầu trang Phụ lục dùng phông Cambria (kế thừa style Heading).</w:t>
            </w:r>
          </w:p>
        </w:tc>
        <w:tc>
          <w:tcPr>
            <w:tcW w:w="3005" w:type="dxa"/>
            <w:tcMar>
              <w:top w:w="60" w:type="dxa"/>
              <w:left w:w="90" w:type="dxa"/>
              <w:bottom w:w="60" w:type="dxa"/>
              <w:right w:w="90" w:type="dxa"/>
            </w:tcMar>
          </w:tcPr>
          <w:p w14:paraId="5D298046" w14:textId="77777777" w:rsidR="00C92BF4" w:rsidRDefault="00000000">
            <w:pPr>
              <w:jc w:val="both"/>
            </w:pPr>
            <w:r>
              <w:rPr>
                <w:sz w:val="26"/>
              </w:rPr>
              <w:t>Đổi sang Times New Roman, cùng cỡ chữ với tiêu đề phụ lục.</w:t>
            </w:r>
          </w:p>
          <w:p w14:paraId="1C2ADB3E" w14:textId="77777777" w:rsidR="00C92BF4" w:rsidRDefault="00000000">
            <w:pPr>
              <w:spacing w:before="80"/>
              <w:jc w:val="both"/>
            </w:pPr>
            <w:r>
              <w:rPr>
                <w:color w:val="FF0000"/>
                <w:sz w:val="26"/>
              </w:rPr>
              <w:t>Phản hồi: Đã tiếp thu: chữ "Phụ lục" đã dùng Times New Roman.</w:t>
            </w:r>
          </w:p>
        </w:tc>
        <w:tc>
          <w:tcPr>
            <w:tcW w:w="1644" w:type="dxa"/>
            <w:tcMar>
              <w:top w:w="60" w:type="dxa"/>
              <w:left w:w="90" w:type="dxa"/>
              <w:bottom w:w="60" w:type="dxa"/>
              <w:right w:w="90" w:type="dxa"/>
            </w:tcMar>
          </w:tcPr>
          <w:p w14:paraId="33299CE3" w14:textId="77777777" w:rsidR="00C92BF4" w:rsidRDefault="00000000">
            <w:pPr>
              <w:jc w:val="both"/>
            </w:pPr>
            <w:r>
              <w:rPr>
                <w:sz w:val="26"/>
              </w:rPr>
              <w:t>NĐ 30/2020/NĐ-CP Điều 8 (phông Times New Roman)</w:t>
            </w:r>
          </w:p>
        </w:tc>
        <w:tc>
          <w:tcPr>
            <w:tcW w:w="1077" w:type="dxa"/>
            <w:shd w:val="clear" w:color="auto" w:fill="C6EFCE"/>
            <w:tcMar>
              <w:top w:w="60" w:type="dxa"/>
              <w:left w:w="90" w:type="dxa"/>
              <w:bottom w:w="60" w:type="dxa"/>
              <w:right w:w="90" w:type="dxa"/>
            </w:tcMar>
          </w:tcPr>
          <w:p w14:paraId="5E746F41" w14:textId="77777777" w:rsidR="00C92BF4" w:rsidRDefault="00000000">
            <w:pPr>
              <w:jc w:val="center"/>
            </w:pPr>
            <w:r>
              <w:rPr>
                <w:b/>
                <w:sz w:val="26"/>
              </w:rPr>
              <w:t>Đạt</w:t>
            </w:r>
          </w:p>
        </w:tc>
      </w:tr>
      <w:tr w:rsidR="00C92BF4" w14:paraId="780AD523" w14:textId="77777777">
        <w:trPr>
          <w:jc w:val="center"/>
        </w:trPr>
        <w:tc>
          <w:tcPr>
            <w:tcW w:w="567" w:type="dxa"/>
            <w:tcMar>
              <w:top w:w="60" w:type="dxa"/>
              <w:left w:w="90" w:type="dxa"/>
              <w:bottom w:w="60" w:type="dxa"/>
              <w:right w:w="90" w:type="dxa"/>
            </w:tcMar>
          </w:tcPr>
          <w:p w14:paraId="3E576796" w14:textId="77777777" w:rsidR="00C92BF4" w:rsidRDefault="00000000">
            <w:pPr>
              <w:jc w:val="center"/>
            </w:pPr>
            <w:r>
              <w:rPr>
                <w:sz w:val="26"/>
              </w:rPr>
              <w:t>10</w:t>
            </w:r>
          </w:p>
        </w:tc>
        <w:tc>
          <w:tcPr>
            <w:tcW w:w="2494" w:type="dxa"/>
            <w:tcMar>
              <w:top w:w="60" w:type="dxa"/>
              <w:left w:w="90" w:type="dxa"/>
              <w:bottom w:w="60" w:type="dxa"/>
              <w:right w:w="90" w:type="dxa"/>
            </w:tcMar>
          </w:tcPr>
          <w:p w14:paraId="3A2DC5ED" w14:textId="77777777" w:rsidR="00C92BF4" w:rsidRDefault="00000000">
            <w:pPr>
              <w:jc w:val="both"/>
            </w:pPr>
            <w:r>
              <w:rPr>
                <w:sz w:val="26"/>
              </w:rPr>
              <w:t>Chất lượng soạn thảo – Tên nhà giáo</w:t>
            </w:r>
          </w:p>
        </w:tc>
        <w:tc>
          <w:tcPr>
            <w:tcW w:w="5499" w:type="dxa"/>
            <w:tcMar>
              <w:top w:w="60" w:type="dxa"/>
              <w:left w:w="90" w:type="dxa"/>
              <w:bottom w:w="60" w:type="dxa"/>
              <w:right w:w="90" w:type="dxa"/>
            </w:tcMar>
          </w:tcPr>
          <w:p w14:paraId="090EE62C" w14:textId="77777777" w:rsidR="00C92BF4" w:rsidRDefault="00000000">
            <w:pPr>
              <w:jc w:val="both"/>
            </w:pPr>
            <w:r>
              <w:rPr>
                <w:sz w:val="26"/>
              </w:rPr>
              <w:t>Bảng Mục 4 viết "Phạm Thị Thuỷ" (4 lần), Phụ lục viết "Phạm Thị Thủy".</w:t>
            </w:r>
          </w:p>
        </w:tc>
        <w:tc>
          <w:tcPr>
            <w:tcW w:w="3005" w:type="dxa"/>
            <w:tcMar>
              <w:top w:w="60" w:type="dxa"/>
              <w:left w:w="90" w:type="dxa"/>
              <w:bottom w:w="60" w:type="dxa"/>
              <w:right w:w="90" w:type="dxa"/>
            </w:tcMar>
          </w:tcPr>
          <w:p w14:paraId="1BA0EDFE" w14:textId="77777777" w:rsidR="00C92BF4" w:rsidRDefault="00000000">
            <w:pPr>
              <w:jc w:val="both"/>
            </w:pPr>
            <w:r>
              <w:rPr>
                <w:sz w:val="26"/>
              </w:rPr>
              <w:t>Thống nhất một cách viết theo hồ sơ viên chức (đề nghị "Thủy").</w:t>
            </w:r>
          </w:p>
          <w:p w14:paraId="07D6F21C" w14:textId="77777777" w:rsidR="00C92BF4" w:rsidRDefault="00000000">
            <w:pPr>
              <w:spacing w:before="80"/>
              <w:jc w:val="both"/>
            </w:pPr>
            <w:r>
              <w:rPr>
                <w:color w:val="FF0000"/>
                <w:sz w:val="26"/>
              </w:rPr>
              <w:lastRenderedPageBreak/>
              <w:t>Phản hồi: CHƯA TIẾP THU. Bảng Mục 4 vẫn viết "Thuỷ" (4 lần), Phụ lục viết "Thủy".</w:t>
            </w:r>
          </w:p>
        </w:tc>
        <w:tc>
          <w:tcPr>
            <w:tcW w:w="1644" w:type="dxa"/>
            <w:tcMar>
              <w:top w:w="60" w:type="dxa"/>
              <w:left w:w="90" w:type="dxa"/>
              <w:bottom w:w="60" w:type="dxa"/>
              <w:right w:w="90" w:type="dxa"/>
            </w:tcMar>
          </w:tcPr>
          <w:p w14:paraId="5C12BE90" w14:textId="77777777" w:rsidR="00C92BF4" w:rsidRDefault="00000000">
            <w:pPr>
              <w:jc w:val="both"/>
            </w:pPr>
            <w:r>
              <w:rPr>
                <w:sz w:val="26"/>
              </w:rPr>
              <w:lastRenderedPageBreak/>
              <w:t>Skill 18 (tính thống nhất)</w:t>
            </w:r>
          </w:p>
        </w:tc>
        <w:tc>
          <w:tcPr>
            <w:tcW w:w="1077" w:type="dxa"/>
            <w:tcMar>
              <w:top w:w="60" w:type="dxa"/>
              <w:left w:w="90" w:type="dxa"/>
              <w:bottom w:w="60" w:type="dxa"/>
              <w:right w:w="90" w:type="dxa"/>
            </w:tcMar>
          </w:tcPr>
          <w:p w14:paraId="56258276" w14:textId="77777777" w:rsidR="00C92BF4" w:rsidRDefault="00000000">
            <w:pPr>
              <w:jc w:val="center"/>
            </w:pPr>
            <w:r>
              <w:rPr>
                <w:sz w:val="26"/>
              </w:rPr>
              <w:t>Mức 3</w:t>
            </w:r>
          </w:p>
        </w:tc>
      </w:tr>
      <w:tr w:rsidR="00C92BF4" w14:paraId="0649C287" w14:textId="77777777">
        <w:trPr>
          <w:jc w:val="center"/>
        </w:trPr>
        <w:tc>
          <w:tcPr>
            <w:tcW w:w="567" w:type="dxa"/>
            <w:tcMar>
              <w:top w:w="60" w:type="dxa"/>
              <w:left w:w="90" w:type="dxa"/>
              <w:bottom w:w="60" w:type="dxa"/>
              <w:right w:w="90" w:type="dxa"/>
            </w:tcMar>
          </w:tcPr>
          <w:p w14:paraId="529F8B9C" w14:textId="77777777" w:rsidR="00C92BF4" w:rsidRDefault="00000000">
            <w:pPr>
              <w:jc w:val="center"/>
            </w:pPr>
            <w:r>
              <w:rPr>
                <w:sz w:val="26"/>
              </w:rPr>
              <w:t>11</w:t>
            </w:r>
          </w:p>
        </w:tc>
        <w:tc>
          <w:tcPr>
            <w:tcW w:w="2494" w:type="dxa"/>
            <w:tcMar>
              <w:top w:w="60" w:type="dxa"/>
              <w:left w:w="90" w:type="dxa"/>
              <w:bottom w:w="60" w:type="dxa"/>
              <w:right w:w="90" w:type="dxa"/>
            </w:tcMar>
          </w:tcPr>
          <w:p w14:paraId="4DBBCF17" w14:textId="77777777" w:rsidR="00C92BF4" w:rsidRDefault="00000000">
            <w:pPr>
              <w:jc w:val="both"/>
            </w:pPr>
            <w:r>
              <w:rPr>
                <w:sz w:val="26"/>
              </w:rPr>
              <w:t>Thể thức – Bảng Mục 4</w:t>
            </w:r>
          </w:p>
        </w:tc>
        <w:tc>
          <w:tcPr>
            <w:tcW w:w="5499" w:type="dxa"/>
            <w:tcMar>
              <w:top w:w="60" w:type="dxa"/>
              <w:left w:w="90" w:type="dxa"/>
              <w:bottom w:w="60" w:type="dxa"/>
              <w:right w:w="90" w:type="dxa"/>
            </w:tcMar>
          </w:tcPr>
          <w:p w14:paraId="39048304" w14:textId="77777777" w:rsidR="00C92BF4" w:rsidRDefault="00000000">
            <w:pPr>
              <w:jc w:val="both"/>
            </w:pPr>
            <w:r>
              <w:rPr>
                <w:sz w:val="26"/>
              </w:rPr>
              <w:t>Dòng TT 3 ghi "Thứ ba 27/10/2026" trên một dòng, các dòng khác tách thứ và ngày thành hai dòng. Khi kết xuất thử, cột "Buổi" quá hẹp (chữ "Chiều" bị ngắt) và khối Nơi nhận/chữ ký bị tách sang trang sau.</w:t>
            </w:r>
          </w:p>
        </w:tc>
        <w:tc>
          <w:tcPr>
            <w:tcW w:w="3005" w:type="dxa"/>
            <w:tcMar>
              <w:top w:w="60" w:type="dxa"/>
              <w:left w:w="90" w:type="dxa"/>
              <w:bottom w:w="60" w:type="dxa"/>
              <w:right w:w="90" w:type="dxa"/>
            </w:tcMar>
          </w:tcPr>
          <w:p w14:paraId="7D230C3D" w14:textId="77777777" w:rsidR="00C92BF4" w:rsidRDefault="00000000">
            <w:pPr>
              <w:jc w:val="both"/>
            </w:pPr>
            <w:r>
              <w:rPr>
                <w:sz w:val="26"/>
              </w:rPr>
              <w:t>Đồng bộ cách ghi thứ/ngày; nới cột "Buổi"; đặt Keep with next/Keep lines together cho khối ký. Khi sửa theo TT 1 bảng sẽ còn 2 ngày, gọn hơn.</w:t>
            </w:r>
          </w:p>
          <w:p w14:paraId="44996D8E" w14:textId="77777777" w:rsidR="00C92BF4" w:rsidRDefault="00000000">
            <w:pPr>
              <w:spacing w:before="80"/>
              <w:jc w:val="both"/>
            </w:pPr>
            <w:r>
              <w:rPr>
                <w:color w:val="FF0000"/>
                <w:sz w:val="26"/>
              </w:rPr>
              <w:t>Phản hồi: CHƯA TIẾP THU. Dòng TT 3 vẫn ghi "Thứ ba 27/10/2026" trên một dòng; chưa đặt giữ khối ký cùng trang.</w:t>
            </w:r>
          </w:p>
        </w:tc>
        <w:tc>
          <w:tcPr>
            <w:tcW w:w="1644" w:type="dxa"/>
            <w:tcMar>
              <w:top w:w="60" w:type="dxa"/>
              <w:left w:w="90" w:type="dxa"/>
              <w:bottom w:w="60" w:type="dxa"/>
              <w:right w:w="90" w:type="dxa"/>
            </w:tcMar>
          </w:tcPr>
          <w:p w14:paraId="4D0CC1EB" w14:textId="77777777" w:rsidR="00C92BF4" w:rsidRDefault="00000000">
            <w:pPr>
              <w:jc w:val="both"/>
            </w:pPr>
            <w:r>
              <w:rPr>
                <w:sz w:val="26"/>
              </w:rPr>
              <w:t>Skill 14 (kỹ thuật trình bày)</w:t>
            </w:r>
          </w:p>
        </w:tc>
        <w:tc>
          <w:tcPr>
            <w:tcW w:w="1077" w:type="dxa"/>
            <w:tcMar>
              <w:top w:w="60" w:type="dxa"/>
              <w:left w:w="90" w:type="dxa"/>
              <w:bottom w:w="60" w:type="dxa"/>
              <w:right w:w="90" w:type="dxa"/>
            </w:tcMar>
          </w:tcPr>
          <w:p w14:paraId="7D782C55" w14:textId="77777777" w:rsidR="00C92BF4" w:rsidRDefault="00000000">
            <w:pPr>
              <w:jc w:val="center"/>
            </w:pPr>
            <w:r>
              <w:rPr>
                <w:sz w:val="26"/>
              </w:rPr>
              <w:t>Mức 3</w:t>
            </w:r>
          </w:p>
        </w:tc>
      </w:tr>
      <w:tr w:rsidR="00C92BF4" w14:paraId="49488173" w14:textId="77777777">
        <w:trPr>
          <w:jc w:val="center"/>
        </w:trPr>
        <w:tc>
          <w:tcPr>
            <w:tcW w:w="567" w:type="dxa"/>
            <w:tcMar>
              <w:top w:w="60" w:type="dxa"/>
              <w:left w:w="90" w:type="dxa"/>
              <w:bottom w:w="60" w:type="dxa"/>
              <w:right w:w="90" w:type="dxa"/>
            </w:tcMar>
          </w:tcPr>
          <w:p w14:paraId="56B85C14" w14:textId="77777777" w:rsidR="00C92BF4" w:rsidRDefault="00000000">
            <w:pPr>
              <w:jc w:val="center"/>
            </w:pPr>
            <w:r>
              <w:rPr>
                <w:sz w:val="26"/>
              </w:rPr>
              <w:t>12</w:t>
            </w:r>
          </w:p>
        </w:tc>
        <w:tc>
          <w:tcPr>
            <w:tcW w:w="2494" w:type="dxa"/>
            <w:tcMar>
              <w:top w:w="60" w:type="dxa"/>
              <w:left w:w="90" w:type="dxa"/>
              <w:bottom w:w="60" w:type="dxa"/>
              <w:right w:w="90" w:type="dxa"/>
            </w:tcMar>
          </w:tcPr>
          <w:p w14:paraId="79B15D74" w14:textId="77777777" w:rsidR="00C92BF4" w:rsidRDefault="00000000">
            <w:pPr>
              <w:jc w:val="both"/>
            </w:pPr>
            <w:r>
              <w:rPr>
                <w:sz w:val="26"/>
              </w:rPr>
              <w:t>Chất lượng soạn thảo – Phụ lục, cột Địa điểm</w:t>
            </w:r>
          </w:p>
        </w:tc>
        <w:tc>
          <w:tcPr>
            <w:tcW w:w="5499" w:type="dxa"/>
            <w:tcMar>
              <w:top w:w="60" w:type="dxa"/>
              <w:left w:w="90" w:type="dxa"/>
              <w:bottom w:w="60" w:type="dxa"/>
              <w:right w:w="90" w:type="dxa"/>
            </w:tcMar>
          </w:tcPr>
          <w:p w14:paraId="245B2474" w14:textId="77777777" w:rsidR="00C92BF4" w:rsidRDefault="00000000">
            <w:pPr>
              <w:jc w:val="both"/>
            </w:pPr>
            <w:r>
              <w:rPr>
                <w:sz w:val="26"/>
              </w:rPr>
              <w:t>Nhóm IV, V viết tắt "Ban quản lý RPH", Nhóm III viết tắt "VQG", trong khi Nhóm II viết đầy đủ "rừng phòng hộ".</w:t>
            </w:r>
          </w:p>
        </w:tc>
        <w:tc>
          <w:tcPr>
            <w:tcW w:w="3005" w:type="dxa"/>
            <w:tcMar>
              <w:top w:w="60" w:type="dxa"/>
              <w:left w:w="90" w:type="dxa"/>
              <w:bottom w:w="60" w:type="dxa"/>
              <w:right w:w="90" w:type="dxa"/>
            </w:tcMar>
          </w:tcPr>
          <w:p w14:paraId="57922C9D" w14:textId="77777777" w:rsidR="00C92BF4" w:rsidRDefault="00000000">
            <w:pPr>
              <w:jc w:val="both"/>
            </w:pPr>
            <w:r>
              <w:rPr>
                <w:sz w:val="26"/>
              </w:rPr>
              <w:t>Viết đầy đủ: "Ban quản lý rừng phòng hộ Tu Mơ Rông", "Ban quản lý rừng phòng hộ Đăk Glei", "Ban quản lý Vườn quốc gia Chư Mom Ray".</w:t>
            </w:r>
          </w:p>
          <w:p w14:paraId="1DC65EE6" w14:textId="77777777" w:rsidR="00C92BF4" w:rsidRDefault="00000000">
            <w:pPr>
              <w:spacing w:before="80"/>
              <w:jc w:val="both"/>
            </w:pPr>
            <w:r>
              <w:rPr>
                <w:color w:val="FF0000"/>
                <w:sz w:val="26"/>
              </w:rPr>
              <w:t xml:space="preserve">Phản hồi: Đã tiếp thu: đã viết đầy đủ "rừng phòng hộ", "vườn quốc gia", "Công ty trách nhiệm hữu hạn một thành viên", "sinh viên". Lưu ý thêm: tên riêng nên viết hoa "Vườn </w:t>
            </w:r>
            <w:r>
              <w:rPr>
                <w:color w:val="FF0000"/>
                <w:sz w:val="26"/>
              </w:rPr>
              <w:lastRenderedPageBreak/>
              <w:t>quốc gia Chư Mom Ray".</w:t>
            </w:r>
          </w:p>
        </w:tc>
        <w:tc>
          <w:tcPr>
            <w:tcW w:w="1644" w:type="dxa"/>
            <w:tcMar>
              <w:top w:w="60" w:type="dxa"/>
              <w:left w:w="90" w:type="dxa"/>
              <w:bottom w:w="60" w:type="dxa"/>
              <w:right w:w="90" w:type="dxa"/>
            </w:tcMar>
          </w:tcPr>
          <w:p w14:paraId="5E336B8E" w14:textId="77777777" w:rsidR="00C92BF4" w:rsidRDefault="00000000">
            <w:pPr>
              <w:jc w:val="both"/>
            </w:pPr>
            <w:r>
              <w:rPr>
                <w:sz w:val="26"/>
              </w:rPr>
              <w:lastRenderedPageBreak/>
              <w:t>NĐ 30/2020/NĐ-CP (hạn chế viết tắt); Skill 18</w:t>
            </w:r>
          </w:p>
        </w:tc>
        <w:tc>
          <w:tcPr>
            <w:tcW w:w="1077" w:type="dxa"/>
            <w:shd w:val="clear" w:color="auto" w:fill="C6EFCE"/>
            <w:tcMar>
              <w:top w:w="60" w:type="dxa"/>
              <w:left w:w="90" w:type="dxa"/>
              <w:bottom w:w="60" w:type="dxa"/>
              <w:right w:w="90" w:type="dxa"/>
            </w:tcMar>
          </w:tcPr>
          <w:p w14:paraId="75B203CB" w14:textId="77777777" w:rsidR="00C92BF4" w:rsidRDefault="00000000">
            <w:pPr>
              <w:jc w:val="center"/>
            </w:pPr>
            <w:r>
              <w:rPr>
                <w:b/>
                <w:sz w:val="26"/>
              </w:rPr>
              <w:t>Đạt</w:t>
            </w:r>
          </w:p>
        </w:tc>
      </w:tr>
      <w:tr w:rsidR="00C92BF4" w14:paraId="1B376608" w14:textId="77777777">
        <w:trPr>
          <w:jc w:val="center"/>
        </w:trPr>
        <w:tc>
          <w:tcPr>
            <w:tcW w:w="567" w:type="dxa"/>
            <w:tcMar>
              <w:top w:w="60" w:type="dxa"/>
              <w:left w:w="90" w:type="dxa"/>
              <w:bottom w:w="60" w:type="dxa"/>
              <w:right w:w="90" w:type="dxa"/>
            </w:tcMar>
          </w:tcPr>
          <w:p w14:paraId="7D9AF89B" w14:textId="77777777" w:rsidR="00C92BF4" w:rsidRDefault="00000000">
            <w:pPr>
              <w:jc w:val="center"/>
            </w:pPr>
            <w:r>
              <w:rPr>
                <w:sz w:val="26"/>
              </w:rPr>
              <w:t>13</w:t>
            </w:r>
          </w:p>
        </w:tc>
        <w:tc>
          <w:tcPr>
            <w:tcW w:w="2494" w:type="dxa"/>
            <w:tcMar>
              <w:top w:w="60" w:type="dxa"/>
              <w:left w:w="90" w:type="dxa"/>
              <w:bottom w:w="60" w:type="dxa"/>
              <w:right w:w="90" w:type="dxa"/>
            </w:tcMar>
          </w:tcPr>
          <w:p w14:paraId="3D405EBA" w14:textId="77777777" w:rsidR="00C92BF4" w:rsidRDefault="00000000">
            <w:pPr>
              <w:jc w:val="both"/>
            </w:pPr>
            <w:r>
              <w:rPr>
                <w:sz w:val="26"/>
              </w:rPr>
              <w:t>Chất lượng soạn thảo – Phụ lục, cột Dân tộc</w:t>
            </w:r>
          </w:p>
        </w:tc>
        <w:tc>
          <w:tcPr>
            <w:tcW w:w="5499" w:type="dxa"/>
            <w:tcMar>
              <w:top w:w="60" w:type="dxa"/>
              <w:left w:w="90" w:type="dxa"/>
              <w:bottom w:w="60" w:type="dxa"/>
              <w:right w:w="90" w:type="dxa"/>
            </w:tcMar>
          </w:tcPr>
          <w:p w14:paraId="697EC854" w14:textId="77777777" w:rsidR="00C92BF4" w:rsidRDefault="00000000">
            <w:pPr>
              <w:jc w:val="both"/>
            </w:pPr>
            <w:r>
              <w:rPr>
                <w:sz w:val="26"/>
              </w:rPr>
              <w:t>Ghi tên nhóm địa phương "Ca Dong", "Hà Lăng", "Sơ Rá" (thuộc dân tộc Xơ Đăng) mà không kèm tên dân tộc chính thức; bản K6C đã ký ghi dạng "Dẻ (Gié Triêng)", "Rơ Ngao (Ba Na)". Cách viết "Giẻ Triêng" khác bản đã ký "Gié Triêng".</w:t>
            </w:r>
          </w:p>
        </w:tc>
        <w:tc>
          <w:tcPr>
            <w:tcW w:w="3005" w:type="dxa"/>
            <w:tcMar>
              <w:top w:w="60" w:type="dxa"/>
              <w:left w:w="90" w:type="dxa"/>
              <w:bottom w:w="60" w:type="dxa"/>
              <w:right w:w="90" w:type="dxa"/>
            </w:tcMar>
          </w:tcPr>
          <w:p w14:paraId="3FD838A6" w14:textId="77777777" w:rsidR="00C92BF4" w:rsidRDefault="00000000">
            <w:pPr>
              <w:jc w:val="both"/>
            </w:pPr>
            <w:r>
              <w:rPr>
                <w:sz w:val="26"/>
              </w:rPr>
              <w:t>Ghi "Ca Dong (Xơ Đăng)", "Hà Lăng (Xơ Đăng)", "Sơ Rá (Xơ Đăng)"; thống nhất cách viết Giẻ/Gié Triêng theo hồ sơ học sinh – sinh viên.</w:t>
            </w:r>
          </w:p>
          <w:p w14:paraId="650214FD" w14:textId="77777777" w:rsidR="00C92BF4" w:rsidRDefault="00000000">
            <w:pPr>
              <w:spacing w:before="80"/>
              <w:jc w:val="both"/>
            </w:pPr>
            <w:r>
              <w:rPr>
                <w:color w:val="FF0000"/>
                <w:sz w:val="26"/>
              </w:rPr>
              <w:t>Phản hồi: CHƯA TIẾP THU. Cột Dân tộc vẫn ghi "Ca Dong", "Hà Lăng", "Sơ Rá" không kèm tên dân tộc chính thức.</w:t>
            </w:r>
          </w:p>
        </w:tc>
        <w:tc>
          <w:tcPr>
            <w:tcW w:w="1644" w:type="dxa"/>
            <w:tcMar>
              <w:top w:w="60" w:type="dxa"/>
              <w:left w:w="90" w:type="dxa"/>
              <w:bottom w:w="60" w:type="dxa"/>
              <w:right w:w="90" w:type="dxa"/>
            </w:tcMar>
          </w:tcPr>
          <w:p w14:paraId="1BEC2234" w14:textId="77777777" w:rsidR="00C92BF4" w:rsidRDefault="00000000">
            <w:pPr>
              <w:jc w:val="both"/>
            </w:pPr>
            <w:r>
              <w:rPr>
                <w:sz w:val="26"/>
              </w:rPr>
              <w:t>Bản K6C đã ký (văn bản tham chiếu); Skill 18</w:t>
            </w:r>
          </w:p>
        </w:tc>
        <w:tc>
          <w:tcPr>
            <w:tcW w:w="1077" w:type="dxa"/>
            <w:tcMar>
              <w:top w:w="60" w:type="dxa"/>
              <w:left w:w="90" w:type="dxa"/>
              <w:bottom w:w="60" w:type="dxa"/>
              <w:right w:w="90" w:type="dxa"/>
            </w:tcMar>
          </w:tcPr>
          <w:p w14:paraId="4CE8D4C5" w14:textId="77777777" w:rsidR="00C92BF4" w:rsidRDefault="00000000">
            <w:pPr>
              <w:jc w:val="center"/>
            </w:pPr>
            <w:r>
              <w:rPr>
                <w:sz w:val="26"/>
              </w:rPr>
              <w:t>Mức 3</w:t>
            </w:r>
          </w:p>
        </w:tc>
      </w:tr>
      <w:tr w:rsidR="00C92BF4" w14:paraId="439B73C1" w14:textId="77777777">
        <w:trPr>
          <w:jc w:val="center"/>
        </w:trPr>
        <w:tc>
          <w:tcPr>
            <w:tcW w:w="567" w:type="dxa"/>
            <w:tcMar>
              <w:top w:w="60" w:type="dxa"/>
              <w:left w:w="90" w:type="dxa"/>
              <w:bottom w:w="60" w:type="dxa"/>
              <w:right w:w="90" w:type="dxa"/>
            </w:tcMar>
          </w:tcPr>
          <w:p w14:paraId="3751F9ED" w14:textId="77777777" w:rsidR="00C92BF4" w:rsidRDefault="00000000">
            <w:pPr>
              <w:jc w:val="center"/>
            </w:pPr>
            <w:r>
              <w:rPr>
                <w:sz w:val="26"/>
              </w:rPr>
              <w:t>14</w:t>
            </w:r>
          </w:p>
        </w:tc>
        <w:tc>
          <w:tcPr>
            <w:tcW w:w="2494" w:type="dxa"/>
            <w:tcMar>
              <w:top w:w="60" w:type="dxa"/>
              <w:left w:w="90" w:type="dxa"/>
              <w:bottom w:w="60" w:type="dxa"/>
              <w:right w:w="90" w:type="dxa"/>
            </w:tcMar>
          </w:tcPr>
          <w:p w14:paraId="5EEDDBB4" w14:textId="77777777" w:rsidR="00C92BF4" w:rsidRDefault="00000000">
            <w:pPr>
              <w:jc w:val="both"/>
            </w:pPr>
            <w:r>
              <w:rPr>
                <w:sz w:val="26"/>
              </w:rPr>
              <w:t>Nội dung – Mục 1 và tiêu đề bảng Mục 2</w:t>
            </w:r>
          </w:p>
        </w:tc>
        <w:tc>
          <w:tcPr>
            <w:tcW w:w="5499" w:type="dxa"/>
            <w:tcMar>
              <w:top w:w="60" w:type="dxa"/>
              <w:left w:w="90" w:type="dxa"/>
              <w:bottom w:w="60" w:type="dxa"/>
              <w:right w:w="90" w:type="dxa"/>
            </w:tcMar>
          </w:tcPr>
          <w:p w14:paraId="661263BA" w14:textId="77777777" w:rsidR="00C92BF4" w:rsidRDefault="00000000">
            <w:pPr>
              <w:jc w:val="both"/>
            </w:pPr>
            <w:r>
              <w:rPr>
                <w:sz w:val="26"/>
              </w:rPr>
              <w:t>Dùng cụm "sinh viên cuối khóa", "thực tập cuối khóa" (giữ từ bản K6C – học kỳ VI). K7C tuyển sinh năm 2024, thực tập tháng 10/2026; chưa xác minh được đây có phải đợt thực tập cuối khóa theo CTĐT áp dụng.</w:t>
            </w:r>
          </w:p>
        </w:tc>
        <w:tc>
          <w:tcPr>
            <w:tcW w:w="3005" w:type="dxa"/>
            <w:tcMar>
              <w:top w:w="60" w:type="dxa"/>
              <w:left w:w="90" w:type="dxa"/>
              <w:bottom w:w="60" w:type="dxa"/>
              <w:right w:w="90" w:type="dxa"/>
            </w:tcMar>
          </w:tcPr>
          <w:p w14:paraId="6A88C084" w14:textId="77777777" w:rsidR="00C92BF4" w:rsidRDefault="00000000">
            <w:pPr>
              <w:jc w:val="both"/>
            </w:pPr>
            <w:r>
              <w:rPr>
                <w:sz w:val="26"/>
              </w:rPr>
              <w:t>Khoa xác nhận vị trí mô đun thực tập trong tiến độ đào tạo (KH 694); nếu không phải cuối khóa thì bỏ chữ "cuối khóa".</w:t>
            </w:r>
          </w:p>
          <w:p w14:paraId="1B4E8204" w14:textId="77777777" w:rsidR="00C92BF4" w:rsidRDefault="00000000">
            <w:pPr>
              <w:spacing w:before="80"/>
              <w:jc w:val="both"/>
            </w:pPr>
            <w:r>
              <w:rPr>
                <w:color w:val="FF0000"/>
                <w:sz w:val="26"/>
              </w:rPr>
              <w:t>Phản hồi: Chưa có thông tin xác nhận; nội dung không đổi.</w:t>
            </w:r>
          </w:p>
        </w:tc>
        <w:tc>
          <w:tcPr>
            <w:tcW w:w="1644" w:type="dxa"/>
            <w:tcMar>
              <w:top w:w="60" w:type="dxa"/>
              <w:left w:w="90" w:type="dxa"/>
              <w:bottom w:w="60" w:type="dxa"/>
              <w:right w:w="90" w:type="dxa"/>
            </w:tcMar>
          </w:tcPr>
          <w:p w14:paraId="2DDE82CF" w14:textId="77777777" w:rsidR="00C92BF4" w:rsidRDefault="00000000">
            <w:pPr>
              <w:jc w:val="both"/>
            </w:pPr>
            <w:r>
              <w:rPr>
                <w:sz w:val="26"/>
              </w:rPr>
              <w:t>KH 694/KH-CĐKT (chưa có trong kho)</w:t>
            </w:r>
          </w:p>
        </w:tc>
        <w:tc>
          <w:tcPr>
            <w:tcW w:w="1077" w:type="dxa"/>
            <w:tcMar>
              <w:top w:w="60" w:type="dxa"/>
              <w:left w:w="90" w:type="dxa"/>
              <w:bottom w:w="60" w:type="dxa"/>
              <w:right w:w="90" w:type="dxa"/>
            </w:tcMar>
          </w:tcPr>
          <w:p w14:paraId="4C4D113F" w14:textId="77777777" w:rsidR="00C92BF4" w:rsidRDefault="00000000">
            <w:pPr>
              <w:jc w:val="center"/>
            </w:pPr>
            <w:r>
              <w:rPr>
                <w:sz w:val="26"/>
              </w:rPr>
              <w:t>Mức 4</w:t>
            </w:r>
          </w:p>
        </w:tc>
      </w:tr>
      <w:tr w:rsidR="00C92BF4" w14:paraId="3A446D1E" w14:textId="77777777">
        <w:trPr>
          <w:jc w:val="center"/>
        </w:trPr>
        <w:tc>
          <w:tcPr>
            <w:tcW w:w="567" w:type="dxa"/>
            <w:tcMar>
              <w:top w:w="60" w:type="dxa"/>
              <w:left w:w="90" w:type="dxa"/>
              <w:bottom w:w="60" w:type="dxa"/>
              <w:right w:w="90" w:type="dxa"/>
            </w:tcMar>
          </w:tcPr>
          <w:p w14:paraId="3DB49319" w14:textId="77777777" w:rsidR="00C92BF4" w:rsidRDefault="00000000">
            <w:pPr>
              <w:jc w:val="center"/>
            </w:pPr>
            <w:r>
              <w:rPr>
                <w:sz w:val="26"/>
              </w:rPr>
              <w:t>15</w:t>
            </w:r>
          </w:p>
        </w:tc>
        <w:tc>
          <w:tcPr>
            <w:tcW w:w="2494" w:type="dxa"/>
            <w:tcMar>
              <w:top w:w="60" w:type="dxa"/>
              <w:left w:w="90" w:type="dxa"/>
              <w:bottom w:w="60" w:type="dxa"/>
              <w:right w:w="90" w:type="dxa"/>
            </w:tcMar>
          </w:tcPr>
          <w:p w14:paraId="537BF3B5" w14:textId="77777777" w:rsidR="00C92BF4" w:rsidRDefault="00000000">
            <w:pPr>
              <w:jc w:val="both"/>
            </w:pPr>
            <w:r>
              <w:rPr>
                <w:sz w:val="26"/>
              </w:rPr>
              <w:t>Nội dung – Phụ lục, địa điểm thực tập</w:t>
            </w:r>
          </w:p>
        </w:tc>
        <w:tc>
          <w:tcPr>
            <w:tcW w:w="5499" w:type="dxa"/>
            <w:tcMar>
              <w:top w:w="60" w:type="dxa"/>
              <w:left w:w="90" w:type="dxa"/>
              <w:bottom w:w="60" w:type="dxa"/>
              <w:right w:w="90" w:type="dxa"/>
            </w:tcMar>
          </w:tcPr>
          <w:p w14:paraId="5541477C" w14:textId="77777777" w:rsidR="00C92BF4" w:rsidRDefault="00000000">
            <w:pPr>
              <w:jc w:val="both"/>
            </w:pPr>
            <w:r>
              <w:rPr>
                <w:sz w:val="26"/>
              </w:rPr>
              <w:t>5 địa điểm thực tập phải nằm trong danh mục cơ sở được công nhận tại QĐ 1968; địa điểm bổ sung phải có ý kiến phê duyệt của Hiệu trưởng. QĐ 1968 không có trong kho nên chưa đối chiếu được.</w:t>
            </w:r>
          </w:p>
        </w:tc>
        <w:tc>
          <w:tcPr>
            <w:tcW w:w="3005" w:type="dxa"/>
            <w:tcMar>
              <w:top w:w="60" w:type="dxa"/>
              <w:left w:w="90" w:type="dxa"/>
              <w:bottom w:w="60" w:type="dxa"/>
              <w:right w:w="90" w:type="dxa"/>
            </w:tcMar>
          </w:tcPr>
          <w:p w14:paraId="44604CFE" w14:textId="77777777" w:rsidR="00C92BF4" w:rsidRDefault="00000000">
            <w:pPr>
              <w:jc w:val="both"/>
            </w:pPr>
            <w:r>
              <w:rPr>
                <w:sz w:val="26"/>
              </w:rPr>
              <w:t>Khoa đối chiếu 5 địa điểm với danh mục QĐ 1968 trước khi trình ký.</w:t>
            </w:r>
          </w:p>
          <w:p w14:paraId="3D768A29" w14:textId="77777777" w:rsidR="00C92BF4" w:rsidRDefault="00000000">
            <w:pPr>
              <w:spacing w:before="80"/>
              <w:jc w:val="both"/>
            </w:pPr>
            <w:r>
              <w:rPr>
                <w:color w:val="FF0000"/>
                <w:sz w:val="26"/>
              </w:rPr>
              <w:t>Phản hồi: Chưa có thông tin xác nhận; nội dung không đổi.</w:t>
            </w:r>
          </w:p>
        </w:tc>
        <w:tc>
          <w:tcPr>
            <w:tcW w:w="1644" w:type="dxa"/>
            <w:tcMar>
              <w:top w:w="60" w:type="dxa"/>
              <w:left w:w="90" w:type="dxa"/>
              <w:bottom w:w="60" w:type="dxa"/>
              <w:right w:w="90" w:type="dxa"/>
            </w:tcMar>
          </w:tcPr>
          <w:p w14:paraId="079F113A" w14:textId="77777777" w:rsidR="00C92BF4" w:rsidRDefault="00000000">
            <w:pPr>
              <w:jc w:val="both"/>
            </w:pPr>
            <w:r>
              <w:rPr>
                <w:sz w:val="26"/>
              </w:rPr>
              <w:t>KH 930/KH-CĐKT, Mục I.2.a và chú thích 2</w:t>
            </w:r>
          </w:p>
        </w:tc>
        <w:tc>
          <w:tcPr>
            <w:tcW w:w="1077" w:type="dxa"/>
            <w:tcMar>
              <w:top w:w="60" w:type="dxa"/>
              <w:left w:w="90" w:type="dxa"/>
              <w:bottom w:w="60" w:type="dxa"/>
              <w:right w:w="90" w:type="dxa"/>
            </w:tcMar>
          </w:tcPr>
          <w:p w14:paraId="7C6498BC" w14:textId="77777777" w:rsidR="00C92BF4" w:rsidRDefault="00000000">
            <w:pPr>
              <w:jc w:val="center"/>
            </w:pPr>
            <w:r>
              <w:rPr>
                <w:sz w:val="26"/>
              </w:rPr>
              <w:t>Mức 4</w:t>
            </w:r>
          </w:p>
        </w:tc>
      </w:tr>
      <w:tr w:rsidR="00C92BF4" w14:paraId="51011355" w14:textId="77777777">
        <w:trPr>
          <w:jc w:val="center"/>
        </w:trPr>
        <w:tc>
          <w:tcPr>
            <w:tcW w:w="567" w:type="dxa"/>
            <w:tcMar>
              <w:top w:w="60" w:type="dxa"/>
              <w:left w:w="90" w:type="dxa"/>
              <w:bottom w:w="60" w:type="dxa"/>
              <w:right w:w="90" w:type="dxa"/>
            </w:tcMar>
          </w:tcPr>
          <w:p w14:paraId="6E1AE572" w14:textId="77777777" w:rsidR="00C92BF4" w:rsidRDefault="00000000">
            <w:pPr>
              <w:jc w:val="center"/>
            </w:pPr>
            <w:r>
              <w:rPr>
                <w:sz w:val="26"/>
              </w:rPr>
              <w:t>16</w:t>
            </w:r>
          </w:p>
        </w:tc>
        <w:tc>
          <w:tcPr>
            <w:tcW w:w="2494" w:type="dxa"/>
            <w:tcMar>
              <w:top w:w="60" w:type="dxa"/>
              <w:left w:w="90" w:type="dxa"/>
              <w:bottom w:w="60" w:type="dxa"/>
              <w:right w:w="90" w:type="dxa"/>
            </w:tcMar>
          </w:tcPr>
          <w:p w14:paraId="18E1468B" w14:textId="77777777" w:rsidR="00C92BF4" w:rsidRDefault="00000000">
            <w:pPr>
              <w:jc w:val="both"/>
            </w:pPr>
            <w:r>
              <w:rPr>
                <w:sz w:val="26"/>
              </w:rPr>
              <w:t xml:space="preserve">Nội dung – Phụ lục, </w:t>
            </w:r>
            <w:r>
              <w:rPr>
                <w:sz w:val="26"/>
              </w:rPr>
              <w:lastRenderedPageBreak/>
              <w:t>dòng TT 17</w:t>
            </w:r>
          </w:p>
        </w:tc>
        <w:tc>
          <w:tcPr>
            <w:tcW w:w="5499" w:type="dxa"/>
            <w:tcMar>
              <w:top w:w="60" w:type="dxa"/>
              <w:left w:w="90" w:type="dxa"/>
              <w:bottom w:w="60" w:type="dxa"/>
              <w:right w:w="90" w:type="dxa"/>
            </w:tcMar>
          </w:tcPr>
          <w:p w14:paraId="155C0D5A" w14:textId="77777777" w:rsidR="00C92BF4" w:rsidRDefault="00000000">
            <w:pPr>
              <w:jc w:val="both"/>
            </w:pPr>
            <w:r>
              <w:rPr>
                <w:sz w:val="26"/>
              </w:rPr>
              <w:lastRenderedPageBreak/>
              <w:t xml:space="preserve">Sinh viên Đinh Hồng Thắm ghi giới tính "Nam"; </w:t>
            </w:r>
            <w:r>
              <w:rPr>
                <w:sz w:val="26"/>
              </w:rPr>
              <w:lastRenderedPageBreak/>
              <w:t>toàn bộ 44 sinh viên đều ghi Nam.</w:t>
            </w:r>
          </w:p>
        </w:tc>
        <w:tc>
          <w:tcPr>
            <w:tcW w:w="3005" w:type="dxa"/>
            <w:tcMar>
              <w:top w:w="60" w:type="dxa"/>
              <w:left w:w="90" w:type="dxa"/>
              <w:bottom w:w="60" w:type="dxa"/>
              <w:right w:w="90" w:type="dxa"/>
            </w:tcMar>
          </w:tcPr>
          <w:p w14:paraId="0778FAC8" w14:textId="77777777" w:rsidR="00C92BF4" w:rsidRDefault="00000000">
            <w:pPr>
              <w:jc w:val="both"/>
            </w:pPr>
            <w:r>
              <w:rPr>
                <w:sz w:val="26"/>
              </w:rPr>
              <w:lastRenderedPageBreak/>
              <w:t xml:space="preserve">Đối chiếu lại với hồ sơ </w:t>
            </w:r>
            <w:r>
              <w:rPr>
                <w:sz w:val="26"/>
              </w:rPr>
              <w:lastRenderedPageBreak/>
              <w:t>sinh viên/QĐ 2203.</w:t>
            </w:r>
          </w:p>
          <w:p w14:paraId="47399044" w14:textId="77777777" w:rsidR="00C92BF4" w:rsidRDefault="00000000">
            <w:pPr>
              <w:spacing w:before="80"/>
              <w:jc w:val="both"/>
            </w:pPr>
            <w:r>
              <w:rPr>
                <w:color w:val="FF0000"/>
                <w:sz w:val="26"/>
              </w:rPr>
              <w:t>Phản hồi: Chưa có thông tin xác nhận; nội dung không đổi.</w:t>
            </w:r>
          </w:p>
        </w:tc>
        <w:tc>
          <w:tcPr>
            <w:tcW w:w="1644" w:type="dxa"/>
            <w:tcMar>
              <w:top w:w="60" w:type="dxa"/>
              <w:left w:w="90" w:type="dxa"/>
              <w:bottom w:w="60" w:type="dxa"/>
              <w:right w:w="90" w:type="dxa"/>
            </w:tcMar>
          </w:tcPr>
          <w:p w14:paraId="066050BB" w14:textId="77777777" w:rsidR="00C92BF4" w:rsidRDefault="00000000">
            <w:pPr>
              <w:jc w:val="both"/>
            </w:pPr>
            <w:r>
              <w:rPr>
                <w:sz w:val="26"/>
              </w:rPr>
              <w:lastRenderedPageBreak/>
              <w:t xml:space="preserve">Kiểm tra </w:t>
            </w:r>
            <w:r>
              <w:rPr>
                <w:sz w:val="26"/>
              </w:rPr>
              <w:lastRenderedPageBreak/>
              <w:t>logic nội bộ (Skill 15)</w:t>
            </w:r>
          </w:p>
        </w:tc>
        <w:tc>
          <w:tcPr>
            <w:tcW w:w="1077" w:type="dxa"/>
            <w:tcMar>
              <w:top w:w="60" w:type="dxa"/>
              <w:left w:w="90" w:type="dxa"/>
              <w:bottom w:w="60" w:type="dxa"/>
              <w:right w:w="90" w:type="dxa"/>
            </w:tcMar>
          </w:tcPr>
          <w:p w14:paraId="3805C91C" w14:textId="77777777" w:rsidR="00C92BF4" w:rsidRDefault="00000000">
            <w:pPr>
              <w:jc w:val="center"/>
            </w:pPr>
            <w:r>
              <w:rPr>
                <w:sz w:val="26"/>
              </w:rPr>
              <w:lastRenderedPageBreak/>
              <w:t>Mức 4</w:t>
            </w:r>
          </w:p>
        </w:tc>
      </w:tr>
    </w:tbl>
    <w:p w14:paraId="314F8DC1" w14:textId="77777777" w:rsidR="00C92BF4" w:rsidRDefault="00C92BF4">
      <w:pPr>
        <w:spacing w:after="40"/>
      </w:pPr>
    </w:p>
    <w:p w14:paraId="53FDF1D7" w14:textId="77777777" w:rsidR="00C92BF4" w:rsidRDefault="00000000">
      <w:pPr>
        <w:spacing w:before="80" w:after="40"/>
      </w:pPr>
      <w:r>
        <w:rPr>
          <w:b/>
          <w:i/>
        </w:rPr>
        <w:t>Đối chiếu căn cứ trong dự thảo với kho 01-04</w:t>
      </w:r>
    </w:p>
    <w:tbl>
      <w:tblPr>
        <w:tblStyle w:val="TableGrid"/>
        <w:tblW w:w="0" w:type="auto"/>
        <w:jc w:val="center"/>
        <w:tblLayout w:type="fixed"/>
        <w:tblLook w:val="04A0" w:firstRow="1" w:lastRow="0" w:firstColumn="1" w:lastColumn="0" w:noHBand="0" w:noVBand="1"/>
      </w:tblPr>
      <w:tblGrid>
        <w:gridCol w:w="3969"/>
        <w:gridCol w:w="2835"/>
        <w:gridCol w:w="7483"/>
      </w:tblGrid>
      <w:tr w:rsidR="00C92BF4" w14:paraId="14D26654" w14:textId="77777777">
        <w:trPr>
          <w:tblHeader/>
          <w:jc w:val="center"/>
        </w:trPr>
        <w:tc>
          <w:tcPr>
            <w:tcW w:w="3969" w:type="dxa"/>
            <w:shd w:val="clear" w:color="auto" w:fill="1F497D"/>
            <w:tcMar>
              <w:top w:w="60" w:type="dxa"/>
              <w:left w:w="90" w:type="dxa"/>
              <w:bottom w:w="60" w:type="dxa"/>
              <w:right w:w="90" w:type="dxa"/>
            </w:tcMar>
          </w:tcPr>
          <w:p w14:paraId="50339EF2" w14:textId="77777777" w:rsidR="00C92BF4" w:rsidRDefault="00000000">
            <w:pPr>
              <w:jc w:val="center"/>
            </w:pPr>
            <w:r>
              <w:rPr>
                <w:b/>
                <w:color w:val="FFFFFF"/>
              </w:rPr>
              <w:t>VĂN BẢN TRONG DỰ THẢO</w:t>
            </w:r>
          </w:p>
        </w:tc>
        <w:tc>
          <w:tcPr>
            <w:tcW w:w="2835" w:type="dxa"/>
            <w:shd w:val="clear" w:color="auto" w:fill="1F497D"/>
            <w:tcMar>
              <w:top w:w="60" w:type="dxa"/>
              <w:left w:w="90" w:type="dxa"/>
              <w:bottom w:w="60" w:type="dxa"/>
              <w:right w:w="90" w:type="dxa"/>
            </w:tcMar>
          </w:tcPr>
          <w:p w14:paraId="67657B95" w14:textId="77777777" w:rsidR="00C92BF4" w:rsidRDefault="00000000">
            <w:pPr>
              <w:jc w:val="center"/>
            </w:pPr>
            <w:r>
              <w:rPr>
                <w:b/>
                <w:color w:val="FFFFFF"/>
              </w:rPr>
              <w:t>CÓ TRONG KHO 01-04?</w:t>
            </w:r>
          </w:p>
        </w:tc>
        <w:tc>
          <w:tcPr>
            <w:tcW w:w="7483" w:type="dxa"/>
            <w:shd w:val="clear" w:color="auto" w:fill="1F497D"/>
            <w:tcMar>
              <w:top w:w="60" w:type="dxa"/>
              <w:left w:w="90" w:type="dxa"/>
              <w:bottom w:w="60" w:type="dxa"/>
              <w:right w:w="90" w:type="dxa"/>
            </w:tcMar>
          </w:tcPr>
          <w:p w14:paraId="3B4302E2" w14:textId="77777777" w:rsidR="00C92BF4" w:rsidRDefault="00000000">
            <w:pPr>
              <w:jc w:val="center"/>
            </w:pPr>
            <w:r>
              <w:rPr>
                <w:b/>
                <w:color w:val="FFFFFF"/>
              </w:rPr>
              <w:t>GHI CHÚ</w:t>
            </w:r>
          </w:p>
        </w:tc>
      </w:tr>
      <w:tr w:rsidR="00C92BF4" w14:paraId="1738E543" w14:textId="77777777">
        <w:trPr>
          <w:jc w:val="center"/>
        </w:trPr>
        <w:tc>
          <w:tcPr>
            <w:tcW w:w="3969" w:type="dxa"/>
            <w:tcMar>
              <w:top w:w="60" w:type="dxa"/>
              <w:left w:w="90" w:type="dxa"/>
              <w:bottom w:w="60" w:type="dxa"/>
              <w:right w:w="90" w:type="dxa"/>
            </w:tcMar>
          </w:tcPr>
          <w:p w14:paraId="66AC7044" w14:textId="77777777" w:rsidR="00C92BF4" w:rsidRDefault="00000000">
            <w:pPr>
              <w:jc w:val="center"/>
            </w:pPr>
            <w:r>
              <w:rPr>
                <w:sz w:val="26"/>
              </w:rPr>
              <w:t>QĐ 945/QĐ-CĐKT ngày 23/7/2024</w:t>
            </w:r>
          </w:p>
        </w:tc>
        <w:tc>
          <w:tcPr>
            <w:tcW w:w="2835" w:type="dxa"/>
            <w:tcMar>
              <w:top w:w="60" w:type="dxa"/>
              <w:left w:w="90" w:type="dxa"/>
              <w:bottom w:w="60" w:type="dxa"/>
              <w:right w:w="90" w:type="dxa"/>
            </w:tcMar>
          </w:tcPr>
          <w:p w14:paraId="005BD30C" w14:textId="77777777" w:rsidR="00C92BF4" w:rsidRDefault="00000000">
            <w:pPr>
              <w:jc w:val="both"/>
            </w:pPr>
            <w:r>
              <w:rPr>
                <w:sz w:val="26"/>
              </w:rPr>
              <w:t>Không có bản gốc</w:t>
            </w:r>
          </w:p>
        </w:tc>
        <w:tc>
          <w:tcPr>
            <w:tcW w:w="7483" w:type="dxa"/>
            <w:tcMar>
              <w:top w:w="60" w:type="dxa"/>
              <w:left w:w="90" w:type="dxa"/>
              <w:bottom w:w="60" w:type="dxa"/>
              <w:right w:w="90" w:type="dxa"/>
            </w:tcMar>
          </w:tcPr>
          <w:p w14:paraId="5DBC2DE0" w14:textId="77777777" w:rsidR="00C92BF4" w:rsidRDefault="00000000">
            <w:pPr>
              <w:jc w:val="both"/>
            </w:pPr>
            <w:r>
              <w:rPr>
                <w:sz w:val="26"/>
              </w:rPr>
              <w:t>Khớp số, ngày, trích yếu với căn cứ trong KH 930; KH 930 xác nhận đang áp dụng.</w:t>
            </w:r>
          </w:p>
        </w:tc>
      </w:tr>
      <w:tr w:rsidR="00C92BF4" w14:paraId="1B538914" w14:textId="77777777">
        <w:trPr>
          <w:jc w:val="center"/>
        </w:trPr>
        <w:tc>
          <w:tcPr>
            <w:tcW w:w="3969" w:type="dxa"/>
            <w:tcMar>
              <w:top w:w="60" w:type="dxa"/>
              <w:left w:w="90" w:type="dxa"/>
              <w:bottom w:w="60" w:type="dxa"/>
              <w:right w:w="90" w:type="dxa"/>
            </w:tcMar>
          </w:tcPr>
          <w:p w14:paraId="7CBFF901" w14:textId="77777777" w:rsidR="00C92BF4" w:rsidRDefault="00000000">
            <w:pPr>
              <w:jc w:val="center"/>
            </w:pPr>
            <w:r>
              <w:rPr>
                <w:sz w:val="26"/>
              </w:rPr>
              <w:t>QĐ 1968/QĐ-CĐKT ngày 12/9/2026</w:t>
            </w:r>
          </w:p>
        </w:tc>
        <w:tc>
          <w:tcPr>
            <w:tcW w:w="2835" w:type="dxa"/>
            <w:tcMar>
              <w:top w:w="60" w:type="dxa"/>
              <w:left w:w="90" w:type="dxa"/>
              <w:bottom w:w="60" w:type="dxa"/>
              <w:right w:w="90" w:type="dxa"/>
            </w:tcMar>
          </w:tcPr>
          <w:p w14:paraId="6BC08802" w14:textId="77777777" w:rsidR="00C92BF4" w:rsidRDefault="00000000">
            <w:pPr>
              <w:jc w:val="both"/>
            </w:pPr>
            <w:r>
              <w:rPr>
                <w:sz w:val="26"/>
              </w:rPr>
              <w:t>Không có bản gốc</w:t>
            </w:r>
          </w:p>
        </w:tc>
        <w:tc>
          <w:tcPr>
            <w:tcW w:w="7483" w:type="dxa"/>
            <w:tcMar>
              <w:top w:w="60" w:type="dxa"/>
              <w:left w:w="90" w:type="dxa"/>
              <w:bottom w:w="60" w:type="dxa"/>
              <w:right w:w="90" w:type="dxa"/>
            </w:tcMar>
          </w:tcPr>
          <w:p w14:paraId="542E9D40" w14:textId="77777777" w:rsidR="00C92BF4" w:rsidRDefault="00000000">
            <w:pPr>
              <w:jc w:val="both"/>
            </w:pPr>
            <w:r>
              <w:rPr>
                <w:sz w:val="26"/>
              </w:rPr>
              <w:t>Khớp số, ngày, trích yếu với căn cứ trong KH 930.</w:t>
            </w:r>
          </w:p>
        </w:tc>
      </w:tr>
      <w:tr w:rsidR="00C92BF4" w14:paraId="29A55E26" w14:textId="77777777">
        <w:trPr>
          <w:jc w:val="center"/>
        </w:trPr>
        <w:tc>
          <w:tcPr>
            <w:tcW w:w="3969" w:type="dxa"/>
            <w:tcMar>
              <w:top w:w="60" w:type="dxa"/>
              <w:left w:w="90" w:type="dxa"/>
              <w:bottom w:w="60" w:type="dxa"/>
              <w:right w:w="90" w:type="dxa"/>
            </w:tcMar>
          </w:tcPr>
          <w:p w14:paraId="6EBE7C29" w14:textId="77777777" w:rsidR="00C92BF4" w:rsidRDefault="00000000">
            <w:pPr>
              <w:jc w:val="center"/>
            </w:pPr>
            <w:r>
              <w:rPr>
                <w:sz w:val="26"/>
              </w:rPr>
              <w:t>TB 216/TB-CĐKT ngày 15/9/2025</w:t>
            </w:r>
          </w:p>
        </w:tc>
        <w:tc>
          <w:tcPr>
            <w:tcW w:w="2835" w:type="dxa"/>
            <w:tcMar>
              <w:top w:w="60" w:type="dxa"/>
              <w:left w:w="90" w:type="dxa"/>
              <w:bottom w:w="60" w:type="dxa"/>
              <w:right w:w="90" w:type="dxa"/>
            </w:tcMar>
          </w:tcPr>
          <w:p w14:paraId="1CAE1E11" w14:textId="77777777" w:rsidR="00C92BF4" w:rsidRDefault="00000000">
            <w:pPr>
              <w:jc w:val="both"/>
            </w:pPr>
            <w:r>
              <w:rPr>
                <w:sz w:val="26"/>
              </w:rPr>
              <w:t>Không có bản gốc</w:t>
            </w:r>
          </w:p>
        </w:tc>
        <w:tc>
          <w:tcPr>
            <w:tcW w:w="7483" w:type="dxa"/>
            <w:tcMar>
              <w:top w:w="60" w:type="dxa"/>
              <w:left w:w="90" w:type="dxa"/>
              <w:bottom w:w="60" w:type="dxa"/>
              <w:right w:w="90" w:type="dxa"/>
            </w:tcMar>
          </w:tcPr>
          <w:p w14:paraId="5EC43EAD" w14:textId="77777777" w:rsidR="00C92BF4" w:rsidRDefault="00000000">
            <w:pPr>
              <w:jc w:val="both"/>
            </w:pPr>
            <w:r>
              <w:rPr>
                <w:sz w:val="26"/>
              </w:rPr>
              <w:t>Khớp số, ngày, trích yếu với căn cứ trong KH 930.</w:t>
            </w:r>
          </w:p>
        </w:tc>
      </w:tr>
      <w:tr w:rsidR="00C92BF4" w14:paraId="1886BF5D" w14:textId="77777777">
        <w:trPr>
          <w:jc w:val="center"/>
        </w:trPr>
        <w:tc>
          <w:tcPr>
            <w:tcW w:w="3969" w:type="dxa"/>
            <w:tcMar>
              <w:top w:w="60" w:type="dxa"/>
              <w:left w:w="90" w:type="dxa"/>
              <w:bottom w:w="60" w:type="dxa"/>
              <w:right w:w="90" w:type="dxa"/>
            </w:tcMar>
          </w:tcPr>
          <w:p w14:paraId="48198F7A" w14:textId="77777777" w:rsidR="00C92BF4" w:rsidRDefault="00000000">
            <w:pPr>
              <w:jc w:val="center"/>
            </w:pPr>
            <w:r>
              <w:rPr>
                <w:sz w:val="26"/>
              </w:rPr>
              <w:t>QĐ 1400/QĐ-CĐKT ngày 12/6/2026</w:t>
            </w:r>
          </w:p>
        </w:tc>
        <w:tc>
          <w:tcPr>
            <w:tcW w:w="2835" w:type="dxa"/>
            <w:tcMar>
              <w:top w:w="60" w:type="dxa"/>
              <w:left w:w="90" w:type="dxa"/>
              <w:bottom w:w="60" w:type="dxa"/>
              <w:right w:w="90" w:type="dxa"/>
            </w:tcMar>
          </w:tcPr>
          <w:p w14:paraId="17A21397" w14:textId="77777777" w:rsidR="00C92BF4" w:rsidRDefault="00000000">
            <w:pPr>
              <w:jc w:val="both"/>
            </w:pPr>
            <w:r>
              <w:rPr>
                <w:sz w:val="26"/>
              </w:rPr>
              <w:t>Có – 02-KTC-Regulations</w:t>
            </w:r>
          </w:p>
        </w:tc>
        <w:tc>
          <w:tcPr>
            <w:tcW w:w="7483" w:type="dxa"/>
            <w:tcMar>
              <w:top w:w="60" w:type="dxa"/>
              <w:left w:w="90" w:type="dxa"/>
              <w:bottom w:w="60" w:type="dxa"/>
              <w:right w:w="90" w:type="dxa"/>
            </w:tcMar>
          </w:tcPr>
          <w:p w14:paraId="3FD63A48" w14:textId="77777777" w:rsidR="00C92BF4" w:rsidRDefault="00000000">
            <w:pPr>
              <w:jc w:val="both"/>
            </w:pPr>
            <w:r>
              <w:rPr>
                <w:sz w:val="26"/>
              </w:rPr>
              <w:t>Đúng số, ngày, trích yếu. Thay thế QĐ 1060, áp dụng từ năm học 2026-2027 (Điều 2).</w:t>
            </w:r>
          </w:p>
        </w:tc>
      </w:tr>
      <w:tr w:rsidR="00C92BF4" w14:paraId="3D71A602" w14:textId="77777777">
        <w:trPr>
          <w:jc w:val="center"/>
        </w:trPr>
        <w:tc>
          <w:tcPr>
            <w:tcW w:w="3969" w:type="dxa"/>
            <w:tcMar>
              <w:top w:w="60" w:type="dxa"/>
              <w:left w:w="90" w:type="dxa"/>
              <w:bottom w:w="60" w:type="dxa"/>
              <w:right w:w="90" w:type="dxa"/>
            </w:tcMar>
          </w:tcPr>
          <w:p w14:paraId="04681926" w14:textId="77777777" w:rsidR="00C92BF4" w:rsidRDefault="00000000">
            <w:pPr>
              <w:jc w:val="center"/>
            </w:pPr>
            <w:r>
              <w:rPr>
                <w:sz w:val="26"/>
              </w:rPr>
              <w:t>KH 930/KH-CĐKT ngày 23/9/2026</w:t>
            </w:r>
          </w:p>
        </w:tc>
        <w:tc>
          <w:tcPr>
            <w:tcW w:w="2835" w:type="dxa"/>
            <w:tcMar>
              <w:top w:w="60" w:type="dxa"/>
              <w:left w:w="90" w:type="dxa"/>
              <w:bottom w:w="60" w:type="dxa"/>
              <w:right w:w="90" w:type="dxa"/>
            </w:tcMar>
          </w:tcPr>
          <w:p w14:paraId="2899696C" w14:textId="77777777" w:rsidR="00C92BF4" w:rsidRDefault="00000000">
            <w:pPr>
              <w:jc w:val="both"/>
            </w:pPr>
            <w:r>
              <w:rPr>
                <w:sz w:val="26"/>
              </w:rPr>
              <w:t>Có – thư mục văn bản đi</w:t>
            </w:r>
          </w:p>
        </w:tc>
        <w:tc>
          <w:tcPr>
            <w:tcW w:w="7483" w:type="dxa"/>
            <w:tcMar>
              <w:top w:w="60" w:type="dxa"/>
              <w:left w:w="90" w:type="dxa"/>
              <w:bottom w:w="60" w:type="dxa"/>
              <w:right w:w="90" w:type="dxa"/>
            </w:tcMar>
          </w:tcPr>
          <w:p w14:paraId="206E2AEE" w14:textId="77777777" w:rsidR="00C92BF4" w:rsidRDefault="00000000">
            <w:pPr>
              <w:jc w:val="both"/>
            </w:pPr>
            <w:r>
              <w:rPr>
                <w:sz w:val="26"/>
              </w:rPr>
              <w:t>Đúng số, ngày, trích yếu.</w:t>
            </w:r>
          </w:p>
        </w:tc>
      </w:tr>
      <w:tr w:rsidR="00C92BF4" w14:paraId="10559687" w14:textId="77777777">
        <w:trPr>
          <w:jc w:val="center"/>
        </w:trPr>
        <w:tc>
          <w:tcPr>
            <w:tcW w:w="3969" w:type="dxa"/>
            <w:tcMar>
              <w:top w:w="60" w:type="dxa"/>
              <w:left w:w="90" w:type="dxa"/>
              <w:bottom w:w="60" w:type="dxa"/>
              <w:right w:w="90" w:type="dxa"/>
            </w:tcMar>
          </w:tcPr>
          <w:p w14:paraId="4BFA6162" w14:textId="77777777" w:rsidR="00C92BF4" w:rsidRDefault="00000000">
            <w:pPr>
              <w:jc w:val="center"/>
            </w:pPr>
            <w:r>
              <w:rPr>
                <w:sz w:val="26"/>
              </w:rPr>
              <w:t>KH 694/KH-CĐKT ngày 14/7/2026</w:t>
            </w:r>
          </w:p>
        </w:tc>
        <w:tc>
          <w:tcPr>
            <w:tcW w:w="2835" w:type="dxa"/>
            <w:tcMar>
              <w:top w:w="60" w:type="dxa"/>
              <w:left w:w="90" w:type="dxa"/>
              <w:bottom w:w="60" w:type="dxa"/>
              <w:right w:w="90" w:type="dxa"/>
            </w:tcMar>
          </w:tcPr>
          <w:p w14:paraId="5F76D174" w14:textId="77777777" w:rsidR="00C92BF4" w:rsidRDefault="00000000">
            <w:pPr>
              <w:jc w:val="both"/>
            </w:pPr>
            <w:r>
              <w:rPr>
                <w:sz w:val="26"/>
              </w:rPr>
              <w:t>Không có bản gốc</w:t>
            </w:r>
          </w:p>
        </w:tc>
        <w:tc>
          <w:tcPr>
            <w:tcW w:w="7483" w:type="dxa"/>
            <w:tcMar>
              <w:top w:w="60" w:type="dxa"/>
              <w:left w:w="90" w:type="dxa"/>
              <w:bottom w:w="60" w:type="dxa"/>
              <w:right w:w="90" w:type="dxa"/>
            </w:tcMar>
          </w:tcPr>
          <w:p w14:paraId="6C4E3BB6" w14:textId="77777777" w:rsidR="00C92BF4" w:rsidRDefault="00000000">
            <w:pPr>
              <w:jc w:val="both"/>
            </w:pPr>
            <w:r>
              <w:rPr>
                <w:sz w:val="26"/>
              </w:rPr>
              <w:t>Số, ngày, trích yếu khớp KH 930; chủ thể ban hành ghi sai (xem TT 3).</w:t>
            </w:r>
          </w:p>
        </w:tc>
      </w:tr>
      <w:tr w:rsidR="00C92BF4" w14:paraId="51478FFC" w14:textId="77777777">
        <w:trPr>
          <w:jc w:val="center"/>
        </w:trPr>
        <w:tc>
          <w:tcPr>
            <w:tcW w:w="3969" w:type="dxa"/>
            <w:tcMar>
              <w:top w:w="60" w:type="dxa"/>
              <w:left w:w="90" w:type="dxa"/>
              <w:bottom w:w="60" w:type="dxa"/>
              <w:right w:w="90" w:type="dxa"/>
            </w:tcMar>
          </w:tcPr>
          <w:p w14:paraId="3E7C719D" w14:textId="77777777" w:rsidR="00C92BF4" w:rsidRDefault="00000000">
            <w:pPr>
              <w:jc w:val="center"/>
            </w:pPr>
            <w:r>
              <w:rPr>
                <w:sz w:val="26"/>
              </w:rPr>
              <w:t>QĐ 2203/QĐ-CĐKT ngày 06/10/2026</w:t>
            </w:r>
          </w:p>
        </w:tc>
        <w:tc>
          <w:tcPr>
            <w:tcW w:w="2835" w:type="dxa"/>
            <w:tcMar>
              <w:top w:w="60" w:type="dxa"/>
              <w:left w:w="90" w:type="dxa"/>
              <w:bottom w:w="60" w:type="dxa"/>
              <w:right w:w="90" w:type="dxa"/>
            </w:tcMar>
          </w:tcPr>
          <w:p w14:paraId="471F7332" w14:textId="77777777" w:rsidR="00C92BF4" w:rsidRDefault="00000000">
            <w:pPr>
              <w:jc w:val="both"/>
            </w:pPr>
            <w:r>
              <w:rPr>
                <w:sz w:val="26"/>
              </w:rPr>
              <w:t>Không tìm thấy</w:t>
            </w:r>
          </w:p>
        </w:tc>
        <w:tc>
          <w:tcPr>
            <w:tcW w:w="7483" w:type="dxa"/>
            <w:tcMar>
              <w:top w:w="60" w:type="dxa"/>
              <w:left w:w="90" w:type="dxa"/>
              <w:bottom w:w="60" w:type="dxa"/>
              <w:right w:w="90" w:type="dxa"/>
            </w:tcMar>
          </w:tcPr>
          <w:p w14:paraId="1C9312DE" w14:textId="77777777" w:rsidR="00C92BF4" w:rsidRDefault="00000000">
            <w:pPr>
              <w:jc w:val="both"/>
            </w:pPr>
            <w:r>
              <w:rPr>
                <w:sz w:val="26"/>
              </w:rPr>
              <w:t>Chưa đối chiếu được; khoa tự kiểm tra số, ngày, trích yếu và danh sách phân công.</w:t>
            </w:r>
          </w:p>
        </w:tc>
      </w:tr>
    </w:tbl>
    <w:p w14:paraId="416B9F5F" w14:textId="77777777" w:rsidR="00C92BF4" w:rsidRDefault="00C92BF4">
      <w:pPr>
        <w:spacing w:after="40"/>
      </w:pPr>
    </w:p>
    <w:p w14:paraId="58CDDDC5" w14:textId="77777777" w:rsidR="00C92BF4" w:rsidRDefault="00000000">
      <w:pPr>
        <w:spacing w:before="200" w:after="80"/>
      </w:pPr>
      <w:r>
        <w:rPr>
          <w:b/>
          <w:color w:val="7030A0"/>
        </w:rPr>
        <w:t>PHẦN III. NỘI DUNG ĐẠT / KHÔNG PHÁT HIỆN VẤN ĐỀ</w:t>
      </w:r>
    </w:p>
    <w:p w14:paraId="6CC1BBBC" w14:textId="77777777" w:rsidR="00C92BF4" w:rsidRDefault="00000000">
      <w:pPr>
        <w:spacing w:after="60"/>
        <w:jc w:val="both"/>
      </w:pPr>
      <w:r>
        <w:lastRenderedPageBreak/>
        <w:t>- Căn cứ hiệu lực: dự thảo đã thay QĐ 1060/QĐ-CĐKT bằng QĐ 1400/QĐ-CĐKT và bỏ TB 84/TB-CĐKT (chấn chỉnh việc thực hiện QĐ 1060) – đúng theo Điều 2 QĐ 1400 (thay thế QĐ 1060, áp dụng từ năm học 2026-2027). Đối chiếu: QD-1400-QD-CDKT_..._20260612_v1.docx.</w:t>
      </w:r>
    </w:p>
    <w:p w14:paraId="5F4C0E16" w14:textId="77777777" w:rsidR="00C92BF4" w:rsidRDefault="00000000">
      <w:pPr>
        <w:spacing w:after="60"/>
        <w:jc w:val="both"/>
      </w:pPr>
      <w:r>
        <w:t>- Căn cứ QĐ 945, QĐ 1968, TB 216, KH 930: số hiệu, ngày ban hành, chủ thể và trích yếu khớp với KH 930/KH-CĐKT trong kho.</w:t>
      </w:r>
    </w:p>
    <w:p w14:paraId="03C54653" w14:textId="77777777" w:rsidR="00C92BF4" w:rsidRDefault="00000000">
      <w:pPr>
        <w:spacing w:after="60"/>
        <w:jc w:val="both"/>
      </w:pPr>
      <w:r>
        <w:t>- Thẩm quyền và hình thức: kế hoạch hướng dẫn trước đợt thực tập do khoa xây dựng, trình Lãnh đạo Trường phê duyệt (Điều 12 khoản 7 điểm b QĐ 1400) – dự thảo ban hành dưới tên Trường, ký "KT. HIỆU TRƯỞNG / PHÓ HIỆU TRƯỞNG" là phù hợp. Ký hiệu "/KH-CĐKT" đúng loại văn bản (bản K6C đã ký ghi nhầm "/QĐ-CĐKT", dự thảo đã sửa).</w:t>
      </w:r>
    </w:p>
    <w:p w14:paraId="422799F2" w14:textId="77777777" w:rsidR="00C92BF4" w:rsidRDefault="00000000">
      <w:pPr>
        <w:spacing w:after="60"/>
        <w:jc w:val="both"/>
      </w:pPr>
      <w:r>
        <w:t>- Tổ chức đoàn thực tập: mỗi nhóm thực tập tại một cơ sở, do một nhà giáo hướng dẫn – khớp Điều 12 khoản 7 điểm b QĐ 1400. Tổng 16 giờ/nhà giáo bằng 2 ngày × 8 giờ chuẩn.</w:t>
      </w:r>
    </w:p>
    <w:p w14:paraId="0449B0CF" w14:textId="77777777" w:rsidR="00C92BF4" w:rsidRDefault="00000000">
      <w:pPr>
        <w:spacing w:after="60"/>
        <w:jc w:val="both"/>
      </w:pPr>
      <w:r>
        <w:t>- Logic số liệu: 44 sinh viên chia 5 nhóm (9 + 9 + 9 + 7 + 10 = 44), 5 nhà giáo khớp dòng tổng "Danh sách gồm 44 sinh viên và 5 nhà giáo hướng dẫn"; tên 5 nhà giáo khớp giữa Mục 4 và Phụ lục; thứ và ngày trong bảng Mục 4 khớp lịch năm 2026.</w:t>
      </w:r>
    </w:p>
    <w:p w14:paraId="1A10AB26" w14:textId="77777777" w:rsidR="00C92BF4" w:rsidRDefault="00000000">
      <w:pPr>
        <w:spacing w:after="60"/>
        <w:jc w:val="both"/>
      </w:pPr>
      <w:r>
        <w:t>- Tên đơn vị và quy ước Checklist 08: "Phòng Quản lý Đào tạo và Bảo đảm chất lượng", "khoa Kinh tế và Nông Lâm", "Lưu: VT, KTNL" đúng bảng tên và chữ viết tắt; không dùng "đảm bảo"; "nhà trường" viết thường đúng vị trí.</w:t>
      </w:r>
    </w:p>
    <w:p w14:paraId="0C82A241" w14:textId="77777777" w:rsidR="00C92BF4" w:rsidRDefault="00000000">
      <w:pPr>
        <w:spacing w:after="60"/>
        <w:jc w:val="both"/>
      </w:pPr>
      <w:r>
        <w:t>- Thể thức khác: tên cơ quan chủ quản, tên Trường cỡ 13; "Nơi nhận:" cỡ 12 nghiêng đậm; chức vụ, họ tên người ký cỡ 14 đậm; thân văn bản Times New Roman 14; lề trên/dưới 20 mm, trái 30 mm, phải 20 mm (A4 dọc); Phụ lục khổ ngang, đánh số trang riêng; ngày dưới 10 có số 0 phía trước.</w:t>
      </w:r>
    </w:p>
    <w:p w14:paraId="0A975C1A" w14:textId="77777777" w:rsidR="00C92BF4" w:rsidRDefault="00000000">
      <w:pPr>
        <w:spacing w:after="60"/>
        <w:jc w:val="both"/>
      </w:pPr>
      <w:r>
        <w:t>- Kết quả tiếp thu lần 2 (đã kiểm tra lại trên bản chỉnh sửa): tiêu ngữ cỡ 14; số, ký hiệu cỡ 13; danh sách nơi nhận cỡ 11; chữ "Phụ lục" dùng Times New Roman; Phụ lục đã bỏ viết tắt RPH, VQG, TNHH MTV, SV (TT 5, 6, 7, 9, 12 Phần II).</w:t>
      </w:r>
    </w:p>
    <w:p w14:paraId="6BB505AB" w14:textId="77777777" w:rsidR="00C92BF4" w:rsidRDefault="00000000">
      <w:pPr>
        <w:spacing w:after="60"/>
        <w:jc w:val="both"/>
      </w:pPr>
      <w:r>
        <w:t>- Dự thảo chưa có số và ngày ban hành – trạng thái bình thường của dự thảo, không tính là lỗi.</w:t>
      </w:r>
    </w:p>
    <w:p w14:paraId="1AA7621E" w14:textId="77777777" w:rsidR="00C92BF4" w:rsidRDefault="00000000">
      <w:pPr>
        <w:spacing w:before="200" w:after="80"/>
      </w:pPr>
      <w:r>
        <w:rPr>
          <w:b/>
          <w:color w:val="7030A0"/>
        </w:rPr>
        <w:t>PHẦN IV. BẢNG TỔNG HỢP</w:t>
      </w:r>
    </w:p>
    <w:p w14:paraId="226BC914" w14:textId="77777777" w:rsidR="00C92BF4" w:rsidRDefault="00000000">
      <w:pPr>
        <w:spacing w:after="60"/>
        <w:jc w:val="both"/>
      </w:pPr>
      <w:r>
        <w:rPr>
          <w:i/>
        </w:rPr>
        <w:t>Bảng 1. Số vấn đề theo nhóm nội dung (lần 1 / còn lại sau lần 2)</w:t>
      </w:r>
    </w:p>
    <w:tbl>
      <w:tblPr>
        <w:tblStyle w:val="TableGrid"/>
        <w:tblW w:w="0" w:type="auto"/>
        <w:jc w:val="center"/>
        <w:tblLayout w:type="fixed"/>
        <w:tblLook w:val="04A0" w:firstRow="1" w:lastRow="0" w:firstColumn="1" w:lastColumn="0" w:noHBand="0" w:noVBand="1"/>
      </w:tblPr>
      <w:tblGrid>
        <w:gridCol w:w="5669"/>
        <w:gridCol w:w="2268"/>
        <w:gridCol w:w="2268"/>
        <w:gridCol w:w="2268"/>
      </w:tblGrid>
      <w:tr w:rsidR="00C92BF4" w14:paraId="3CEB29FF" w14:textId="77777777">
        <w:trPr>
          <w:tblHeader/>
          <w:jc w:val="center"/>
        </w:trPr>
        <w:tc>
          <w:tcPr>
            <w:tcW w:w="5669" w:type="dxa"/>
            <w:shd w:val="clear" w:color="auto" w:fill="1F497D"/>
            <w:tcMar>
              <w:top w:w="60" w:type="dxa"/>
              <w:left w:w="90" w:type="dxa"/>
              <w:bottom w:w="60" w:type="dxa"/>
              <w:right w:w="90" w:type="dxa"/>
            </w:tcMar>
          </w:tcPr>
          <w:p w14:paraId="1C0DD63D" w14:textId="77777777" w:rsidR="00C92BF4" w:rsidRDefault="00000000">
            <w:pPr>
              <w:jc w:val="center"/>
            </w:pPr>
            <w:r>
              <w:rPr>
                <w:b/>
                <w:color w:val="FFFFFF"/>
              </w:rPr>
              <w:t>NHÓM NỘI DUNG</w:t>
            </w:r>
          </w:p>
        </w:tc>
        <w:tc>
          <w:tcPr>
            <w:tcW w:w="2268" w:type="dxa"/>
            <w:shd w:val="clear" w:color="auto" w:fill="1F497D"/>
            <w:tcMar>
              <w:top w:w="60" w:type="dxa"/>
              <w:left w:w="90" w:type="dxa"/>
              <w:bottom w:w="60" w:type="dxa"/>
              <w:right w:w="90" w:type="dxa"/>
            </w:tcMar>
          </w:tcPr>
          <w:p w14:paraId="59E0B10F" w14:textId="77777777" w:rsidR="00C92BF4" w:rsidRDefault="00000000">
            <w:pPr>
              <w:jc w:val="center"/>
            </w:pPr>
            <w:r>
              <w:rPr>
                <w:b/>
                <w:color w:val="FFFFFF"/>
              </w:rPr>
              <w:t>LẦN 1</w:t>
            </w:r>
          </w:p>
        </w:tc>
        <w:tc>
          <w:tcPr>
            <w:tcW w:w="2268" w:type="dxa"/>
            <w:shd w:val="clear" w:color="auto" w:fill="1F497D"/>
            <w:tcMar>
              <w:top w:w="60" w:type="dxa"/>
              <w:left w:w="90" w:type="dxa"/>
              <w:bottom w:w="60" w:type="dxa"/>
              <w:right w:w="90" w:type="dxa"/>
            </w:tcMar>
          </w:tcPr>
          <w:p w14:paraId="1BF5708E" w14:textId="77777777" w:rsidR="00C92BF4" w:rsidRDefault="00000000">
            <w:pPr>
              <w:jc w:val="center"/>
            </w:pPr>
            <w:r>
              <w:rPr>
                <w:b/>
                <w:color w:val="FFFFFF"/>
              </w:rPr>
              <w:t>ĐÃ TIẾP THU</w:t>
            </w:r>
          </w:p>
        </w:tc>
        <w:tc>
          <w:tcPr>
            <w:tcW w:w="2268" w:type="dxa"/>
            <w:shd w:val="clear" w:color="auto" w:fill="1F497D"/>
            <w:tcMar>
              <w:top w:w="60" w:type="dxa"/>
              <w:left w:w="90" w:type="dxa"/>
              <w:bottom w:w="60" w:type="dxa"/>
              <w:right w:w="90" w:type="dxa"/>
            </w:tcMar>
          </w:tcPr>
          <w:p w14:paraId="31EBC4D7" w14:textId="77777777" w:rsidR="00C92BF4" w:rsidRDefault="00000000">
            <w:pPr>
              <w:jc w:val="center"/>
            </w:pPr>
            <w:r>
              <w:rPr>
                <w:b/>
                <w:color w:val="FFFFFF"/>
              </w:rPr>
              <w:t>CÒN LẠI</w:t>
            </w:r>
          </w:p>
        </w:tc>
      </w:tr>
      <w:tr w:rsidR="00C92BF4" w14:paraId="0A05F1F2" w14:textId="77777777">
        <w:trPr>
          <w:jc w:val="center"/>
        </w:trPr>
        <w:tc>
          <w:tcPr>
            <w:tcW w:w="5669" w:type="dxa"/>
            <w:tcMar>
              <w:top w:w="60" w:type="dxa"/>
              <w:left w:w="90" w:type="dxa"/>
              <w:bottom w:w="60" w:type="dxa"/>
              <w:right w:w="90" w:type="dxa"/>
            </w:tcMar>
          </w:tcPr>
          <w:p w14:paraId="24B6F6D4" w14:textId="77777777" w:rsidR="00C92BF4" w:rsidRDefault="00000000">
            <w:pPr>
              <w:jc w:val="center"/>
            </w:pPr>
            <w:r>
              <w:rPr>
                <w:sz w:val="26"/>
              </w:rPr>
              <w:lastRenderedPageBreak/>
              <w:t>Thể thức</w:t>
            </w:r>
          </w:p>
        </w:tc>
        <w:tc>
          <w:tcPr>
            <w:tcW w:w="2268" w:type="dxa"/>
            <w:tcMar>
              <w:top w:w="60" w:type="dxa"/>
              <w:left w:w="90" w:type="dxa"/>
              <w:bottom w:w="60" w:type="dxa"/>
              <w:right w:w="90" w:type="dxa"/>
            </w:tcMar>
          </w:tcPr>
          <w:p w14:paraId="1A27D8AB" w14:textId="77777777" w:rsidR="00C92BF4" w:rsidRDefault="00000000">
            <w:pPr>
              <w:jc w:val="both"/>
            </w:pPr>
            <w:r>
              <w:rPr>
                <w:sz w:val="26"/>
              </w:rPr>
              <w:t>6</w:t>
            </w:r>
          </w:p>
        </w:tc>
        <w:tc>
          <w:tcPr>
            <w:tcW w:w="2268" w:type="dxa"/>
            <w:tcMar>
              <w:top w:w="60" w:type="dxa"/>
              <w:left w:w="90" w:type="dxa"/>
              <w:bottom w:w="60" w:type="dxa"/>
              <w:right w:w="90" w:type="dxa"/>
            </w:tcMar>
          </w:tcPr>
          <w:p w14:paraId="05AFCDB3" w14:textId="77777777" w:rsidR="00C92BF4" w:rsidRDefault="00000000">
            <w:pPr>
              <w:jc w:val="both"/>
            </w:pPr>
            <w:r>
              <w:rPr>
                <w:sz w:val="26"/>
              </w:rPr>
              <w:t>4</w:t>
            </w:r>
          </w:p>
        </w:tc>
        <w:tc>
          <w:tcPr>
            <w:tcW w:w="2268" w:type="dxa"/>
            <w:tcMar>
              <w:top w:w="60" w:type="dxa"/>
              <w:left w:w="90" w:type="dxa"/>
              <w:bottom w:w="60" w:type="dxa"/>
              <w:right w:w="90" w:type="dxa"/>
            </w:tcMar>
          </w:tcPr>
          <w:p w14:paraId="4472FAA2" w14:textId="77777777" w:rsidR="00C92BF4" w:rsidRDefault="00000000">
            <w:pPr>
              <w:jc w:val="both"/>
            </w:pPr>
            <w:r>
              <w:rPr>
                <w:sz w:val="26"/>
              </w:rPr>
              <w:t>2</w:t>
            </w:r>
          </w:p>
        </w:tc>
      </w:tr>
      <w:tr w:rsidR="00C92BF4" w14:paraId="146701CE" w14:textId="77777777">
        <w:trPr>
          <w:jc w:val="center"/>
        </w:trPr>
        <w:tc>
          <w:tcPr>
            <w:tcW w:w="5669" w:type="dxa"/>
            <w:tcMar>
              <w:top w:w="60" w:type="dxa"/>
              <w:left w:w="90" w:type="dxa"/>
              <w:bottom w:w="60" w:type="dxa"/>
              <w:right w:w="90" w:type="dxa"/>
            </w:tcMar>
          </w:tcPr>
          <w:p w14:paraId="211F8345" w14:textId="77777777" w:rsidR="00C92BF4" w:rsidRDefault="00000000">
            <w:pPr>
              <w:jc w:val="center"/>
            </w:pPr>
            <w:r>
              <w:rPr>
                <w:sz w:val="26"/>
              </w:rPr>
              <w:t>Nội dung</w:t>
            </w:r>
          </w:p>
        </w:tc>
        <w:tc>
          <w:tcPr>
            <w:tcW w:w="2268" w:type="dxa"/>
            <w:tcMar>
              <w:top w:w="60" w:type="dxa"/>
              <w:left w:w="90" w:type="dxa"/>
              <w:bottom w:w="60" w:type="dxa"/>
              <w:right w:w="90" w:type="dxa"/>
            </w:tcMar>
          </w:tcPr>
          <w:p w14:paraId="50FBA3F0" w14:textId="77777777" w:rsidR="00C92BF4" w:rsidRDefault="00000000">
            <w:pPr>
              <w:jc w:val="both"/>
            </w:pPr>
            <w:r>
              <w:rPr>
                <w:sz w:val="26"/>
              </w:rPr>
              <w:t>6</w:t>
            </w:r>
          </w:p>
        </w:tc>
        <w:tc>
          <w:tcPr>
            <w:tcW w:w="2268" w:type="dxa"/>
            <w:tcMar>
              <w:top w:w="60" w:type="dxa"/>
              <w:left w:w="90" w:type="dxa"/>
              <w:bottom w:w="60" w:type="dxa"/>
              <w:right w:w="90" w:type="dxa"/>
            </w:tcMar>
          </w:tcPr>
          <w:p w14:paraId="60CD1F07" w14:textId="77777777" w:rsidR="00C92BF4" w:rsidRDefault="00000000">
            <w:pPr>
              <w:jc w:val="both"/>
            </w:pPr>
            <w:r>
              <w:rPr>
                <w:sz w:val="26"/>
              </w:rPr>
              <w:t>0</w:t>
            </w:r>
          </w:p>
        </w:tc>
        <w:tc>
          <w:tcPr>
            <w:tcW w:w="2268" w:type="dxa"/>
            <w:tcMar>
              <w:top w:w="60" w:type="dxa"/>
              <w:left w:w="90" w:type="dxa"/>
              <w:bottom w:w="60" w:type="dxa"/>
              <w:right w:w="90" w:type="dxa"/>
            </w:tcMar>
          </w:tcPr>
          <w:p w14:paraId="382C3E83" w14:textId="77777777" w:rsidR="00C92BF4" w:rsidRDefault="00000000">
            <w:pPr>
              <w:jc w:val="both"/>
            </w:pPr>
            <w:r>
              <w:rPr>
                <w:sz w:val="26"/>
              </w:rPr>
              <w:t>6</w:t>
            </w:r>
          </w:p>
        </w:tc>
      </w:tr>
      <w:tr w:rsidR="00C92BF4" w14:paraId="36885E60" w14:textId="77777777">
        <w:trPr>
          <w:jc w:val="center"/>
        </w:trPr>
        <w:tc>
          <w:tcPr>
            <w:tcW w:w="5669" w:type="dxa"/>
            <w:tcMar>
              <w:top w:w="60" w:type="dxa"/>
              <w:left w:w="90" w:type="dxa"/>
              <w:bottom w:w="60" w:type="dxa"/>
              <w:right w:w="90" w:type="dxa"/>
            </w:tcMar>
          </w:tcPr>
          <w:p w14:paraId="4EBD09FC" w14:textId="77777777" w:rsidR="00C92BF4" w:rsidRDefault="00000000">
            <w:pPr>
              <w:jc w:val="center"/>
            </w:pPr>
            <w:r>
              <w:rPr>
                <w:sz w:val="26"/>
              </w:rPr>
              <w:t>Điều khoản bắt buộc</w:t>
            </w:r>
          </w:p>
        </w:tc>
        <w:tc>
          <w:tcPr>
            <w:tcW w:w="2268" w:type="dxa"/>
            <w:tcMar>
              <w:top w:w="60" w:type="dxa"/>
              <w:left w:w="90" w:type="dxa"/>
              <w:bottom w:w="60" w:type="dxa"/>
              <w:right w:w="90" w:type="dxa"/>
            </w:tcMar>
          </w:tcPr>
          <w:p w14:paraId="4534F3B2" w14:textId="77777777" w:rsidR="00C92BF4" w:rsidRDefault="00000000">
            <w:pPr>
              <w:jc w:val="both"/>
            </w:pPr>
            <w:r>
              <w:rPr>
                <w:sz w:val="26"/>
              </w:rPr>
              <w:t>0</w:t>
            </w:r>
          </w:p>
        </w:tc>
        <w:tc>
          <w:tcPr>
            <w:tcW w:w="2268" w:type="dxa"/>
            <w:tcMar>
              <w:top w:w="60" w:type="dxa"/>
              <w:left w:w="90" w:type="dxa"/>
              <w:bottom w:w="60" w:type="dxa"/>
              <w:right w:w="90" w:type="dxa"/>
            </w:tcMar>
          </w:tcPr>
          <w:p w14:paraId="1B75C3C4" w14:textId="77777777" w:rsidR="00C92BF4" w:rsidRDefault="00000000">
            <w:pPr>
              <w:jc w:val="both"/>
            </w:pPr>
            <w:r>
              <w:rPr>
                <w:sz w:val="26"/>
              </w:rPr>
              <w:t>0</w:t>
            </w:r>
          </w:p>
        </w:tc>
        <w:tc>
          <w:tcPr>
            <w:tcW w:w="2268" w:type="dxa"/>
            <w:tcMar>
              <w:top w:w="60" w:type="dxa"/>
              <w:left w:w="90" w:type="dxa"/>
              <w:bottom w:w="60" w:type="dxa"/>
              <w:right w:w="90" w:type="dxa"/>
            </w:tcMar>
          </w:tcPr>
          <w:p w14:paraId="0FE3F05A" w14:textId="77777777" w:rsidR="00C92BF4" w:rsidRDefault="00000000">
            <w:pPr>
              <w:jc w:val="both"/>
            </w:pPr>
            <w:r>
              <w:rPr>
                <w:sz w:val="26"/>
              </w:rPr>
              <w:t>0</w:t>
            </w:r>
          </w:p>
        </w:tc>
      </w:tr>
      <w:tr w:rsidR="00C92BF4" w14:paraId="408F080F" w14:textId="77777777">
        <w:trPr>
          <w:jc w:val="center"/>
        </w:trPr>
        <w:tc>
          <w:tcPr>
            <w:tcW w:w="5669" w:type="dxa"/>
            <w:tcMar>
              <w:top w:w="60" w:type="dxa"/>
              <w:left w:w="90" w:type="dxa"/>
              <w:bottom w:w="60" w:type="dxa"/>
              <w:right w:w="90" w:type="dxa"/>
            </w:tcMar>
          </w:tcPr>
          <w:p w14:paraId="28994CC3" w14:textId="77777777" w:rsidR="00C92BF4" w:rsidRDefault="00000000">
            <w:pPr>
              <w:jc w:val="center"/>
            </w:pPr>
            <w:r>
              <w:rPr>
                <w:sz w:val="26"/>
              </w:rPr>
              <w:t>Chất lượng soạn thảo</w:t>
            </w:r>
          </w:p>
        </w:tc>
        <w:tc>
          <w:tcPr>
            <w:tcW w:w="2268" w:type="dxa"/>
            <w:tcMar>
              <w:top w:w="60" w:type="dxa"/>
              <w:left w:w="90" w:type="dxa"/>
              <w:bottom w:w="60" w:type="dxa"/>
              <w:right w:w="90" w:type="dxa"/>
            </w:tcMar>
          </w:tcPr>
          <w:p w14:paraId="1C229E0C" w14:textId="77777777" w:rsidR="00C92BF4" w:rsidRDefault="00000000">
            <w:pPr>
              <w:jc w:val="both"/>
            </w:pPr>
            <w:r>
              <w:rPr>
                <w:sz w:val="26"/>
              </w:rPr>
              <w:t>4</w:t>
            </w:r>
          </w:p>
        </w:tc>
        <w:tc>
          <w:tcPr>
            <w:tcW w:w="2268" w:type="dxa"/>
            <w:tcMar>
              <w:top w:w="60" w:type="dxa"/>
              <w:left w:w="90" w:type="dxa"/>
              <w:bottom w:w="60" w:type="dxa"/>
              <w:right w:w="90" w:type="dxa"/>
            </w:tcMar>
          </w:tcPr>
          <w:p w14:paraId="7715F797" w14:textId="77777777" w:rsidR="00C92BF4" w:rsidRDefault="00000000">
            <w:pPr>
              <w:jc w:val="both"/>
            </w:pPr>
            <w:r>
              <w:rPr>
                <w:sz w:val="26"/>
              </w:rPr>
              <w:t>1</w:t>
            </w:r>
          </w:p>
        </w:tc>
        <w:tc>
          <w:tcPr>
            <w:tcW w:w="2268" w:type="dxa"/>
            <w:tcMar>
              <w:top w:w="60" w:type="dxa"/>
              <w:left w:w="90" w:type="dxa"/>
              <w:bottom w:w="60" w:type="dxa"/>
              <w:right w:w="90" w:type="dxa"/>
            </w:tcMar>
          </w:tcPr>
          <w:p w14:paraId="20C855C4" w14:textId="77777777" w:rsidR="00C92BF4" w:rsidRDefault="00000000">
            <w:pPr>
              <w:jc w:val="both"/>
            </w:pPr>
            <w:r>
              <w:rPr>
                <w:sz w:val="26"/>
              </w:rPr>
              <w:t>3</w:t>
            </w:r>
          </w:p>
        </w:tc>
      </w:tr>
      <w:tr w:rsidR="00C92BF4" w14:paraId="57926BA4" w14:textId="77777777">
        <w:trPr>
          <w:jc w:val="center"/>
        </w:trPr>
        <w:tc>
          <w:tcPr>
            <w:tcW w:w="5669" w:type="dxa"/>
            <w:tcMar>
              <w:top w:w="60" w:type="dxa"/>
              <w:left w:w="90" w:type="dxa"/>
              <w:bottom w:w="60" w:type="dxa"/>
              <w:right w:w="90" w:type="dxa"/>
            </w:tcMar>
          </w:tcPr>
          <w:p w14:paraId="4A3508B5" w14:textId="77777777" w:rsidR="00C92BF4" w:rsidRDefault="00000000">
            <w:pPr>
              <w:jc w:val="center"/>
            </w:pPr>
            <w:r>
              <w:rPr>
                <w:sz w:val="26"/>
              </w:rPr>
              <w:t>Tổng cộng</w:t>
            </w:r>
          </w:p>
        </w:tc>
        <w:tc>
          <w:tcPr>
            <w:tcW w:w="2268" w:type="dxa"/>
            <w:tcMar>
              <w:top w:w="60" w:type="dxa"/>
              <w:left w:w="90" w:type="dxa"/>
              <w:bottom w:w="60" w:type="dxa"/>
              <w:right w:w="90" w:type="dxa"/>
            </w:tcMar>
          </w:tcPr>
          <w:p w14:paraId="6F9BD8C0" w14:textId="77777777" w:rsidR="00C92BF4" w:rsidRDefault="00000000">
            <w:pPr>
              <w:jc w:val="both"/>
            </w:pPr>
            <w:r>
              <w:rPr>
                <w:sz w:val="26"/>
              </w:rPr>
              <w:t>16</w:t>
            </w:r>
          </w:p>
        </w:tc>
        <w:tc>
          <w:tcPr>
            <w:tcW w:w="2268" w:type="dxa"/>
            <w:tcMar>
              <w:top w:w="60" w:type="dxa"/>
              <w:left w:w="90" w:type="dxa"/>
              <w:bottom w:w="60" w:type="dxa"/>
              <w:right w:w="90" w:type="dxa"/>
            </w:tcMar>
          </w:tcPr>
          <w:p w14:paraId="48D72527" w14:textId="77777777" w:rsidR="00C92BF4" w:rsidRDefault="00000000">
            <w:pPr>
              <w:jc w:val="both"/>
            </w:pPr>
            <w:r>
              <w:rPr>
                <w:sz w:val="26"/>
              </w:rPr>
              <w:t>5</w:t>
            </w:r>
          </w:p>
        </w:tc>
        <w:tc>
          <w:tcPr>
            <w:tcW w:w="2268" w:type="dxa"/>
            <w:tcMar>
              <w:top w:w="60" w:type="dxa"/>
              <w:left w:w="90" w:type="dxa"/>
              <w:bottom w:w="60" w:type="dxa"/>
              <w:right w:w="90" w:type="dxa"/>
            </w:tcMar>
          </w:tcPr>
          <w:p w14:paraId="00B91620" w14:textId="77777777" w:rsidR="00C92BF4" w:rsidRDefault="00000000">
            <w:pPr>
              <w:jc w:val="both"/>
            </w:pPr>
            <w:r>
              <w:rPr>
                <w:sz w:val="26"/>
              </w:rPr>
              <w:t>11</w:t>
            </w:r>
          </w:p>
        </w:tc>
      </w:tr>
    </w:tbl>
    <w:p w14:paraId="27385E41" w14:textId="77777777" w:rsidR="00C92BF4" w:rsidRDefault="00C92BF4">
      <w:pPr>
        <w:spacing w:after="40"/>
      </w:pPr>
    </w:p>
    <w:p w14:paraId="3884A33A" w14:textId="77777777" w:rsidR="00C92BF4" w:rsidRDefault="00000000">
      <w:pPr>
        <w:spacing w:after="60"/>
        <w:jc w:val="both"/>
      </w:pPr>
      <w:r>
        <w:rPr>
          <w:i/>
        </w:rPr>
        <w:t>Bảng 2. Số vấn đề theo mức độ (lần 1 / còn lại sau lần 2)</w:t>
      </w:r>
    </w:p>
    <w:tbl>
      <w:tblPr>
        <w:tblStyle w:val="TableGrid"/>
        <w:tblW w:w="0" w:type="auto"/>
        <w:jc w:val="center"/>
        <w:tblLayout w:type="fixed"/>
        <w:tblLook w:val="04A0" w:firstRow="1" w:lastRow="0" w:firstColumn="1" w:lastColumn="0" w:noHBand="0" w:noVBand="1"/>
      </w:tblPr>
      <w:tblGrid>
        <w:gridCol w:w="5669"/>
        <w:gridCol w:w="2268"/>
        <w:gridCol w:w="2268"/>
        <w:gridCol w:w="2268"/>
      </w:tblGrid>
      <w:tr w:rsidR="00C92BF4" w14:paraId="68691024" w14:textId="77777777">
        <w:trPr>
          <w:tblHeader/>
          <w:jc w:val="center"/>
        </w:trPr>
        <w:tc>
          <w:tcPr>
            <w:tcW w:w="5669" w:type="dxa"/>
            <w:shd w:val="clear" w:color="auto" w:fill="1F497D"/>
            <w:tcMar>
              <w:top w:w="60" w:type="dxa"/>
              <w:left w:w="90" w:type="dxa"/>
              <w:bottom w:w="60" w:type="dxa"/>
              <w:right w:w="90" w:type="dxa"/>
            </w:tcMar>
          </w:tcPr>
          <w:p w14:paraId="5376CA13" w14:textId="77777777" w:rsidR="00C92BF4" w:rsidRDefault="00000000">
            <w:pPr>
              <w:jc w:val="center"/>
            </w:pPr>
            <w:r>
              <w:rPr>
                <w:b/>
                <w:color w:val="FFFFFF"/>
              </w:rPr>
              <w:t>MỨC ĐỘ</w:t>
            </w:r>
          </w:p>
        </w:tc>
        <w:tc>
          <w:tcPr>
            <w:tcW w:w="2268" w:type="dxa"/>
            <w:shd w:val="clear" w:color="auto" w:fill="1F497D"/>
            <w:tcMar>
              <w:top w:w="60" w:type="dxa"/>
              <w:left w:w="90" w:type="dxa"/>
              <w:bottom w:w="60" w:type="dxa"/>
              <w:right w:w="90" w:type="dxa"/>
            </w:tcMar>
          </w:tcPr>
          <w:p w14:paraId="0F332B39" w14:textId="77777777" w:rsidR="00C92BF4" w:rsidRDefault="00000000">
            <w:pPr>
              <w:jc w:val="center"/>
            </w:pPr>
            <w:r>
              <w:rPr>
                <w:b/>
                <w:color w:val="FFFFFF"/>
              </w:rPr>
              <w:t>LẦN 1</w:t>
            </w:r>
          </w:p>
        </w:tc>
        <w:tc>
          <w:tcPr>
            <w:tcW w:w="2268" w:type="dxa"/>
            <w:shd w:val="clear" w:color="auto" w:fill="1F497D"/>
            <w:tcMar>
              <w:top w:w="60" w:type="dxa"/>
              <w:left w:w="90" w:type="dxa"/>
              <w:bottom w:w="60" w:type="dxa"/>
              <w:right w:w="90" w:type="dxa"/>
            </w:tcMar>
          </w:tcPr>
          <w:p w14:paraId="390DE7E6" w14:textId="77777777" w:rsidR="00C92BF4" w:rsidRDefault="00000000">
            <w:pPr>
              <w:jc w:val="center"/>
            </w:pPr>
            <w:r>
              <w:rPr>
                <w:b/>
                <w:color w:val="FFFFFF"/>
              </w:rPr>
              <w:t>ĐÃ TIẾP THU</w:t>
            </w:r>
          </w:p>
        </w:tc>
        <w:tc>
          <w:tcPr>
            <w:tcW w:w="2268" w:type="dxa"/>
            <w:shd w:val="clear" w:color="auto" w:fill="1F497D"/>
            <w:tcMar>
              <w:top w:w="60" w:type="dxa"/>
              <w:left w:w="90" w:type="dxa"/>
              <w:bottom w:w="60" w:type="dxa"/>
              <w:right w:w="90" w:type="dxa"/>
            </w:tcMar>
          </w:tcPr>
          <w:p w14:paraId="65863340" w14:textId="77777777" w:rsidR="00C92BF4" w:rsidRDefault="00000000">
            <w:pPr>
              <w:jc w:val="center"/>
            </w:pPr>
            <w:r>
              <w:rPr>
                <w:b/>
                <w:color w:val="FFFFFF"/>
              </w:rPr>
              <w:t>CÒN LẠI</w:t>
            </w:r>
          </w:p>
        </w:tc>
      </w:tr>
      <w:tr w:rsidR="00C92BF4" w14:paraId="5B966B44" w14:textId="77777777">
        <w:trPr>
          <w:jc w:val="center"/>
        </w:trPr>
        <w:tc>
          <w:tcPr>
            <w:tcW w:w="5669" w:type="dxa"/>
            <w:tcMar>
              <w:top w:w="60" w:type="dxa"/>
              <w:left w:w="90" w:type="dxa"/>
              <w:bottom w:w="60" w:type="dxa"/>
              <w:right w:w="90" w:type="dxa"/>
            </w:tcMar>
          </w:tcPr>
          <w:p w14:paraId="219D1284" w14:textId="77777777" w:rsidR="00C92BF4" w:rsidRDefault="00000000">
            <w:pPr>
              <w:jc w:val="center"/>
            </w:pPr>
            <w:r>
              <w:rPr>
                <w:sz w:val="26"/>
              </w:rPr>
              <w:t>Mức 1 – Bắt buộc sửa</w:t>
            </w:r>
          </w:p>
        </w:tc>
        <w:tc>
          <w:tcPr>
            <w:tcW w:w="2268" w:type="dxa"/>
            <w:tcMar>
              <w:top w:w="60" w:type="dxa"/>
              <w:left w:w="90" w:type="dxa"/>
              <w:bottom w:w="60" w:type="dxa"/>
              <w:right w:w="90" w:type="dxa"/>
            </w:tcMar>
          </w:tcPr>
          <w:p w14:paraId="21DC18D6" w14:textId="77777777" w:rsidR="00C92BF4" w:rsidRDefault="00000000">
            <w:pPr>
              <w:jc w:val="both"/>
            </w:pPr>
            <w:r>
              <w:rPr>
                <w:sz w:val="26"/>
              </w:rPr>
              <w:t>1</w:t>
            </w:r>
          </w:p>
        </w:tc>
        <w:tc>
          <w:tcPr>
            <w:tcW w:w="2268" w:type="dxa"/>
            <w:tcMar>
              <w:top w:w="60" w:type="dxa"/>
              <w:left w:w="90" w:type="dxa"/>
              <w:bottom w:w="60" w:type="dxa"/>
              <w:right w:w="90" w:type="dxa"/>
            </w:tcMar>
          </w:tcPr>
          <w:p w14:paraId="13B19D24" w14:textId="77777777" w:rsidR="00C92BF4" w:rsidRDefault="00000000">
            <w:pPr>
              <w:jc w:val="both"/>
            </w:pPr>
            <w:r>
              <w:rPr>
                <w:sz w:val="26"/>
              </w:rPr>
              <w:t>0</w:t>
            </w:r>
          </w:p>
        </w:tc>
        <w:tc>
          <w:tcPr>
            <w:tcW w:w="2268" w:type="dxa"/>
            <w:tcMar>
              <w:top w:w="60" w:type="dxa"/>
              <w:left w:w="90" w:type="dxa"/>
              <w:bottom w:w="60" w:type="dxa"/>
              <w:right w:w="90" w:type="dxa"/>
            </w:tcMar>
          </w:tcPr>
          <w:p w14:paraId="1FE627ED" w14:textId="77777777" w:rsidR="00C92BF4" w:rsidRDefault="00000000">
            <w:pPr>
              <w:jc w:val="both"/>
            </w:pPr>
            <w:r>
              <w:rPr>
                <w:sz w:val="26"/>
              </w:rPr>
              <w:t>1</w:t>
            </w:r>
          </w:p>
        </w:tc>
      </w:tr>
      <w:tr w:rsidR="00C92BF4" w14:paraId="39397C3E" w14:textId="77777777">
        <w:trPr>
          <w:jc w:val="center"/>
        </w:trPr>
        <w:tc>
          <w:tcPr>
            <w:tcW w:w="5669" w:type="dxa"/>
            <w:tcMar>
              <w:top w:w="60" w:type="dxa"/>
              <w:left w:w="90" w:type="dxa"/>
              <w:bottom w:w="60" w:type="dxa"/>
              <w:right w:w="90" w:type="dxa"/>
            </w:tcMar>
          </w:tcPr>
          <w:p w14:paraId="349DE413" w14:textId="77777777" w:rsidR="00C92BF4" w:rsidRDefault="00000000">
            <w:pPr>
              <w:jc w:val="center"/>
            </w:pPr>
            <w:r>
              <w:rPr>
                <w:sz w:val="26"/>
              </w:rPr>
              <w:t>Mức 2 – Cần sửa</w:t>
            </w:r>
          </w:p>
        </w:tc>
        <w:tc>
          <w:tcPr>
            <w:tcW w:w="2268" w:type="dxa"/>
            <w:tcMar>
              <w:top w:w="60" w:type="dxa"/>
              <w:left w:w="90" w:type="dxa"/>
              <w:bottom w:w="60" w:type="dxa"/>
              <w:right w:w="90" w:type="dxa"/>
            </w:tcMar>
          </w:tcPr>
          <w:p w14:paraId="2843749C" w14:textId="77777777" w:rsidR="00C92BF4" w:rsidRDefault="00000000">
            <w:pPr>
              <w:jc w:val="both"/>
            </w:pPr>
            <w:r>
              <w:rPr>
                <w:sz w:val="26"/>
              </w:rPr>
              <w:t>2</w:t>
            </w:r>
          </w:p>
        </w:tc>
        <w:tc>
          <w:tcPr>
            <w:tcW w:w="2268" w:type="dxa"/>
            <w:tcMar>
              <w:top w:w="60" w:type="dxa"/>
              <w:left w:w="90" w:type="dxa"/>
              <w:bottom w:w="60" w:type="dxa"/>
              <w:right w:w="90" w:type="dxa"/>
            </w:tcMar>
          </w:tcPr>
          <w:p w14:paraId="3EDD57FE" w14:textId="77777777" w:rsidR="00C92BF4" w:rsidRDefault="00000000">
            <w:pPr>
              <w:jc w:val="both"/>
            </w:pPr>
            <w:r>
              <w:rPr>
                <w:sz w:val="26"/>
              </w:rPr>
              <w:t>0</w:t>
            </w:r>
          </w:p>
        </w:tc>
        <w:tc>
          <w:tcPr>
            <w:tcW w:w="2268" w:type="dxa"/>
            <w:tcMar>
              <w:top w:w="60" w:type="dxa"/>
              <w:left w:w="90" w:type="dxa"/>
              <w:bottom w:w="60" w:type="dxa"/>
              <w:right w:w="90" w:type="dxa"/>
            </w:tcMar>
          </w:tcPr>
          <w:p w14:paraId="4C858483" w14:textId="77777777" w:rsidR="00C92BF4" w:rsidRDefault="00000000">
            <w:pPr>
              <w:jc w:val="both"/>
            </w:pPr>
            <w:r>
              <w:rPr>
                <w:sz w:val="26"/>
              </w:rPr>
              <w:t>2</w:t>
            </w:r>
          </w:p>
        </w:tc>
      </w:tr>
      <w:tr w:rsidR="00C92BF4" w14:paraId="0C6F96D8" w14:textId="77777777">
        <w:trPr>
          <w:jc w:val="center"/>
        </w:trPr>
        <w:tc>
          <w:tcPr>
            <w:tcW w:w="5669" w:type="dxa"/>
            <w:tcMar>
              <w:top w:w="60" w:type="dxa"/>
              <w:left w:w="90" w:type="dxa"/>
              <w:bottom w:w="60" w:type="dxa"/>
              <w:right w:w="90" w:type="dxa"/>
            </w:tcMar>
          </w:tcPr>
          <w:p w14:paraId="6D602A84" w14:textId="77777777" w:rsidR="00C92BF4" w:rsidRDefault="00000000">
            <w:pPr>
              <w:jc w:val="center"/>
            </w:pPr>
            <w:r>
              <w:rPr>
                <w:sz w:val="26"/>
              </w:rPr>
              <w:t>Mức 3 – Nên sửa</w:t>
            </w:r>
          </w:p>
        </w:tc>
        <w:tc>
          <w:tcPr>
            <w:tcW w:w="2268" w:type="dxa"/>
            <w:tcMar>
              <w:top w:w="60" w:type="dxa"/>
              <w:left w:w="90" w:type="dxa"/>
              <w:bottom w:w="60" w:type="dxa"/>
              <w:right w:w="90" w:type="dxa"/>
            </w:tcMar>
          </w:tcPr>
          <w:p w14:paraId="1D4BFB8C" w14:textId="77777777" w:rsidR="00C92BF4" w:rsidRDefault="00000000">
            <w:pPr>
              <w:jc w:val="both"/>
            </w:pPr>
            <w:r>
              <w:rPr>
                <w:sz w:val="26"/>
              </w:rPr>
              <w:t>10</w:t>
            </w:r>
          </w:p>
        </w:tc>
        <w:tc>
          <w:tcPr>
            <w:tcW w:w="2268" w:type="dxa"/>
            <w:tcMar>
              <w:top w:w="60" w:type="dxa"/>
              <w:left w:w="90" w:type="dxa"/>
              <w:bottom w:w="60" w:type="dxa"/>
              <w:right w:w="90" w:type="dxa"/>
            </w:tcMar>
          </w:tcPr>
          <w:p w14:paraId="06FDEB6D" w14:textId="77777777" w:rsidR="00C92BF4" w:rsidRDefault="00000000">
            <w:pPr>
              <w:jc w:val="both"/>
            </w:pPr>
            <w:r>
              <w:rPr>
                <w:sz w:val="26"/>
              </w:rPr>
              <w:t>5</w:t>
            </w:r>
          </w:p>
        </w:tc>
        <w:tc>
          <w:tcPr>
            <w:tcW w:w="2268" w:type="dxa"/>
            <w:tcMar>
              <w:top w:w="60" w:type="dxa"/>
              <w:left w:w="90" w:type="dxa"/>
              <w:bottom w:w="60" w:type="dxa"/>
              <w:right w:w="90" w:type="dxa"/>
            </w:tcMar>
          </w:tcPr>
          <w:p w14:paraId="563D659A" w14:textId="77777777" w:rsidR="00C92BF4" w:rsidRDefault="00000000">
            <w:pPr>
              <w:jc w:val="both"/>
            </w:pPr>
            <w:r>
              <w:rPr>
                <w:sz w:val="26"/>
              </w:rPr>
              <w:t>5</w:t>
            </w:r>
          </w:p>
        </w:tc>
      </w:tr>
      <w:tr w:rsidR="00C92BF4" w14:paraId="5493DD01" w14:textId="77777777">
        <w:trPr>
          <w:jc w:val="center"/>
        </w:trPr>
        <w:tc>
          <w:tcPr>
            <w:tcW w:w="5669" w:type="dxa"/>
            <w:tcMar>
              <w:top w:w="60" w:type="dxa"/>
              <w:left w:w="90" w:type="dxa"/>
              <w:bottom w:w="60" w:type="dxa"/>
              <w:right w:w="90" w:type="dxa"/>
            </w:tcMar>
          </w:tcPr>
          <w:p w14:paraId="2FFAA467" w14:textId="77777777" w:rsidR="00C92BF4" w:rsidRDefault="00000000">
            <w:pPr>
              <w:jc w:val="center"/>
            </w:pPr>
            <w:r>
              <w:rPr>
                <w:sz w:val="26"/>
              </w:rPr>
              <w:t>Mức 4 – Góp ý nâng cao</w:t>
            </w:r>
          </w:p>
        </w:tc>
        <w:tc>
          <w:tcPr>
            <w:tcW w:w="2268" w:type="dxa"/>
            <w:tcMar>
              <w:top w:w="60" w:type="dxa"/>
              <w:left w:w="90" w:type="dxa"/>
              <w:bottom w:w="60" w:type="dxa"/>
              <w:right w:w="90" w:type="dxa"/>
            </w:tcMar>
          </w:tcPr>
          <w:p w14:paraId="3D81C548" w14:textId="77777777" w:rsidR="00C92BF4" w:rsidRDefault="00000000">
            <w:pPr>
              <w:jc w:val="both"/>
            </w:pPr>
            <w:r>
              <w:rPr>
                <w:sz w:val="26"/>
              </w:rPr>
              <w:t>3</w:t>
            </w:r>
          </w:p>
        </w:tc>
        <w:tc>
          <w:tcPr>
            <w:tcW w:w="2268" w:type="dxa"/>
            <w:tcMar>
              <w:top w:w="60" w:type="dxa"/>
              <w:left w:w="90" w:type="dxa"/>
              <w:bottom w:w="60" w:type="dxa"/>
              <w:right w:w="90" w:type="dxa"/>
            </w:tcMar>
          </w:tcPr>
          <w:p w14:paraId="367A2809" w14:textId="77777777" w:rsidR="00C92BF4" w:rsidRDefault="00000000">
            <w:pPr>
              <w:jc w:val="both"/>
            </w:pPr>
            <w:r>
              <w:rPr>
                <w:sz w:val="26"/>
              </w:rPr>
              <w:t>0</w:t>
            </w:r>
          </w:p>
        </w:tc>
        <w:tc>
          <w:tcPr>
            <w:tcW w:w="2268" w:type="dxa"/>
            <w:tcMar>
              <w:top w:w="60" w:type="dxa"/>
              <w:left w:w="90" w:type="dxa"/>
              <w:bottom w:w="60" w:type="dxa"/>
              <w:right w:w="90" w:type="dxa"/>
            </w:tcMar>
          </w:tcPr>
          <w:p w14:paraId="075EA2B0" w14:textId="77777777" w:rsidR="00C92BF4" w:rsidRDefault="00000000">
            <w:pPr>
              <w:jc w:val="both"/>
            </w:pPr>
            <w:r>
              <w:rPr>
                <w:sz w:val="26"/>
              </w:rPr>
              <w:t>3</w:t>
            </w:r>
          </w:p>
        </w:tc>
      </w:tr>
      <w:tr w:rsidR="00C92BF4" w14:paraId="25395BA1" w14:textId="77777777">
        <w:trPr>
          <w:jc w:val="center"/>
        </w:trPr>
        <w:tc>
          <w:tcPr>
            <w:tcW w:w="5669" w:type="dxa"/>
            <w:tcMar>
              <w:top w:w="60" w:type="dxa"/>
              <w:left w:w="90" w:type="dxa"/>
              <w:bottom w:w="60" w:type="dxa"/>
              <w:right w:w="90" w:type="dxa"/>
            </w:tcMar>
          </w:tcPr>
          <w:p w14:paraId="47924980" w14:textId="77777777" w:rsidR="00C92BF4" w:rsidRDefault="00000000">
            <w:pPr>
              <w:jc w:val="center"/>
            </w:pPr>
            <w:r>
              <w:rPr>
                <w:sz w:val="26"/>
              </w:rPr>
              <w:t>Tổng cộng</w:t>
            </w:r>
          </w:p>
        </w:tc>
        <w:tc>
          <w:tcPr>
            <w:tcW w:w="2268" w:type="dxa"/>
            <w:tcMar>
              <w:top w:w="60" w:type="dxa"/>
              <w:left w:w="90" w:type="dxa"/>
              <w:bottom w:w="60" w:type="dxa"/>
              <w:right w:w="90" w:type="dxa"/>
            </w:tcMar>
          </w:tcPr>
          <w:p w14:paraId="521AA10B" w14:textId="77777777" w:rsidR="00C92BF4" w:rsidRDefault="00000000">
            <w:pPr>
              <w:jc w:val="both"/>
            </w:pPr>
            <w:r>
              <w:rPr>
                <w:sz w:val="26"/>
              </w:rPr>
              <w:t>16</w:t>
            </w:r>
          </w:p>
        </w:tc>
        <w:tc>
          <w:tcPr>
            <w:tcW w:w="2268" w:type="dxa"/>
            <w:tcMar>
              <w:top w:w="60" w:type="dxa"/>
              <w:left w:w="90" w:type="dxa"/>
              <w:bottom w:w="60" w:type="dxa"/>
              <w:right w:w="90" w:type="dxa"/>
            </w:tcMar>
          </w:tcPr>
          <w:p w14:paraId="62A11243" w14:textId="77777777" w:rsidR="00C92BF4" w:rsidRDefault="00000000">
            <w:pPr>
              <w:jc w:val="both"/>
            </w:pPr>
            <w:r>
              <w:rPr>
                <w:sz w:val="26"/>
              </w:rPr>
              <w:t>5</w:t>
            </w:r>
          </w:p>
        </w:tc>
        <w:tc>
          <w:tcPr>
            <w:tcW w:w="2268" w:type="dxa"/>
            <w:tcMar>
              <w:top w:w="60" w:type="dxa"/>
              <w:left w:w="90" w:type="dxa"/>
              <w:bottom w:w="60" w:type="dxa"/>
              <w:right w:w="90" w:type="dxa"/>
            </w:tcMar>
          </w:tcPr>
          <w:p w14:paraId="58468A6D" w14:textId="77777777" w:rsidR="00C92BF4" w:rsidRDefault="00000000">
            <w:pPr>
              <w:jc w:val="both"/>
            </w:pPr>
            <w:r>
              <w:rPr>
                <w:sz w:val="26"/>
              </w:rPr>
              <w:t>11</w:t>
            </w:r>
          </w:p>
        </w:tc>
      </w:tr>
    </w:tbl>
    <w:p w14:paraId="247CF5C6" w14:textId="77777777" w:rsidR="00C92BF4" w:rsidRDefault="00C92BF4">
      <w:pPr>
        <w:spacing w:after="40"/>
      </w:pPr>
    </w:p>
    <w:p w14:paraId="68ED6EF0" w14:textId="77777777" w:rsidR="00C92BF4" w:rsidRDefault="00000000">
      <w:pPr>
        <w:spacing w:before="200" w:after="80"/>
      </w:pPr>
      <w:r>
        <w:rPr>
          <w:b/>
          <w:color w:val="7030A0"/>
        </w:rPr>
        <w:t>PHẦN V. THẨM ĐỊNH CHUYÊN MÔN</w:t>
      </w:r>
    </w:p>
    <w:p w14:paraId="77C5EE5C" w14:textId="77777777" w:rsidR="00C92BF4" w:rsidRDefault="00000000">
      <w:pPr>
        <w:spacing w:after="60"/>
        <w:jc w:val="both"/>
      </w:pPr>
      <w:r>
        <w:t>- Phạm vi: dự thảo có nội dung kế hoạch đào tạo (thời lượng hướng dẫn, mã mô đun, phân nhóm sinh viên). Đã đối chiếu thời lượng với QĐ 1400 Điều 12 khoản 7 điểm b và mã mô đun với CTĐT Lâm sinh trình độ cao đẳng bản 17.9 (kết quả tại TT 1, TT 2 Phần II).</w:t>
      </w:r>
    </w:p>
    <w:p w14:paraId="7F564551" w14:textId="77777777" w:rsidR="00C92BF4" w:rsidRDefault="00000000">
      <w:pPr>
        <w:spacing w:after="60"/>
        <w:jc w:val="both"/>
      </w:pPr>
      <w:r>
        <w:t>- Giới hạn: Hệ không thẩm định tính phù hợp của 6 nội dung bồi dưỡng với chuẩn đầu ra, không xác minh được CTĐT nào áp dụng cho khóa tuyển sinh 2024, không đối chiếu được danh sách sinh viên, phân công nhà giáo (QĐ 2203) và danh mục cơ sở thực tập (QĐ 1968) vì không có trong kho.</w:t>
      </w:r>
    </w:p>
    <w:p w14:paraId="2BAE250B" w14:textId="77777777" w:rsidR="00C92BF4" w:rsidRDefault="00000000">
      <w:pPr>
        <w:spacing w:after="60"/>
        <w:jc w:val="both"/>
      </w:pPr>
      <w:r>
        <w:lastRenderedPageBreak/>
        <w:t>- Đề nghị thẩm định bổ sung: khoa Kinh tế và Nông Lâm (bộ môn Nông Lâm nghiệp) xác nhận mã mô đun, vị trí đợt thực tập trong tiến độ đào tạo và danh sách sinh viên; Phòng Quản lý Đào tạo và Bảo đảm chất lượng xác nhận cách bố trí 2 ngày hướng dẫn để làm cơ sở tính khối lượng.</w:t>
      </w:r>
    </w:p>
    <w:p w14:paraId="52CFF122" w14:textId="77777777" w:rsidR="00C92BF4" w:rsidRDefault="00000000">
      <w:pPr>
        <w:spacing w:before="200" w:after="80"/>
      </w:pPr>
      <w:r>
        <w:rPr>
          <w:b/>
          <w:color w:val="7030A0"/>
        </w:rPr>
        <w:t>PHẦN VI. ĐÁNH GIÁ TỔNG THỂ</w:t>
      </w:r>
    </w:p>
    <w:p w14:paraId="0E6292E6" w14:textId="77777777" w:rsidR="00C92BF4" w:rsidRDefault="00000000">
      <w:pPr>
        <w:spacing w:after="60"/>
        <w:ind w:firstLine="567"/>
        <w:jc w:val="both"/>
      </w:pPr>
      <w:r>
        <w:t>1. Mức độ tuân thủ: Đạt có điều kiện (không thay đổi so với lần 1). Bản chỉnh sửa đã tiếp thu 5/16 kiến nghị, đều thuộc Mức 3 (cỡ chữ, phông, viết tắt). Vấn đề Mức 1 – lịch hướng dẫn 4 ngày mâu thuẫn với Điều 12 khoản 7 điểm b QĐ 1400 – chưa được sửa.</w:t>
      </w:r>
    </w:p>
    <w:p w14:paraId="76AA4A75" w14:textId="77777777" w:rsidR="00C92BF4" w:rsidRDefault="00000000">
      <w:pPr>
        <w:spacing w:after="60"/>
        <w:ind w:firstLine="567"/>
        <w:jc w:val="both"/>
      </w:pPr>
      <w:r>
        <w:t>2. Mức độ sẵn sàng phát hành: Cần chỉnh sửa trước khi trình ký – còn 1 vấn đề Mức 1 (TT 1) và 2 vấn đề Mức 2 (TT 2, TT 3). Theo quy định của Hệ, văn bản chưa được kết luận "Đạt" khi còn vấn đề Mức 1.</w:t>
      </w:r>
    </w:p>
    <w:p w14:paraId="7DF76096" w14:textId="77777777" w:rsidR="00C92BF4" w:rsidRDefault="00000000">
      <w:pPr>
        <w:spacing w:before="200" w:after="80"/>
      </w:pPr>
      <w:r>
        <w:rPr>
          <w:b/>
          <w:color w:val="7030A0"/>
        </w:rPr>
        <w:t>PHẦN VII. KẾT LUẬN VÀ THỨ TỰ XỬ LÝ</w:t>
      </w:r>
    </w:p>
    <w:p w14:paraId="164164E3" w14:textId="77777777" w:rsidR="00C92BF4" w:rsidRDefault="00000000">
      <w:pPr>
        <w:spacing w:after="60"/>
        <w:ind w:firstLine="567"/>
        <w:jc w:val="both"/>
      </w:pPr>
      <w:r>
        <w:t>Ưu điểm: các lỗi cỡ chữ khối thể thức, phông chữ Phụ lục và chữ viết tắt trong Phụ lục đã được sửa đúng kiến nghị.</w:t>
      </w:r>
    </w:p>
    <w:p w14:paraId="65C81ED2" w14:textId="77777777" w:rsidR="00C92BF4" w:rsidRDefault="00000000">
      <w:pPr>
        <w:spacing w:after="60"/>
        <w:ind w:firstLine="567"/>
        <w:jc w:val="both"/>
      </w:pPr>
      <w:r>
        <w:t>Thứ tự xử lý còn lại: (1) Sắp lại lịch Mục 4 thành 2 ngày × 8 giờ theo QĐ 1400 (TT 1); (2) Xác nhận và sửa mã mô đun ở Phụ lục (TT 2); (3) Sửa căn cứ KH 694: thêm "số", sửa "của Hiệu trưởng Trường" thành "của Trường" (TT 3); (4) Sửa "CỘNG HOÀ" thành "CỘNG HÒA", đồng bộ dòng TT 3 bảng Mục 4 (TT 8, 11); (5) Thống nhất "Thủy", ghi tên dân tộc chính thức kèm nhóm địa phương, sắp lại thứ tự căn cứ (TT 4, 10, 13); (6) Kiểm tra các điểm Mức 4 (TT 14-16).</w:t>
      </w:r>
    </w:p>
    <w:p w14:paraId="49534DA2" w14:textId="77777777" w:rsidR="00C92BF4" w:rsidRDefault="00000000">
      <w:pPr>
        <w:spacing w:after="60"/>
        <w:ind w:firstLine="567"/>
        <w:jc w:val="both"/>
      </w:pPr>
      <w:r>
        <w:t>Rủi ro nếu không sửa: Mức 1 – Phòng QLĐT&amp;BĐCL có thể không chấp nhận tính khối lượng 4 ngày hướng dẫn; Mức 2 – sai mã mô đun làm lệch hồ sơ đào tạo, căn cứ ghi sai chủ thể ban hành.</w:t>
      </w:r>
    </w:p>
    <w:p w14:paraId="1BD6168C" w14:textId="77777777" w:rsidR="00C92BF4" w:rsidRDefault="00000000">
      <w:pPr>
        <w:spacing w:after="60"/>
        <w:ind w:firstLine="567"/>
        <w:jc w:val="both"/>
      </w:pPr>
      <w:r>
        <w:t>Kiến nghị: khoa Kinh tế và Nông Lâm xử lý TT 1-3 rồi gửi lại để rà soát lần 3; khi không còn Mức 1, Mức 2 báo cáo mới được cập nhật kết luận "Đạt".</w:t>
      </w:r>
    </w:p>
    <w:p w14:paraId="7F2BB267" w14:textId="77777777" w:rsidR="00C92BF4" w:rsidRDefault="00000000">
      <w:pPr>
        <w:spacing w:before="200" w:after="80"/>
      </w:pPr>
      <w:r>
        <w:rPr>
          <w:b/>
          <w:color w:val="7030A0"/>
        </w:rPr>
        <w:t>KIỂM TRA CHẤT LƯỢNG CUỐI CÙNG</w:t>
      </w:r>
    </w:p>
    <w:p w14:paraId="4A680670" w14:textId="77777777" w:rsidR="00C92BF4" w:rsidRDefault="00000000">
      <w:pPr>
        <w:spacing w:after="60"/>
        <w:jc w:val="both"/>
      </w:pPr>
      <w:r>
        <w:t>- Đã rà soát đủ 4 nhóm: Thể thức, Nội dung, Điều khoản bắt buộc (không phát hiện thiếu), Chất lượng soạn thảo.</w:t>
      </w:r>
    </w:p>
    <w:p w14:paraId="13CBDB9E" w14:textId="77777777" w:rsidR="00C92BF4" w:rsidRDefault="00000000">
      <w:pPr>
        <w:spacing w:after="60"/>
        <w:jc w:val="both"/>
      </w:pPr>
      <w:r>
        <w:lastRenderedPageBreak/>
        <w:t>- Đã đối chiếu lần 2 từng kiến nghị của báo cáo lần 1 với bản chỉnh sửa bằng so sánh toàn văn và đọc thuộc tính cỡ chữ, phông chữ; kết quả ghi tại dòng "Phản hồi" màu đỏ trong cột KIẾN NGHỊ Phần II: 5 kiến nghị đã tiếp thu, 11 chưa tiếp thu. Không chuyển trạng thái "Đạt" cho kiến nghị nào chưa có thay đổi thực tế trong văn bản.</w:t>
      </w:r>
    </w:p>
    <w:p w14:paraId="0EB50994" w14:textId="77777777" w:rsidR="00C92BF4" w:rsidRDefault="00000000">
      <w:pPr>
        <w:spacing w:after="60"/>
        <w:jc w:val="both"/>
      </w:pPr>
      <w:r>
        <w:t>- Đã tách bạch lỗi (Phần II), nội dung đạt (Phần III); không xuất Phần VIII do người dùng không yêu cầu.</w:t>
      </w:r>
    </w:p>
    <w:p w14:paraId="523D29B0" w14:textId="77777777" w:rsidR="00C92BF4" w:rsidRDefault="00000000">
      <w:pPr>
        <w:spacing w:after="60"/>
        <w:jc w:val="both"/>
      </w:pPr>
      <w:r>
        <w:t>- Các nội dung chưa đủ căn cứ (QĐ 2203, QĐ 1968, CTĐT áp dụng cho khóa 2024, thông tin sinh viên) được ghi là chưa xác minh, không suy diễn.</w:t>
      </w:r>
    </w:p>
    <w:p w14:paraId="0F752440" w14:textId="77777777" w:rsidR="00C92BF4" w:rsidRDefault="00000000">
      <w:pPr>
        <w:spacing w:after="60"/>
        <w:jc w:val="both"/>
      </w:pPr>
      <w:r>
        <w:t>- Đã kiểm danh sách dương tính giả: không bắt lỗi thiếu số/ngày của dự thảo, không bắt lỗi dòng "Ban hành kèm theo", không bắt lỗi đánh số trang riêng của Phụ lục.</w:t>
      </w:r>
    </w:p>
    <w:p w14:paraId="1BFC6087" w14:textId="77777777" w:rsidR="00C92BF4" w:rsidRDefault="00000000">
      <w:pPr>
        <w:spacing w:after="60"/>
        <w:jc w:val="both"/>
      </w:pPr>
      <w:r>
        <w:t>- Không có hai dòng trùng vấn đề, không có kiến nghị mâu thuẫn.</w:t>
      </w:r>
    </w:p>
    <w:p w14:paraId="3C0FD424" w14:textId="77777777" w:rsidR="00C92BF4" w:rsidRDefault="00000000">
      <w:pPr>
        <w:spacing w:before="200" w:after="80"/>
      </w:pPr>
      <w:r>
        <w:rPr>
          <w:b/>
          <w:color w:val="7030A0"/>
        </w:rPr>
        <w:t>THÔNG TIN TRÁCH NHIỆM</w:t>
      </w:r>
    </w:p>
    <w:tbl>
      <w:tblPr>
        <w:tblStyle w:val="TableGrid"/>
        <w:tblW w:w="0" w:type="auto"/>
        <w:jc w:val="center"/>
        <w:tblLayout w:type="fixed"/>
        <w:tblLook w:val="04A0" w:firstRow="1" w:lastRow="0" w:firstColumn="1" w:lastColumn="0" w:noHBand="0" w:noVBand="1"/>
      </w:tblPr>
      <w:tblGrid>
        <w:gridCol w:w="2778"/>
        <w:gridCol w:w="11679"/>
      </w:tblGrid>
      <w:tr w:rsidR="00C92BF4" w14:paraId="46CEAB68" w14:textId="77777777">
        <w:trPr>
          <w:jc w:val="center"/>
        </w:trPr>
        <w:tc>
          <w:tcPr>
            <w:tcW w:w="2778" w:type="dxa"/>
            <w:tcMar>
              <w:top w:w="60" w:type="dxa"/>
              <w:left w:w="90" w:type="dxa"/>
              <w:bottom w:w="60" w:type="dxa"/>
              <w:right w:w="90" w:type="dxa"/>
            </w:tcMar>
          </w:tcPr>
          <w:p w14:paraId="464A2C4A" w14:textId="77777777" w:rsidR="00C92BF4" w:rsidRDefault="00000000">
            <w:pPr>
              <w:jc w:val="both"/>
            </w:pPr>
            <w:r>
              <w:rPr>
                <w:b/>
                <w:sz w:val="26"/>
              </w:rPr>
              <w:t>Nguồn dữ liệu đã dùng</w:t>
            </w:r>
          </w:p>
        </w:tc>
        <w:tc>
          <w:tcPr>
            <w:tcW w:w="11679" w:type="dxa"/>
            <w:tcMar>
              <w:top w:w="60" w:type="dxa"/>
              <w:left w:w="90" w:type="dxa"/>
              <w:bottom w:w="60" w:type="dxa"/>
              <w:right w:w="90" w:type="dxa"/>
            </w:tcMar>
          </w:tcPr>
          <w:p w14:paraId="2691EA1A" w14:textId="77777777" w:rsidR="00C92BF4" w:rsidRDefault="00000000">
            <w:pPr>
              <w:jc w:val="both"/>
            </w:pPr>
            <w:r>
              <w:rPr>
                <w:sz w:val="26"/>
              </w:rPr>
              <w:t>Dự thảo: Ke_hoach_boi_duong_nghiep_vu_thuc_tap_lop_K7C_Lam_sinh_nam_hoc_2026-2027_da_sua.docx (bản lần 1 và bản đã chỉnh sửa lần 2, cùng tải lên ngày 14/10/2026); Báo cáo rà soát lần 1 BC-Ra-soat-897_KH_Huong-dan-thuc-tap-K7C-Lam-sinh_20261014.docx; Bản đã ký tham chiếu: Kế hoạch K6C Lâm sinh, học kỳ VI, khóa 2023-2026 (PDF người dùng cung cấp); Kho 02-KTC-Regulations: QD-1400-QD-CDKT_Quy-dinh-che-do-lam-viec-nha-giao_20260612_v1.docx; KH-930-KH-CDKT_Lien-ket-dao-tao-voi-doanh-nghiep-nam-hoc-2026-2027_20260923_v1.docx; TB-597-TB-CDKT (Hướng dẫn thể thức, qua Checklist 08); Tài liệu khoa: 3__Chuong_trinh_DT_nganhnghe_Lam_sinh_CD17.9.docx (tra cứu toàn văn mã mô đun), So_sanh_CTDT_LamSinh_CD_voi_Bang_diem; Checklist 08-Quy-Uoc-Rieng-CDKT; Skill 28, 31 · Công cụ hỗ trợ: Hệ KTC-Ra-Soat-897-v2-Cai-tien (Skill ktc-ra-soat-897, v2.25), chạy ngày 14/10/2026.</w:t>
            </w:r>
          </w:p>
        </w:tc>
      </w:tr>
      <w:tr w:rsidR="00C92BF4" w14:paraId="37578ED2" w14:textId="77777777">
        <w:trPr>
          <w:jc w:val="center"/>
        </w:trPr>
        <w:tc>
          <w:tcPr>
            <w:tcW w:w="2778" w:type="dxa"/>
            <w:tcMar>
              <w:top w:w="60" w:type="dxa"/>
              <w:left w:w="90" w:type="dxa"/>
              <w:bottom w:w="60" w:type="dxa"/>
              <w:right w:w="90" w:type="dxa"/>
            </w:tcMar>
          </w:tcPr>
          <w:p w14:paraId="019284F5" w14:textId="77777777" w:rsidR="00C92BF4" w:rsidRDefault="00000000">
            <w:pPr>
              <w:jc w:val="both"/>
            </w:pPr>
            <w:r>
              <w:rPr>
                <w:b/>
                <w:sz w:val="26"/>
              </w:rPr>
              <w:t>Người kiểm tra</w:t>
            </w:r>
          </w:p>
        </w:tc>
        <w:tc>
          <w:tcPr>
            <w:tcW w:w="11679" w:type="dxa"/>
            <w:tcMar>
              <w:top w:w="60" w:type="dxa"/>
              <w:left w:w="90" w:type="dxa"/>
              <w:bottom w:w="60" w:type="dxa"/>
              <w:right w:w="90" w:type="dxa"/>
            </w:tcMar>
          </w:tcPr>
          <w:p w14:paraId="6D036C1D" w14:textId="77777777" w:rsidR="00C92BF4" w:rsidRDefault="00000000">
            <w:pPr>
              <w:jc w:val="both"/>
            </w:pPr>
            <w:r>
              <w:rPr>
                <w:sz w:val="26"/>
              </w:rPr>
              <w:t>[CẦN ĐIỀN HỌ TÊN, CHỨC DANH NGƯỜI KIỂM TRA] chịu trách nhiệm xác nhận kết quả.</w:t>
            </w:r>
          </w:p>
        </w:tc>
      </w:tr>
      <w:tr w:rsidR="00C92BF4" w14:paraId="1CACBE70" w14:textId="77777777">
        <w:trPr>
          <w:jc w:val="center"/>
        </w:trPr>
        <w:tc>
          <w:tcPr>
            <w:tcW w:w="2778" w:type="dxa"/>
            <w:tcMar>
              <w:top w:w="60" w:type="dxa"/>
              <w:left w:w="90" w:type="dxa"/>
              <w:bottom w:w="60" w:type="dxa"/>
              <w:right w:w="90" w:type="dxa"/>
            </w:tcMar>
          </w:tcPr>
          <w:p w14:paraId="350EDE17" w14:textId="77777777" w:rsidR="00C92BF4" w:rsidRDefault="00000000">
            <w:pPr>
              <w:jc w:val="both"/>
            </w:pPr>
            <w:r>
              <w:rPr>
                <w:b/>
                <w:sz w:val="26"/>
              </w:rPr>
              <w:t>Trạng thái phê duyệt</w:t>
            </w:r>
          </w:p>
        </w:tc>
        <w:tc>
          <w:tcPr>
            <w:tcW w:w="11679" w:type="dxa"/>
            <w:tcMar>
              <w:top w:w="60" w:type="dxa"/>
              <w:left w:w="90" w:type="dxa"/>
              <w:bottom w:w="60" w:type="dxa"/>
              <w:right w:w="90" w:type="dxa"/>
            </w:tcMar>
          </w:tcPr>
          <w:p w14:paraId="166ADCFE" w14:textId="77777777" w:rsidR="00C92BF4" w:rsidRDefault="00000000">
            <w:pPr>
              <w:jc w:val="both"/>
            </w:pPr>
            <w:r>
              <w:rPr>
                <w:b/>
                <w:color w:val="C00000"/>
                <w:sz w:val="26"/>
              </w:rPr>
              <w:t>BẢN NHÁP – Kết quả AI chỉ có giá trị tham khảo. Cần phê duyệt chính thức trước khi dùng.</w:t>
            </w:r>
          </w:p>
        </w:tc>
      </w:tr>
    </w:tbl>
    <w:p w14:paraId="2A129113" w14:textId="77777777" w:rsidR="00C92BF4" w:rsidRDefault="00C92BF4">
      <w:pPr>
        <w:spacing w:after="40"/>
      </w:pPr>
    </w:p>
    <w:sectPr w:rsidR="00C92BF4" w:rsidSect="00034616">
      <w:footerReference w:type="default" r:id="rId8"/>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AA5AD" w14:textId="77777777" w:rsidR="00D13992" w:rsidRDefault="00D13992">
      <w:pPr>
        <w:spacing w:after="0" w:line="240" w:lineRule="auto"/>
      </w:pPr>
      <w:r>
        <w:separator/>
      </w:r>
    </w:p>
  </w:endnote>
  <w:endnote w:type="continuationSeparator" w:id="0">
    <w:p w14:paraId="3E664C39" w14:textId="77777777" w:rsidR="00D13992" w:rsidRDefault="00D13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F421A" w14:textId="77777777" w:rsidR="00C92BF4" w:rsidRDefault="00000000">
    <w:pPr>
      <w:pStyle w:val="Footer"/>
      <w:jc w:val="center"/>
    </w:pPr>
    <w:r>
      <w:rPr>
        <w:color w:val="646464"/>
        <w:sz w:val="20"/>
      </w:rPr>
      <w:t xml:space="preserve">Hệ KTC-Ra-Soat-897-v2-Cai-tien (Skill ktc-ra-soat-897, phiên bản v2.25)  |  Trang </w:t>
    </w:r>
    <w:r>
      <w:fldChar w:fldCharType="begin"/>
    </w:r>
    <w:r>
      <w:instrText>PAGE</w:instrText>
    </w:r>
    <w:r>
      <w:fldChar w:fldCharType="separate"/>
    </w:r>
    <w:r w:rsidR="00D908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C8F7AA" w14:textId="77777777" w:rsidR="00D13992" w:rsidRDefault="00D13992">
      <w:pPr>
        <w:spacing w:after="0" w:line="240" w:lineRule="auto"/>
      </w:pPr>
      <w:r>
        <w:separator/>
      </w:r>
    </w:p>
  </w:footnote>
  <w:footnote w:type="continuationSeparator" w:id="0">
    <w:p w14:paraId="604203DE" w14:textId="77777777" w:rsidR="00D13992" w:rsidRDefault="00D13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456771">
    <w:abstractNumId w:val="8"/>
  </w:num>
  <w:num w:numId="2" w16cid:durableId="502404046">
    <w:abstractNumId w:val="6"/>
  </w:num>
  <w:num w:numId="3" w16cid:durableId="1200554209">
    <w:abstractNumId w:val="5"/>
  </w:num>
  <w:num w:numId="4" w16cid:durableId="1085417034">
    <w:abstractNumId w:val="4"/>
  </w:num>
  <w:num w:numId="5" w16cid:durableId="838470340">
    <w:abstractNumId w:val="7"/>
  </w:num>
  <w:num w:numId="6" w16cid:durableId="1094135775">
    <w:abstractNumId w:val="3"/>
  </w:num>
  <w:num w:numId="7" w16cid:durableId="1030256136">
    <w:abstractNumId w:val="2"/>
  </w:num>
  <w:num w:numId="8" w16cid:durableId="909846585">
    <w:abstractNumId w:val="1"/>
  </w:num>
  <w:num w:numId="9" w16cid:durableId="84031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FA9"/>
    <w:rsid w:val="0029639D"/>
    <w:rsid w:val="00326F90"/>
    <w:rsid w:val="004D28DB"/>
    <w:rsid w:val="00AA1D8D"/>
    <w:rsid w:val="00B47730"/>
    <w:rsid w:val="00C92BF4"/>
    <w:rsid w:val="00CB0664"/>
    <w:rsid w:val="00D13992"/>
    <w:rsid w:val="00D908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C2798"/>
  <w14:defaultImageDpi w14:val="300"/>
  <w15:docId w15:val="{E6748EF6-DCAC-4651-9DB8-E9AB25EDF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2577</Words>
  <Characters>14690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Trần</cp:lastModifiedBy>
  <cp:revision>2</cp:revision>
  <dcterms:created xsi:type="dcterms:W3CDTF">2013-12-23T23:15:00Z</dcterms:created>
  <dcterms:modified xsi:type="dcterms:W3CDTF">2026-10-14T08:41:00Z</dcterms:modified>
  <cp:category/>
</cp:coreProperties>
</file>