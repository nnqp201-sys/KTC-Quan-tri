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75E58" w14:textId="77777777" w:rsidR="00C40467" w:rsidRDefault="00FB56B8">
      <w:pPr>
        <w:spacing w:after="60"/>
        <w:jc w:val="center"/>
      </w:pPr>
      <w:r>
        <w:rPr>
          <w:b/>
          <w:sz w:val="26"/>
        </w:rPr>
        <w:t>TRƯ</w:t>
      </w:r>
      <w:r>
        <w:rPr>
          <w:b/>
          <w:sz w:val="26"/>
        </w:rPr>
        <w:t>Ờ</w:t>
      </w:r>
      <w:r>
        <w:rPr>
          <w:b/>
          <w:sz w:val="26"/>
        </w:rPr>
        <w:t>NG CAO Đ</w:t>
      </w:r>
      <w:r>
        <w:rPr>
          <w:b/>
          <w:sz w:val="26"/>
        </w:rPr>
        <w:t>Ẳ</w:t>
      </w:r>
      <w:r>
        <w:rPr>
          <w:b/>
          <w:sz w:val="26"/>
        </w:rPr>
        <w:t>NG KON TUM</w:t>
      </w:r>
    </w:p>
    <w:p w14:paraId="5F3B179B" w14:textId="77777777" w:rsidR="00C40467" w:rsidRDefault="00FB56B8">
      <w:pPr>
        <w:spacing w:after="80"/>
        <w:jc w:val="center"/>
      </w:pPr>
      <w:r>
        <w:rPr>
          <w:b/>
          <w:color w:val="2E74B5"/>
          <w:sz w:val="26"/>
        </w:rPr>
        <w:t>H</w:t>
      </w:r>
      <w:r>
        <w:rPr>
          <w:b/>
          <w:color w:val="2E74B5"/>
          <w:sz w:val="26"/>
        </w:rPr>
        <w:t>Ệ</w:t>
      </w:r>
      <w:r>
        <w:rPr>
          <w:b/>
          <w:color w:val="2E74B5"/>
          <w:sz w:val="26"/>
        </w:rPr>
        <w:t xml:space="preserve"> KTC-RA-SOAT-897-V2-CAI-TIEN  |  Báo cáo rà soát chính th</w:t>
      </w:r>
      <w:r>
        <w:rPr>
          <w:b/>
          <w:color w:val="2E74B5"/>
          <w:sz w:val="26"/>
        </w:rPr>
        <w:t>ứ</w:t>
      </w:r>
      <w:r>
        <w:rPr>
          <w:b/>
          <w:color w:val="2E74B5"/>
          <w:sz w:val="26"/>
        </w:rPr>
        <w:t>c</w:t>
      </w:r>
    </w:p>
    <w:p w14:paraId="790573A4" w14:textId="77777777" w:rsidR="00C40467" w:rsidRDefault="00FB56B8">
      <w:pPr>
        <w:spacing w:after="60"/>
        <w:jc w:val="center"/>
      </w:pPr>
      <w:r>
        <w:rPr>
          <w:b/>
          <w:color w:val="0000FF"/>
          <w:sz w:val="30"/>
        </w:rPr>
        <w:t>BÁO CÁO RÀ SOÁT CHÍNH TH</w:t>
      </w:r>
      <w:r>
        <w:rPr>
          <w:b/>
          <w:color w:val="0000FF"/>
          <w:sz w:val="30"/>
        </w:rPr>
        <w:t>Ứ</w:t>
      </w:r>
      <w:r>
        <w:rPr>
          <w:b/>
          <w:color w:val="0000FF"/>
          <w:sz w:val="30"/>
        </w:rPr>
        <w:t>C TRƯ</w:t>
      </w:r>
      <w:r>
        <w:rPr>
          <w:b/>
          <w:color w:val="0000FF"/>
          <w:sz w:val="30"/>
        </w:rPr>
        <w:t>Ớ</w:t>
      </w:r>
      <w:r>
        <w:rPr>
          <w:b/>
          <w:color w:val="0000FF"/>
          <w:sz w:val="30"/>
        </w:rPr>
        <w:t>C KHI TRÌNH KÝ</w:t>
      </w:r>
    </w:p>
    <w:p w14:paraId="61324EB7" w14:textId="77777777" w:rsidR="00C40467" w:rsidRDefault="00FB56B8">
      <w:pPr>
        <w:spacing w:after="60"/>
        <w:jc w:val="center"/>
      </w:pPr>
      <w:r>
        <w:rPr>
          <w:b/>
        </w:rPr>
        <w:t>THÔNG BÁO RÀ SOÁT TOÀN B</w:t>
      </w:r>
      <w:r>
        <w:rPr>
          <w:b/>
        </w:rPr>
        <w:t>Ộ</w:t>
      </w:r>
      <w:r>
        <w:rPr>
          <w:b/>
        </w:rPr>
        <w:t xml:space="preserve"> NGÀNH, NGH</w:t>
      </w:r>
      <w:r>
        <w:rPr>
          <w:b/>
        </w:rPr>
        <w:t>Ề</w:t>
      </w:r>
      <w:r>
        <w:rPr>
          <w:b/>
        </w:rPr>
        <w:t>, ĐÔN Đ</w:t>
      </w:r>
      <w:r>
        <w:rPr>
          <w:b/>
        </w:rPr>
        <w:t>Ố</w:t>
      </w:r>
      <w:r>
        <w:rPr>
          <w:b/>
        </w:rPr>
        <w:t>C HOÀN THI</w:t>
      </w:r>
      <w:r>
        <w:rPr>
          <w:b/>
        </w:rPr>
        <w:t>Ệ</w:t>
      </w:r>
      <w:r>
        <w:rPr>
          <w:b/>
        </w:rPr>
        <w:t>N TH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Ụ</w:t>
      </w:r>
      <w:r>
        <w:rPr>
          <w:b/>
        </w:rPr>
        <w:t>C M</w:t>
      </w:r>
      <w:r>
        <w:rPr>
          <w:b/>
        </w:rPr>
        <w:t>Ở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P ĐÀO T</w:t>
      </w:r>
      <w:r>
        <w:rPr>
          <w:b/>
        </w:rPr>
        <w:t>Ạ</w:t>
      </w:r>
      <w:r>
        <w:rPr>
          <w:b/>
        </w:rPr>
        <w:t>O CHƯƠNG TRÌNH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CAO TUY</w:t>
      </w:r>
      <w:r>
        <w:rPr>
          <w:b/>
        </w:rPr>
        <w:t>Ể</w:t>
      </w:r>
      <w:r>
        <w:rPr>
          <w:b/>
        </w:rPr>
        <w:t xml:space="preserve">N SINH </w:t>
      </w:r>
      <w:r>
        <w:rPr>
          <w:b/>
        </w:rPr>
        <w:t>NĂM 2026 (D</w:t>
      </w:r>
      <w:r>
        <w:rPr>
          <w:b/>
        </w:rPr>
        <w:t>Ự</w:t>
      </w:r>
      <w:r>
        <w:rPr>
          <w:b/>
        </w:rPr>
        <w:t xml:space="preserve"> TH</w:t>
      </w:r>
      <w:r>
        <w:rPr>
          <w:b/>
        </w:rPr>
        <w:t>Ả</w:t>
      </w:r>
      <w:r>
        <w:rPr>
          <w:b/>
        </w:rPr>
        <w:t>O 21.10)</w:t>
      </w:r>
    </w:p>
    <w:p w14:paraId="6202B14C" w14:textId="77777777" w:rsidR="00C40467" w:rsidRDefault="00FB56B8">
      <w:pPr>
        <w:jc w:val="center"/>
      </w:pPr>
      <w:r>
        <w:rPr>
          <w:sz w:val="26"/>
        </w:rPr>
        <w:t xml:space="preserve">Ngày rà soát: </w:t>
      </w:r>
      <w:r>
        <w:rPr>
          <w:b/>
          <w:sz w:val="26"/>
        </w:rPr>
        <w:t>21/10/2026</w:t>
      </w:r>
      <w:r>
        <w:rPr>
          <w:sz w:val="26"/>
        </w:rPr>
        <w:t xml:space="preserve">  |  Đơn v</w:t>
      </w:r>
      <w:r>
        <w:rPr>
          <w:sz w:val="26"/>
        </w:rPr>
        <w:t>ị</w:t>
      </w:r>
      <w:r>
        <w:rPr>
          <w:sz w:val="26"/>
        </w:rPr>
        <w:t xml:space="preserve"> so</w:t>
      </w:r>
      <w:r>
        <w:rPr>
          <w:sz w:val="26"/>
        </w:rPr>
        <w:t>ạ</w:t>
      </w:r>
      <w:r>
        <w:rPr>
          <w:sz w:val="26"/>
        </w:rPr>
        <w:t>n th</w:t>
      </w:r>
      <w:r>
        <w:rPr>
          <w:sz w:val="26"/>
        </w:rPr>
        <w:t>ả</w:t>
      </w:r>
      <w:r>
        <w:rPr>
          <w:sz w:val="26"/>
        </w:rPr>
        <w:t xml:space="preserve">o: </w:t>
      </w:r>
      <w:r>
        <w:rPr>
          <w:b/>
          <w:sz w:val="26"/>
        </w:rPr>
        <w:t>Phòng Qu</w:t>
      </w:r>
      <w:r>
        <w:rPr>
          <w:b/>
          <w:sz w:val="26"/>
        </w:rPr>
        <w:t>ả</w:t>
      </w:r>
      <w:r>
        <w:rPr>
          <w:b/>
          <w:sz w:val="26"/>
        </w:rPr>
        <w:t>n lý Đào t</w:t>
      </w:r>
      <w:r>
        <w:rPr>
          <w:b/>
          <w:sz w:val="26"/>
        </w:rPr>
        <w:t>ạ</w:t>
      </w:r>
      <w:r>
        <w:rPr>
          <w:b/>
          <w:sz w:val="26"/>
        </w:rPr>
        <w:t>o và B</w:t>
      </w:r>
      <w:r>
        <w:rPr>
          <w:b/>
          <w:sz w:val="26"/>
        </w:rPr>
        <w:t>ả</w:t>
      </w:r>
      <w:r>
        <w:rPr>
          <w:b/>
          <w:sz w:val="26"/>
        </w:rPr>
        <w:t>o đ</w:t>
      </w:r>
      <w:r>
        <w:rPr>
          <w:b/>
          <w:sz w:val="26"/>
        </w:rPr>
        <w:t>ả</w:t>
      </w:r>
      <w:r>
        <w:rPr>
          <w:b/>
          <w:sz w:val="26"/>
        </w:rPr>
        <w:t>m ch</w:t>
      </w:r>
      <w:r>
        <w:rPr>
          <w:b/>
          <w:sz w:val="26"/>
        </w:rPr>
        <w:t>ấ</w:t>
      </w:r>
      <w:r>
        <w:rPr>
          <w:b/>
          <w:sz w:val="26"/>
        </w:rPr>
        <w:t>t lư</w:t>
      </w:r>
      <w:r>
        <w:rPr>
          <w:b/>
          <w:sz w:val="26"/>
        </w:rPr>
        <w:t>ợ</w:t>
      </w:r>
      <w:r>
        <w:rPr>
          <w:b/>
          <w:sz w:val="26"/>
        </w:rPr>
        <w:t>ng</w:t>
      </w:r>
      <w:r>
        <w:rPr>
          <w:sz w:val="26"/>
        </w:rPr>
        <w:t xml:space="preserve">  |  Th</w:t>
      </w:r>
      <w:r>
        <w:rPr>
          <w:sz w:val="26"/>
        </w:rPr>
        <w:t>ẩ</w:t>
      </w:r>
      <w:r>
        <w:rPr>
          <w:sz w:val="26"/>
        </w:rPr>
        <w:t>m quy</w:t>
      </w:r>
      <w:r>
        <w:rPr>
          <w:sz w:val="26"/>
        </w:rPr>
        <w:t>ề</w:t>
      </w:r>
      <w:r>
        <w:rPr>
          <w:sz w:val="26"/>
        </w:rPr>
        <w:t xml:space="preserve">n: </w:t>
      </w:r>
      <w:r>
        <w:rPr>
          <w:b/>
          <w:sz w:val="26"/>
        </w:rPr>
        <w:t>Hi</w:t>
      </w:r>
      <w:r>
        <w:rPr>
          <w:b/>
          <w:sz w:val="26"/>
        </w:rPr>
        <w:t>ệ</w:t>
      </w:r>
      <w:r>
        <w:rPr>
          <w:b/>
          <w:sz w:val="26"/>
        </w:rPr>
        <w:t>u trư</w:t>
      </w:r>
      <w:r>
        <w:rPr>
          <w:b/>
          <w:sz w:val="26"/>
        </w:rPr>
        <w:t>ở</w:t>
      </w:r>
      <w:r>
        <w:rPr>
          <w:b/>
          <w:sz w:val="26"/>
        </w:rPr>
        <w:t>ng</w:t>
      </w:r>
    </w:p>
    <w:p w14:paraId="1C58A341" w14:textId="77777777" w:rsidR="00C40467" w:rsidRDefault="00FB56B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I. THÔNG TIN CHUNG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C40467" w14:paraId="54867AF6" w14:textId="77777777">
        <w:trPr>
          <w:tblHeader/>
          <w:jc w:val="center"/>
        </w:trPr>
        <w:tc>
          <w:tcPr>
            <w:tcW w:w="277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BA4A5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1167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811FB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</w:tr>
      <w:tr w:rsidR="00C40467" w14:paraId="1689709B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812B9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H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 xml:space="preserve"> quy chi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31781" w14:textId="77777777" w:rsidR="00C40467" w:rsidRDefault="00FB56B8">
            <w:pPr>
              <w:jc w:val="both"/>
            </w:pPr>
            <w:r>
              <w:rPr>
                <w:sz w:val="26"/>
              </w:rPr>
              <w:t>Hành chính nhà nư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— NĐ 30/2020/NĐ-CP (Ph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I) và TB 597/</w:t>
            </w:r>
            <w:r>
              <w:rPr>
                <w:sz w:val="26"/>
              </w:rPr>
              <w:t>TB-CĐKT ngày 19/5/2026.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xác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nh: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theo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2.1 TB 597 (UBND T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NGÃI /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CAO 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KON TUM, Qu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- Tiêu ng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), ký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/TB-CĐKT,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ký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ng.</w:t>
            </w:r>
          </w:p>
        </w:tc>
      </w:tr>
      <w:tr w:rsidR="00C40467" w14:paraId="58F09830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19B63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Lo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i văn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2FDD5" w14:textId="77777777" w:rsidR="00C40467" w:rsidRDefault="00FB56B8">
            <w:pPr>
              <w:jc w:val="both"/>
            </w:pPr>
            <w:r>
              <w:rPr>
                <w:sz w:val="26"/>
              </w:rPr>
              <w:t>Thông báo (văn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hành chính có tên lo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i) kèm 01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báo cáo dành cho các khoa. Không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quy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→ không áp quy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QĐ 1976/QĐ-CĐKT (Checklist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1).</w:t>
            </w:r>
          </w:p>
        </w:tc>
      </w:tr>
      <w:tr w:rsidR="00C40467" w14:paraId="09804716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B520A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Cơ quan ban hành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712FD" w14:textId="77777777" w:rsidR="00C40467" w:rsidRDefault="00FB56B8">
            <w:pPr>
              <w:jc w:val="both"/>
            </w:pPr>
            <w:r>
              <w:rPr>
                <w:sz w:val="26"/>
              </w:rPr>
              <w:t>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Cao 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Kon Tum;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o: phòng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và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đ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m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(dòng Lưu: VT,</w:t>
            </w:r>
            <w:r>
              <w:rPr>
                <w:sz w:val="26"/>
              </w:rPr>
              <w:t xml:space="preserve"> QLĐT);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ký: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ng.</w:t>
            </w:r>
          </w:p>
        </w:tc>
      </w:tr>
      <w:tr w:rsidR="00C40467" w14:paraId="3224DE4E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3BBEF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Ngu</w:t>
            </w:r>
            <w:r>
              <w:rPr>
                <w:b/>
                <w:sz w:val="26"/>
              </w:rPr>
              <w:t>ồ</w:t>
            </w:r>
            <w:r>
              <w:rPr>
                <w:b/>
                <w:sz w:val="26"/>
              </w:rPr>
              <w:t>n d</w:t>
            </w:r>
            <w:r>
              <w:rPr>
                <w:b/>
                <w:sz w:val="26"/>
              </w:rPr>
              <w:t>ữ</w:t>
            </w:r>
            <w:r>
              <w:rPr>
                <w:b/>
                <w:sz w:val="26"/>
              </w:rPr>
              <w:t xml:space="preserve">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D885A" w14:textId="77777777" w:rsidR="00C40467" w:rsidRDefault="00FB56B8">
            <w:pPr>
              <w:jc w:val="both"/>
            </w:pPr>
            <w:r>
              <w:rPr>
                <w:sz w:val="26"/>
              </w:rPr>
              <w:t>Kho 01-04 truy c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qua Google Drive (search_files/read_file_content g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i th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t, thành công). Tìm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và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c: TB 597/TB-CĐKT; KH 882/KH-CĐKT (2026); metadata lô KH Quý III; QĐ 1433/QĐ-CĐKT. KHÔNG tìm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tr</w:t>
            </w:r>
            <w:r>
              <w:rPr>
                <w:sz w:val="26"/>
              </w:rPr>
              <w:t>ong kho: QĐ 876/QĐ-CĐKT ngày 05/7/2024; KH 661/KH-CĐKT ngày 09/9/2024; KH 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CLC tuy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sinh năm 2026 (ngày 19/8/2026); TB 1175/TB-CĐKT ngày 19/10/2026. Không có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nh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 xml:space="preserve"> v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hành (MEMORY-INDEX) trong phiên. Không tra Internet (văn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, không có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n </w:t>
            </w:r>
            <w:r>
              <w:rPr>
                <w:sz w:val="26"/>
              </w:rPr>
              <w:t>công khai).</w:t>
            </w:r>
          </w:p>
        </w:tc>
      </w:tr>
      <w:tr w:rsidR="00C40467" w14:paraId="61563C23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128AF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Th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>ng nh</w:t>
            </w:r>
            <w:r>
              <w:rPr>
                <w:b/>
                <w:sz w:val="26"/>
              </w:rPr>
              <w:t>ấ</w:t>
            </w:r>
            <w:r>
              <w:rPr>
                <w:b/>
                <w:sz w:val="26"/>
              </w:rPr>
              <w:t>t ti</w:t>
            </w:r>
            <w:r>
              <w:rPr>
                <w:b/>
                <w:sz w:val="26"/>
              </w:rPr>
              <w:t>ề</w:t>
            </w:r>
            <w:r>
              <w:rPr>
                <w:b/>
                <w:sz w:val="26"/>
              </w:rPr>
              <w:t>n đ</w:t>
            </w:r>
            <w:r>
              <w:rPr>
                <w:b/>
                <w:sz w:val="26"/>
              </w:rPr>
              <w:t>ề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28CF4" w14:textId="77777777" w:rsidR="00C40467" w:rsidRDefault="00FB56B8">
            <w:pPr>
              <w:jc w:val="both"/>
            </w:pPr>
            <w:r>
              <w:rPr>
                <w:sz w:val="26"/>
              </w:rPr>
              <w:t>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ký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qua VNPT-Office (suy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IV.2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o) → không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l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>i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, ngày ban hành và dòng "Kèm theo Thông báo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..."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c. Ph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m vi: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c,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, logic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, phân công -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n; không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 xml:space="preserve">m </w:t>
            </w:r>
            <w:r>
              <w:rPr>
                <w:sz w:val="26"/>
              </w:rPr>
              <w:t>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tính đúng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CLC so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QĐ 876 (chưa có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g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c).</w:t>
            </w:r>
          </w:p>
        </w:tc>
      </w:tr>
      <w:tr w:rsidR="00C40467" w14:paraId="382A7806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E0034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Th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i đi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xác minh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A9D88" w14:textId="77777777" w:rsidR="00C40467" w:rsidRDefault="00FB56B8">
            <w:pPr>
              <w:jc w:val="both"/>
            </w:pPr>
            <w:r>
              <w:rPr>
                <w:sz w:val="26"/>
              </w:rPr>
              <w:t>21/10/2026.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QĐ 876/QĐ-CĐKT, KH 661/KH-CĐKT (2024) và TB 1175/TB-CĐKT chưa có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xác minh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—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g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c.</w:t>
            </w:r>
          </w:p>
        </w:tc>
      </w:tr>
    </w:tbl>
    <w:p w14:paraId="504B3D58" w14:textId="77777777" w:rsidR="00C40467" w:rsidRDefault="00C40467">
      <w:pPr>
        <w:spacing w:after="40"/>
      </w:pPr>
    </w:p>
    <w:p w14:paraId="717D3787" w14:textId="77777777" w:rsidR="00C40467" w:rsidRDefault="00FB56B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II. K</w:t>
      </w:r>
      <w:r>
        <w:rPr>
          <w:b/>
          <w:color w:val="7030A0"/>
        </w:rPr>
        <w:t>Ế</w:t>
      </w:r>
      <w:r>
        <w:rPr>
          <w:b/>
          <w:color w:val="7030A0"/>
        </w:rPr>
        <w:t>T QU</w:t>
      </w:r>
      <w:r>
        <w:rPr>
          <w:b/>
          <w:color w:val="7030A0"/>
        </w:rPr>
        <w:t>Ả</w:t>
      </w:r>
      <w:r>
        <w:rPr>
          <w:b/>
          <w:color w:val="7030A0"/>
        </w:rPr>
        <w:t xml:space="preserve"> RÀ SOÁT CHI TI</w:t>
      </w:r>
      <w:r>
        <w:rPr>
          <w:b/>
          <w:color w:val="7030A0"/>
        </w:rPr>
        <w:t>Ế</w:t>
      </w:r>
      <w:r>
        <w:rPr>
          <w:b/>
          <w:color w:val="7030A0"/>
        </w:rPr>
        <w:t>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494"/>
        <w:gridCol w:w="5499"/>
        <w:gridCol w:w="3005"/>
        <w:gridCol w:w="1644"/>
        <w:gridCol w:w="1077"/>
      </w:tblGrid>
      <w:tr w:rsidR="00C40467" w14:paraId="25923206" w14:textId="77777777">
        <w:trPr>
          <w:tblHeader/>
          <w:jc w:val="center"/>
        </w:trPr>
        <w:tc>
          <w:tcPr>
            <w:tcW w:w="567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818B9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TT</w:t>
            </w:r>
          </w:p>
        </w:tc>
        <w:tc>
          <w:tcPr>
            <w:tcW w:w="249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95396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549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88E5D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NH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N XÉT</w:t>
            </w:r>
          </w:p>
        </w:tc>
        <w:tc>
          <w:tcPr>
            <w:tcW w:w="3005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A5CC6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KI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N NGH</w:t>
            </w:r>
            <w:r>
              <w:rPr>
                <w:b/>
                <w:color w:val="FFFFFF"/>
              </w:rPr>
              <w:t>Ị</w:t>
            </w:r>
          </w:p>
        </w:tc>
        <w:tc>
          <w:tcPr>
            <w:tcW w:w="164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613B6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CĂN C</w:t>
            </w:r>
            <w:r>
              <w:rPr>
                <w:b/>
                <w:color w:val="FFFFFF"/>
              </w:rPr>
              <w:t>Ứ</w:t>
            </w:r>
          </w:p>
        </w:tc>
        <w:tc>
          <w:tcPr>
            <w:tcW w:w="1077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F09A8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</w:t>
            </w:r>
          </w:p>
        </w:tc>
      </w:tr>
      <w:tr w:rsidR="00C40467" w14:paraId="12BA2D3B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5C84C" w14:textId="77777777" w:rsidR="00C40467" w:rsidRDefault="00FB56B8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20DB0" w14:textId="77777777" w:rsidR="00C40467" w:rsidRDefault="00FB56B8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;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"Th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n...";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Tiêu chí dòng 1;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2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3D900" w14:textId="77777777" w:rsidR="00C40467" w:rsidRDefault="00FB56B8">
            <w:pPr>
              <w:jc w:val="both"/>
            </w:pPr>
            <w:r>
              <w:rPr>
                <w:sz w:val="26"/>
              </w:rPr>
              <w:t>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"K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882/KH-CĐKT ngày 19/8/2026 ... rà soát, xét ch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n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và tri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n </w:t>
            </w:r>
            <w:r>
              <w:rPr>
                <w:sz w:val="26"/>
              </w:rPr>
              <w:t>khai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chương trình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cao..." (4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trí). Kho 01-04 cho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882/KH-CĐKT là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ngày 15/9/2026 "s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văn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ng,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đã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p" (2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trên Drive). Dãy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KH năm 2026: 828 (26/8), 830 (27/8), 834 (28/8), 850 (04/9</w:t>
            </w:r>
            <w:r>
              <w:rPr>
                <w:sz w:val="26"/>
              </w:rPr>
              <w:t>), 882 (15/9) →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ngày 19/8/2026 không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mang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882. Sai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sai ngày làm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chính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Thông báo tr</w:t>
            </w:r>
            <w:r>
              <w:rPr>
                <w:sz w:val="26"/>
              </w:rPr>
              <w:t>ỏ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khác.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8BA75" w14:textId="77777777" w:rsidR="00C40467" w:rsidRDefault="00FB56B8">
            <w:pPr>
              <w:jc w:val="both"/>
            </w:pPr>
            <w:r>
              <w:rPr>
                <w:sz w:val="26"/>
              </w:rPr>
              <w:t>Tra s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văn thư/VNPT-Office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đúng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, ngày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CLC tuy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sinh năm 2026;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lo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t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4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trí </w:t>
            </w:r>
            <w:r>
              <w:rPr>
                <w:sz w:val="26"/>
              </w:rPr>
              <w:t>(k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trong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báo cáo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c) và trích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"M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A"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Tiêu chí.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5CBBC" w14:textId="77777777" w:rsidR="00C40467" w:rsidRDefault="00FB56B8">
            <w:pPr>
              <w:jc w:val="both"/>
            </w:pPr>
            <w:r>
              <w:rPr>
                <w:sz w:val="26"/>
              </w:rPr>
              <w:t>KH 882/KH-CĐKT ngày 15/9/2026 (Drive); metadata lô KH Quý III/2026; 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6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5ABBB" w14:textId="77777777" w:rsidR="00C40467" w:rsidRDefault="00FB56B8">
            <w:pPr>
              <w:jc w:val="center"/>
            </w:pPr>
            <w:r>
              <w:rPr>
                <w:b/>
                <w:color w:val="C00000"/>
                <w:sz w:val="26"/>
              </w:rPr>
              <w:t>M</w:t>
            </w:r>
            <w:r>
              <w:rPr>
                <w:b/>
                <w:color w:val="C00000"/>
                <w:sz w:val="26"/>
              </w:rPr>
              <w:t>ứ</w:t>
            </w:r>
            <w:r>
              <w:rPr>
                <w:b/>
                <w:color w:val="C00000"/>
                <w:sz w:val="26"/>
              </w:rPr>
              <w:t>c 1</w:t>
            </w:r>
          </w:p>
        </w:tc>
      </w:tr>
      <w:tr w:rsidR="00C40467" w14:paraId="26DCBA21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5F37F" w14:textId="77777777" w:rsidR="00C40467" w:rsidRDefault="00FB56B8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B186A" w14:textId="77777777" w:rsidR="00C40467" w:rsidRDefault="00FB56B8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I.1 (Nhóm 2) và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dòng 1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48D13" w14:textId="77777777" w:rsidR="00C40467" w:rsidRDefault="00FB56B8">
            <w:pPr>
              <w:jc w:val="both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c I.1 cho Nhóm 2 (các </w:t>
            </w:r>
            <w:r>
              <w:rPr>
                <w:sz w:val="26"/>
              </w:rPr>
              <w:t>ngành,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còn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i)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báo cáo "trư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30/10/2026", nhưng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dòng 1 giao "T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các khoa" hoàn thi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danh sách và "báo cáo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ng ngành,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" "Trư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23/10/2026". Hai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mâu thu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cho cùng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s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ph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4E154" w14:textId="77777777" w:rsidR="00C40467" w:rsidRDefault="00FB56B8">
            <w:pPr>
              <w:jc w:val="both"/>
            </w:pPr>
            <w:r>
              <w:rPr>
                <w:sz w:val="26"/>
              </w:rPr>
              <w:t>Tách dòng 1 thành 2 dòng: (a</w:t>
            </w:r>
            <w:r>
              <w:rPr>
                <w:sz w:val="26"/>
              </w:rPr>
              <w:t>) Nhóm 1 (Dư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c, Lâm sinh K9) —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23/10/2026; (b) các ngành,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còn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—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30/10/2026;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I.1 cho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51BAD" w14:textId="77777777" w:rsidR="00C40467" w:rsidRDefault="00FB56B8">
            <w:pPr>
              <w:jc w:val="both"/>
            </w:pPr>
            <w:r>
              <w:rPr>
                <w:sz w:val="26"/>
              </w:rPr>
              <w:t>Logic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(Skill 15); 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6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36C41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  <w:tr w:rsidR="00C40467" w14:paraId="45CC8CEF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D4685" w14:textId="77777777" w:rsidR="00C40467" w:rsidRDefault="00FB56B8"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767E8" w14:textId="77777777" w:rsidR="00C40467" w:rsidRDefault="00FB56B8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I.1 Nhóm 1;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dòng 1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A1867" w14:textId="77777777" w:rsidR="00C40467" w:rsidRDefault="00FB56B8">
            <w:pPr>
              <w:jc w:val="both"/>
            </w:pPr>
            <w:r>
              <w:rPr>
                <w:sz w:val="26"/>
              </w:rPr>
              <w:t>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"trư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ngày 23/10/2026" trong kh</w:t>
            </w:r>
            <w:r>
              <w:rPr>
                <w:sz w:val="26"/>
              </w:rPr>
              <w:t>i Thông báo chưa ban hành (ngày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ng, ngày rà soát 21/10/2026). N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ký ngày 21-22/10 thì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còn 01-02 ngày làm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rà soát toàn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c,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danh sách và minh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 — nguy cơ không kh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thi, phát sinh báo cáo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7218C" w14:textId="77777777" w:rsidR="00C40467" w:rsidRDefault="00FB56B8">
            <w:pPr>
              <w:jc w:val="both"/>
            </w:pPr>
            <w:r>
              <w:rPr>
                <w:sz w:val="26"/>
              </w:rPr>
              <w:t>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23/10</w:t>
            </w:r>
            <w:r>
              <w:rPr>
                <w:sz w:val="26"/>
              </w:rPr>
              <w:t>/2026 theo TB 1175/TB-CĐKT; n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không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bu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c, ghi "trong 02 ngày làm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 k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ngày ký Thông báo"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lùi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phù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EFB10" w14:textId="77777777" w:rsidR="00C40467" w:rsidRDefault="00FB56B8">
            <w:pPr>
              <w:jc w:val="both"/>
            </w:pPr>
            <w:r>
              <w:rPr>
                <w:sz w:val="26"/>
              </w:rPr>
              <w:t>Logic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;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ban hành 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ki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24A63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  <w:tr w:rsidR="00C40467" w14:paraId="0E081D82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785EA" w14:textId="77777777" w:rsidR="00C40467" w:rsidRDefault="00FB56B8">
            <w:pPr>
              <w:jc w:val="center"/>
            </w:pPr>
            <w:r>
              <w:rPr>
                <w:sz w:val="26"/>
              </w:rPr>
              <w:lastRenderedPageBreak/>
              <w:t>4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93AB8" w14:textId="77777777" w:rsidR="00C40467" w:rsidRDefault="00FB56B8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dòng 4, 5, 7, 8, 9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EA773" w14:textId="77777777" w:rsidR="00C40467" w:rsidRDefault="00FB56B8">
            <w:pPr>
              <w:jc w:val="both"/>
            </w:pPr>
            <w:r>
              <w:rPr>
                <w:sz w:val="26"/>
              </w:rPr>
              <w:t>Dòng 7 "Xét ch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n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 xml:space="preserve">c" cùng 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30/10/2026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các bư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vào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bu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nó (dòng 4 đánh giá ngo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ng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, dòng 5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p, dòng 2-3 rà soát nhà giáo, cơ s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v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t) → không có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gian x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lý tu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. Dòng 8, 9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 xml:space="preserve">n "Tháng 12/2026" áp chung cho Nhóm 1 "ưu tiên" và </w:t>
            </w:r>
            <w:r>
              <w:rPr>
                <w:sz w:val="26"/>
              </w:rPr>
              <w:t>các ngành khác, không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ưu tiên và chưa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ngày.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A8AF8" w14:textId="77777777" w:rsidR="00C40467" w:rsidRDefault="00FB56B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t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tu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(ví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dòng 4, 5: 28/10; dòng 7: 30/10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sau 01-02 ngày làm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c); dòng 8 tách m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 riêng cho Dư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c, Lâm sinh (ngày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), dòng 9 ghi ngày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21BAB" w14:textId="77777777" w:rsidR="00C40467" w:rsidRDefault="00FB56B8">
            <w:pPr>
              <w:jc w:val="both"/>
            </w:pPr>
            <w:r>
              <w:rPr>
                <w:sz w:val="26"/>
              </w:rPr>
              <w:t>Logic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(Skill 15)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C4537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  <w:tr w:rsidR="00C40467" w14:paraId="49F5553E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0C57D" w14:textId="77777777" w:rsidR="00C40467" w:rsidRDefault="00FB56B8">
            <w:pPr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52E44" w14:textId="77777777" w:rsidR="00C40467" w:rsidRDefault="00FB56B8">
            <w:pPr>
              <w:jc w:val="both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—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 I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CC916" w14:textId="77777777" w:rsidR="00C40467" w:rsidRDefault="00FB56B8">
            <w:pPr>
              <w:jc w:val="both"/>
            </w:pPr>
            <w:r>
              <w:rPr>
                <w:sz w:val="26"/>
              </w:rPr>
              <w:t>Các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đánh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I, II, IV —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III ("II. PHÂN CÔNG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VÀ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N" chuy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"IV.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N").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B176D" w14:textId="77777777" w:rsidR="00C40467" w:rsidRDefault="00FB56B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i "IV.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N" thành "III.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E808C" w14:textId="77777777" w:rsidR="00C40467" w:rsidRDefault="00FB56B8">
            <w:pPr>
              <w:jc w:val="both"/>
            </w:pPr>
            <w:r>
              <w:rPr>
                <w:sz w:val="26"/>
              </w:rPr>
              <w:t>NĐ 30,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 (b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c, đánh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); Skill 14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64D6F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  <w:tr w:rsidR="00C40467" w14:paraId="1124FE9D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41505" w14:textId="77777777" w:rsidR="00C40467" w:rsidRDefault="00FB56B8">
            <w:pPr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7576D" w14:textId="77777777" w:rsidR="00C40467" w:rsidRDefault="00FB56B8">
            <w:pPr>
              <w:jc w:val="both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—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I.1;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(c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dòng 2-7);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3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1DF0B" w14:textId="77777777" w:rsidR="00C40467" w:rsidRDefault="00FB56B8">
            <w:pPr>
              <w:jc w:val="both"/>
            </w:pPr>
            <w:r>
              <w:rPr>
                <w:sz w:val="26"/>
              </w:rPr>
              <w:t>Còn 14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tô n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vàng (highlight) — d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v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a: "rà soát các th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ngày 23/10/2026", các ô "Trư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30/10/2026", "Trư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khi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p", "s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/</w:t>
            </w:r>
            <w:r>
              <w:rPr>
                <w:sz w:val="26"/>
              </w:rPr>
              <w:t>TB-CĐKT ngày /10/2026".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678CB" w14:textId="77777777" w:rsidR="00C40467" w:rsidRDefault="00FB56B8">
            <w:pPr>
              <w:jc w:val="both"/>
            </w:pPr>
            <w:r>
              <w:rPr>
                <w:sz w:val="26"/>
              </w:rPr>
              <w:t>Xóa toàn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tô n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(Home &gt; Text Highlight Color &gt; No Color)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khi trình ký.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4EEBE" w14:textId="77777777" w:rsidR="00C40467" w:rsidRDefault="00FB56B8">
            <w:pPr>
              <w:jc w:val="both"/>
            </w:pPr>
            <w:r>
              <w:rPr>
                <w:sz w:val="26"/>
              </w:rPr>
              <w:t>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6 (ch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in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ng, màu đen); NĐ 30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7D78C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  <w:tr w:rsidR="00C40467" w14:paraId="059F7FCB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87DF6" w14:textId="77777777" w:rsidR="00C40467" w:rsidRDefault="00FB56B8">
            <w:pPr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537A9" w14:textId="77777777" w:rsidR="00C40467" w:rsidRDefault="00FB56B8">
            <w:pPr>
              <w:jc w:val="both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—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n, dòng "UBND T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NGÃI"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51A73" w14:textId="77777777" w:rsidR="00C40467" w:rsidRDefault="00FB56B8">
            <w:pPr>
              <w:jc w:val="both"/>
            </w:pPr>
            <w:r>
              <w:rPr>
                <w:sz w:val="26"/>
              </w:rPr>
              <w:t>Dòng tên cơ quan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n dùng </w:t>
            </w:r>
            <w:r>
              <w:rPr>
                <w:sz w:val="26"/>
              </w:rPr>
              <w:t>style Caption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14. 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2.2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13, đ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ng, không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 (các thành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còn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kh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đúng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>).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46F44" w14:textId="77777777" w:rsidR="00C40467" w:rsidRDefault="00FB56B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t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13 cho dòng "UBND T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NGÃI" (c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trang 1; ki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tra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khi copy sang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khác).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D541B" w14:textId="77777777" w:rsidR="00C40467" w:rsidRDefault="00FB56B8">
            <w:pPr>
              <w:jc w:val="both"/>
            </w:pPr>
            <w:r>
              <w:rPr>
                <w:sz w:val="26"/>
              </w:rPr>
              <w:t>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2.2; 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4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03F77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  <w:tr w:rsidR="00C40467" w14:paraId="649928D8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644C5" w14:textId="77777777" w:rsidR="00C40467" w:rsidRDefault="00FB56B8">
            <w:pPr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911FB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Tiêu chí dòng 7, 8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3B0E8" w14:textId="77777777" w:rsidR="00C40467" w:rsidRDefault="00FB56B8">
            <w:pPr>
              <w:jc w:val="both"/>
            </w:pPr>
            <w:r>
              <w:rPr>
                <w:sz w:val="26"/>
              </w:rPr>
              <w:t>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ghi ngư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: "Đi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9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1", "Đi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8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d,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10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e" (trong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đúng "kho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9").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6B59C" w14:textId="77777777" w:rsidR="00C40467" w:rsidRDefault="00FB56B8">
            <w:pPr>
              <w:jc w:val="both"/>
            </w:pPr>
            <w:r>
              <w:rPr>
                <w:sz w:val="26"/>
              </w:rPr>
              <w:t>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a: "kho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9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CLC";</w:t>
            </w:r>
            <w:r>
              <w:rPr>
                <w:sz w:val="26"/>
              </w:rPr>
              <w:t xml:space="preserve"> "Đi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4,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d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8, 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e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1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10 Quy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CLC".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1E8EF" w14:textId="77777777" w:rsidR="00C40467" w:rsidRDefault="00FB56B8">
            <w:pPr>
              <w:jc w:val="both"/>
            </w:pPr>
            <w:r>
              <w:rPr>
                <w:sz w:val="26"/>
              </w:rPr>
              <w:t>Cách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nh</w:t>
            </w:r>
            <w:r>
              <w:rPr>
                <w:sz w:val="26"/>
              </w:rPr>
              <w:t>ỏ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n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n (đi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m →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→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u);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lastRenderedPageBreak/>
              <w:t>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1C256" w14:textId="77777777" w:rsidR="00C40467" w:rsidRDefault="00FB56B8">
            <w:pPr>
              <w:jc w:val="center"/>
            </w:pPr>
            <w:r>
              <w:rPr>
                <w:sz w:val="26"/>
              </w:rPr>
              <w:lastRenderedPageBreak/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02A53FA2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0CADF" w14:textId="77777777" w:rsidR="00C40467" w:rsidRDefault="00FB56B8">
            <w:pPr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3B624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Tiêu chí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Căn c</w:t>
            </w:r>
            <w:r>
              <w:rPr>
                <w:sz w:val="26"/>
              </w:rPr>
              <w:t>ứ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F307B" w14:textId="77777777" w:rsidR="00C40467" w:rsidRDefault="00FB56B8">
            <w:pPr>
              <w:jc w:val="both"/>
            </w:pPr>
            <w:r>
              <w:rPr>
                <w:sz w:val="26"/>
              </w:rPr>
              <w:t>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sau chưa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t: "Gi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 xml:space="preserve">y </w:t>
            </w:r>
            <w:r>
              <w:rPr>
                <w:sz w:val="26"/>
              </w:rPr>
              <w:t>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57/2026"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ký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u; KH 882, KH 661 nh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ngày ban hành dù đã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y đ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3E1BB" w14:textId="77777777" w:rsidR="00C40467" w:rsidRDefault="00FB56B8">
            <w:pPr>
              <w:jc w:val="both"/>
            </w:pPr>
            <w:r>
              <w:rPr>
                <w:sz w:val="26"/>
              </w:rPr>
              <w:t>Ghi "Gi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57/2026/GCNĐKHĐ-GDNNGDTX"; các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sau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ghi "K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.../KH-CĐKT".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7B74D" w14:textId="77777777" w:rsidR="00C40467" w:rsidRDefault="00FB56B8">
            <w:pPr>
              <w:jc w:val="both"/>
            </w:pPr>
            <w:r>
              <w:rPr>
                <w:sz w:val="26"/>
              </w:rPr>
              <w:t>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6 (vi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u/l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sau); C</w:t>
            </w:r>
            <w:r>
              <w:rPr>
                <w:sz w:val="26"/>
              </w:rPr>
              <w:t>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5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FBBD1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7AD53829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6E353" w14:textId="77777777" w:rsidR="00C40467" w:rsidRDefault="00FB56B8">
            <w:pPr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BA6D9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dòng 1, 5, 6, 8, 9, 12 (c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trì/ph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p)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C8615" w14:textId="77777777" w:rsidR="00C40467" w:rsidRDefault="00FB56B8">
            <w:pPr>
              <w:jc w:val="both"/>
            </w:pPr>
            <w:r>
              <w:rPr>
                <w:sz w:val="26"/>
              </w:rPr>
              <w:t>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 kê tên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dùng d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m ph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y: "Phòng QLĐT&amp;BĐCL; phòng QLKHCN&amp;HTPT", "Khoa Y - Dư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c; khoa Kinh t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và Nông Lâm", "Các khoa; các phòng liê</w:t>
            </w:r>
            <w:r>
              <w:rPr>
                <w:sz w:val="26"/>
              </w:rPr>
              <w:t>n quan"...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0B6C3" w14:textId="77777777" w:rsidR="00C40467" w:rsidRDefault="00FB56B8">
            <w:pPr>
              <w:jc w:val="both"/>
            </w:pPr>
            <w:r>
              <w:rPr>
                <w:sz w:val="26"/>
              </w:rPr>
              <w:t>Thay ";"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 "," khi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t kê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trong cùng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ô.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0163A" w14:textId="77777777" w:rsidR="00C40467" w:rsidRDefault="00FB56B8">
            <w:pPr>
              <w:jc w:val="both"/>
            </w:pPr>
            <w:r>
              <w:rPr>
                <w:sz w:val="26"/>
              </w:rPr>
              <w:t>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3.1c (Lưu ý); 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3.1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1A288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4B7D25CD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8675E" w14:textId="77777777" w:rsidR="00C40467" w:rsidRDefault="00FB56B8">
            <w:pPr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25F55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u;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dòng 1, 8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02615" w14:textId="77777777" w:rsidR="00C40467" w:rsidRDefault="00FB56B8">
            <w:pPr>
              <w:jc w:val="both"/>
            </w:pPr>
            <w:r>
              <w:rPr>
                <w:sz w:val="26"/>
              </w:rPr>
              <w:t>Tên khoa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3 ki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u: "khoa Y – Dư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c" (g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dài), "khoa Y-Dư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c" (li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n), "</w:t>
            </w:r>
            <w:r>
              <w:rPr>
                <w:sz w:val="26"/>
              </w:rPr>
              <w:t>Khoa Y - Dư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c".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1C42D" w14:textId="77777777" w:rsidR="00C40467" w:rsidRDefault="00FB56B8">
            <w:pPr>
              <w:jc w:val="both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"khoa Y - Dư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c" (ho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d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ng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"Khoa Y-D") trong toàn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FD64D" w14:textId="77777777" w:rsidR="00C40467" w:rsidRDefault="00FB56B8">
            <w:pPr>
              <w:jc w:val="both"/>
            </w:pPr>
            <w:r>
              <w:rPr>
                <w:sz w:val="26"/>
              </w:rPr>
              <w:t>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3.1, 3.4; QĐ 1355/QĐ-CĐKT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D2DA6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25DD3C3E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003EA" w14:textId="77777777" w:rsidR="00C40467" w:rsidRDefault="00FB56B8">
            <w:pPr>
              <w:jc w:val="center"/>
            </w:pPr>
            <w:r>
              <w:rPr>
                <w:sz w:val="26"/>
              </w:rPr>
              <w:t>12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2E4B3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"Bên c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nh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..."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C85D0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"CLC" dùng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2 ("l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 xml:space="preserve">p CLC") </w:t>
            </w:r>
            <w:r>
              <w:rPr>
                <w:sz w:val="26"/>
              </w:rPr>
              <w:t>nhưng chưa có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nào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 thích "(sau đây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là CLC)".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64DC8" w14:textId="77777777" w:rsidR="00C40467" w:rsidRDefault="00FB56B8">
            <w:pPr>
              <w:jc w:val="both"/>
            </w:pPr>
            <w:r>
              <w:rPr>
                <w:sz w:val="26"/>
              </w:rPr>
              <w:t>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 "chương trình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cao (sau đây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là CLC)"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nh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tiên trong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"Th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n...".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2EDF6" w14:textId="77777777" w:rsidR="00C40467" w:rsidRDefault="00FB56B8">
            <w:pPr>
              <w:jc w:val="both"/>
            </w:pPr>
            <w:r>
              <w:rPr>
                <w:sz w:val="26"/>
              </w:rPr>
              <w:t>NĐ 30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 (ch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t); Skill 19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FDD65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6DF41718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CD41E" w14:textId="77777777" w:rsidR="00C40467" w:rsidRDefault="00FB56B8">
            <w:pPr>
              <w:jc w:val="center"/>
            </w:pPr>
            <w:r>
              <w:rPr>
                <w:sz w:val="26"/>
              </w:rPr>
              <w:t>13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24237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5 (TB 1175);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"Th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n..."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2FE1E" w14:textId="77777777" w:rsidR="00C40467" w:rsidRDefault="00FB56B8">
            <w:pPr>
              <w:jc w:val="both"/>
            </w:pPr>
            <w:r>
              <w:rPr>
                <w:sz w:val="26"/>
              </w:rPr>
              <w:t>"Thông báo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1175/TB-CĐKT ... 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a..." khác cách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trích 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u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t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t (TB 597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TB 565: "...c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Cao 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Kon Tum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Bí thư Đ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ng 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y -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trư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>ng nhà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ng...").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"Th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n..." nê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dư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>ng chưa ghi trình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, khóa.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B78FA" w14:textId="77777777" w:rsidR="00C40467" w:rsidRDefault="00FB56B8">
            <w:pPr>
              <w:jc w:val="both"/>
            </w:pPr>
            <w:r>
              <w:rPr>
                <w:sz w:val="26"/>
              </w:rPr>
              <w:t>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"v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n" → "k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n"; ghi "01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CLC ngành,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dư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>ng trình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cao 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(K9), khoa Y - Dư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29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c" (đơn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trình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, khóa).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CCB84" w14:textId="77777777" w:rsidR="00C40467" w:rsidRDefault="00FB56B8">
            <w:pPr>
              <w:jc w:val="both"/>
            </w:pPr>
            <w:r>
              <w:rPr>
                <w:sz w:val="26"/>
              </w:rPr>
              <w:t>TB 597 (đo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u); Skill 18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83F61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5DE23F0E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6F006" w14:textId="77777777" w:rsidR="00C40467" w:rsidRDefault="00FB56B8">
            <w:pPr>
              <w:jc w:val="center"/>
            </w:pPr>
            <w:r>
              <w:rPr>
                <w:sz w:val="26"/>
              </w:rPr>
              <w:lastRenderedPageBreak/>
              <w:t>14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2FD35" w14:textId="77777777" w:rsidR="00C40467" w:rsidRDefault="00FB56B8">
            <w:pPr>
              <w:jc w:val="both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— Toàn văn;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Tiêu chí và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8AAB9" w14:textId="77777777" w:rsidR="00C40467" w:rsidRDefault="00FB56B8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d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ng chưa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t: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có ký t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ng in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đo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n;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m "M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báo cáo có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kèm theo" in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a câu; n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th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t 1,27 cm, giãn 1,4 dòng, n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sau th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t 1,0 cm, giãn 1,25 dòng. </w:t>
            </w:r>
            <w:r>
              <w:rPr>
                <w:sz w:val="26"/>
              </w:rPr>
              <w:t>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Tiêu chí r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ng 16,8 cm,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17,4 cm &gt; vùng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16 cm (A4 d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c, l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3/2 cm) → tràn l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i. Dòng 8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thúc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 d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m, các dòng khác không.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A7E8F" w14:textId="77777777" w:rsidR="00C40467" w:rsidRDefault="00FB56B8">
            <w:pPr>
              <w:jc w:val="both"/>
            </w:pPr>
            <w:r>
              <w:rPr>
                <w:sz w:val="26"/>
              </w:rPr>
              <w:t>B</w:t>
            </w:r>
            <w:r>
              <w:rPr>
                <w:sz w:val="26"/>
              </w:rPr>
              <w:t>ỏ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m không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t;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ki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>u th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t dòng/giãn dòng; đ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r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≤ 16 cm (có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gi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m c</w:t>
            </w:r>
            <w:r>
              <w:rPr>
                <w:sz w:val="26"/>
              </w:rPr>
              <w:t>ỡ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trong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xu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13); b</w:t>
            </w:r>
            <w:r>
              <w:rPr>
                <w:sz w:val="26"/>
              </w:rPr>
              <w:t>ỏ</w:t>
            </w:r>
            <w:r>
              <w:rPr>
                <w:sz w:val="26"/>
              </w:rPr>
              <w:t xml:space="preserve"> d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m cu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dòng 8.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5F775" w14:textId="77777777" w:rsidR="00C40467" w:rsidRDefault="00FB56B8">
            <w:pPr>
              <w:jc w:val="both"/>
            </w:pPr>
            <w:r>
              <w:rPr>
                <w:sz w:val="26"/>
              </w:rPr>
              <w:t>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6; Skill 14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33698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4D74FAA3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9F41F" w14:textId="77777777" w:rsidR="00C40467" w:rsidRDefault="00FB56B8">
            <w:pPr>
              <w:jc w:val="center"/>
            </w:pPr>
            <w:r>
              <w:rPr>
                <w:sz w:val="26"/>
              </w:rPr>
              <w:t>15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722A6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c: tiêu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, Kính g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i, đánh s</w:t>
            </w:r>
            <w:r>
              <w:rPr>
                <w:sz w:val="26"/>
              </w:rPr>
              <w:t>ố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92EE5" w14:textId="77777777" w:rsidR="00C40467" w:rsidRDefault="00FB56B8">
            <w:pPr>
              <w:jc w:val="both"/>
            </w:pPr>
            <w:r>
              <w:rPr>
                <w:sz w:val="26"/>
              </w:rPr>
              <w:t>Tiêu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"M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BÁO CÁO ...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CAO Đ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KON TUM" trong khi 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báo cáo là kho</w:t>
            </w:r>
            <w:r>
              <w:rPr>
                <w:sz w:val="26"/>
              </w:rPr>
              <w:t>a. "Phòng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và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đ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m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ng"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"đào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o". Kính g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i 2 nơi nhưng nơi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t cùng dòng "Kính g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i:".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 đánh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"1., 2.",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III đánh "3.1, 3.2" — không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8D2F2" w14:textId="77777777" w:rsidR="00C40467" w:rsidRDefault="00FB56B8">
            <w:pPr>
              <w:jc w:val="both"/>
            </w:pPr>
            <w:r>
              <w:rPr>
                <w:sz w:val="26"/>
              </w:rPr>
              <w:t>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tiêu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: "M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BÁO CÁO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RÀ SOÁT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CHƯƠNG TRÌNH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CAO (dùng cho các khoa)";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"Qu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o"; Kính g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i xu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dòng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ng nơi, g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dòng th</w:t>
            </w:r>
            <w:r>
              <w:rPr>
                <w:sz w:val="26"/>
              </w:rPr>
              <w:t>ẳ</w:t>
            </w:r>
            <w:r>
              <w:rPr>
                <w:sz w:val="26"/>
              </w:rPr>
              <w:t>ng dư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d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u hai 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m;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III đánh "1., 2.".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159E5" w14:textId="77777777" w:rsidR="00C40467" w:rsidRDefault="00FB56B8">
            <w:pPr>
              <w:jc w:val="both"/>
            </w:pPr>
            <w:r>
              <w:rPr>
                <w:sz w:val="26"/>
              </w:rPr>
              <w:t>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3.1c,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9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260B5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35ACD1F7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014DC" w14:textId="77777777" w:rsidR="00C40467" w:rsidRDefault="00FB56B8">
            <w:pPr>
              <w:jc w:val="center"/>
            </w:pPr>
            <w:r>
              <w:rPr>
                <w:sz w:val="26"/>
              </w:rPr>
              <w:t>16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D0700" w14:textId="77777777" w:rsidR="00C40467" w:rsidRDefault="00FB56B8">
            <w:pPr>
              <w:jc w:val="both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—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c: Nơi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264FD" w14:textId="77777777" w:rsidR="00C40467" w:rsidRDefault="00FB56B8">
            <w:pPr>
              <w:jc w:val="both"/>
            </w:pPr>
            <w:r>
              <w:rPr>
                <w:sz w:val="26"/>
              </w:rPr>
              <w:t xml:space="preserve">"- </w:t>
            </w:r>
            <w:r>
              <w:rPr>
                <w:sz w:val="26"/>
              </w:rPr>
              <w:t>Như trên (b/c); - Phòng QLĐT (p/h);" trùng l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p (Phòng QLĐT&amp;BĐCL đã là nơi "Kính g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i") và dùng sai d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ng vi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"Phòng QLĐT".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91D86" w14:textId="77777777" w:rsidR="00C40467" w:rsidRDefault="00FB56B8">
            <w:pPr>
              <w:jc w:val="both"/>
            </w:pPr>
            <w:r>
              <w:rPr>
                <w:sz w:val="26"/>
              </w:rPr>
              <w:t>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"- Như trên;" và "- Lưu: VT, ..."; n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ghi riêng thì dùng "Phòng QLĐT&amp;BĐCL".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E4877" w14:textId="77777777" w:rsidR="00C40467" w:rsidRDefault="00FB56B8">
            <w:pPr>
              <w:jc w:val="both"/>
            </w:pPr>
            <w:r>
              <w:rPr>
                <w:sz w:val="26"/>
              </w:rPr>
              <w:t>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3.1c,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9; Checklist 08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c </w:t>
            </w:r>
            <w:r>
              <w:rPr>
                <w:sz w:val="26"/>
              </w:rPr>
              <w:t>3.4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ECC34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</w:t>
            </w:r>
          </w:p>
        </w:tc>
      </w:tr>
      <w:tr w:rsidR="00C40467" w14:paraId="3F7177F3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FB9DC" w14:textId="77777777" w:rsidR="00C40467" w:rsidRDefault="00FB56B8">
            <w:pPr>
              <w:jc w:val="center"/>
            </w:pPr>
            <w:r>
              <w:rPr>
                <w:sz w:val="26"/>
              </w:rPr>
              <w:t>17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A118E" w14:textId="77777777" w:rsidR="00C40467" w:rsidRDefault="00FB56B8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QĐ 876/QĐ-CĐKT, KH 661/KH-CĐKT </w:t>
            </w:r>
            <w:r>
              <w:rPr>
                <w:sz w:val="26"/>
              </w:rPr>
              <w:lastRenderedPageBreak/>
              <w:t>(2024), TB 1175/TB-CĐKT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025E3" w14:textId="77777777" w:rsidR="00C40467" w:rsidRDefault="00FB56B8">
            <w:pPr>
              <w:jc w:val="both"/>
            </w:pPr>
            <w:r>
              <w:rPr>
                <w:sz w:val="26"/>
              </w:rPr>
              <w:lastRenderedPageBreak/>
              <w:t>Ba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chưa có trong kho 01-04 nên chưa xác minh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, ngày, trích 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u,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vi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n (Đi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4-10 QĐ 876; "Bư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5, Bư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6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c </w:t>
            </w:r>
            <w:r>
              <w:rPr>
                <w:sz w:val="26"/>
              </w:rPr>
              <w:lastRenderedPageBreak/>
              <w:t>III" KH 661) và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c. QĐ </w:t>
            </w:r>
            <w:r>
              <w:rPr>
                <w:sz w:val="26"/>
              </w:rPr>
              <w:t>876 ban hành 2024;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2026 đã có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Giáo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ngh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nghi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p 2025 và TT 79/2026/TT-BGDĐT (Quy ch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đào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 trong GDNN)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dùng trong các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a Trư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A633C" w14:textId="77777777" w:rsidR="00C40467" w:rsidRDefault="00FB56B8">
            <w:pPr>
              <w:jc w:val="both"/>
            </w:pPr>
            <w:r>
              <w:rPr>
                <w:sz w:val="26"/>
              </w:rPr>
              <w:lastRenderedPageBreak/>
              <w:t>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g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c;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QĐ 876 còn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c, chưa b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thay </w:t>
            </w:r>
            <w:r>
              <w:rPr>
                <w:sz w:val="26"/>
              </w:rPr>
              <w:lastRenderedPageBreak/>
              <w:t>th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; n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p 3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và</w:t>
            </w:r>
            <w:r>
              <w:rPr>
                <w:sz w:val="26"/>
              </w:rPr>
              <w:t>o 02-KTC-Regulations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rà soát sau.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DD2AE" w14:textId="77777777" w:rsidR="00C40467" w:rsidRDefault="00FB56B8">
            <w:pPr>
              <w:jc w:val="both"/>
            </w:pPr>
            <w:r>
              <w:rPr>
                <w:sz w:val="26"/>
              </w:rPr>
              <w:lastRenderedPageBreak/>
              <w:t>Skill 28 (khi không tìm th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y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n); </w:t>
            </w:r>
            <w:r>
              <w:rPr>
                <w:sz w:val="26"/>
              </w:rPr>
              <w:lastRenderedPageBreak/>
              <w:t>Skill 03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84DE8" w14:textId="77777777" w:rsidR="00C40467" w:rsidRDefault="00FB56B8">
            <w:pPr>
              <w:jc w:val="center"/>
            </w:pPr>
            <w:r>
              <w:rPr>
                <w:sz w:val="26"/>
              </w:rPr>
              <w:lastRenderedPageBreak/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</w:t>
            </w:r>
          </w:p>
        </w:tc>
      </w:tr>
      <w:tr w:rsidR="00C40467" w14:paraId="04CC6010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387BB" w14:textId="77777777" w:rsidR="00C40467" w:rsidRDefault="00FB56B8">
            <w:pPr>
              <w:jc w:val="center"/>
            </w:pPr>
            <w:r>
              <w:rPr>
                <w:sz w:val="26"/>
              </w:rPr>
              <w:t>18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B1256" w14:textId="77777777" w:rsidR="00C40467" w:rsidRDefault="00FB56B8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 —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Phân công dòng 7, 10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B3B64" w14:textId="77777777" w:rsidR="00C40467" w:rsidRDefault="00FB56B8">
            <w:pPr>
              <w:jc w:val="both"/>
            </w:pPr>
            <w:r>
              <w:rPr>
                <w:sz w:val="26"/>
              </w:rPr>
              <w:t>"T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ng thông tin" không thu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18 đơn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trong TB 597; vai trò "Ch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 xml:space="preserve"> t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ch H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tuy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n sinh" trong xét </w:t>
            </w:r>
            <w:r>
              <w:rPr>
                <w:sz w:val="26"/>
              </w:rPr>
              <w:t>ch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n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CLC chưa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QĐ 876.</w:t>
            </w:r>
          </w:p>
        </w:tc>
        <w:tc>
          <w:tcPr>
            <w:tcW w:w="30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2567A" w14:textId="77777777" w:rsidR="00C40467" w:rsidRDefault="00FB56B8">
            <w:pPr>
              <w:jc w:val="both"/>
            </w:pPr>
            <w:r>
              <w:rPr>
                <w:sz w:val="26"/>
              </w:rPr>
              <w:t>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tên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kiêm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theo quy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đ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nh thành l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p;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th</w:t>
            </w:r>
            <w:r>
              <w:rPr>
                <w:sz w:val="26"/>
              </w:rPr>
              <w:t>ẩ</w:t>
            </w:r>
            <w:r>
              <w:rPr>
                <w:sz w:val="26"/>
              </w:rPr>
              <w:t>m quy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xét ch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n trong QĐ 876.</w:t>
            </w:r>
          </w:p>
        </w:tc>
        <w:tc>
          <w:tcPr>
            <w:tcW w:w="16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C5692" w14:textId="77777777" w:rsidR="00C40467" w:rsidRDefault="00FB56B8">
            <w:pPr>
              <w:jc w:val="both"/>
            </w:pPr>
            <w:r>
              <w:rPr>
                <w:sz w:val="26"/>
              </w:rPr>
              <w:t>TB 597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3.1c; Skill 17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1E71F" w14:textId="77777777" w:rsidR="00C40467" w:rsidRDefault="00FB56B8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</w:t>
            </w:r>
          </w:p>
        </w:tc>
      </w:tr>
    </w:tbl>
    <w:p w14:paraId="2F8E0A73" w14:textId="77777777" w:rsidR="00C40467" w:rsidRDefault="00C40467">
      <w:pPr>
        <w:spacing w:after="40"/>
      </w:pPr>
    </w:p>
    <w:p w14:paraId="77339FF0" w14:textId="77777777" w:rsidR="00C40467" w:rsidRDefault="00FB56B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III. N</w:t>
      </w:r>
      <w:r>
        <w:rPr>
          <w:b/>
          <w:color w:val="7030A0"/>
        </w:rPr>
        <w:t>Ộ</w:t>
      </w:r>
      <w:r>
        <w:rPr>
          <w:b/>
          <w:color w:val="7030A0"/>
        </w:rPr>
        <w:t>I DUNG Đ</w:t>
      </w:r>
      <w:r>
        <w:rPr>
          <w:b/>
          <w:color w:val="7030A0"/>
        </w:rPr>
        <w:t>Ạ</w:t>
      </w:r>
      <w:r>
        <w:rPr>
          <w:b/>
          <w:color w:val="7030A0"/>
        </w:rPr>
        <w:t>T / KHÔNG PHÁT HI</w:t>
      </w:r>
      <w:r>
        <w:rPr>
          <w:b/>
          <w:color w:val="7030A0"/>
        </w:rPr>
        <w:t>Ệ</w:t>
      </w:r>
      <w:r>
        <w:rPr>
          <w:b/>
          <w:color w:val="7030A0"/>
        </w:rPr>
        <w:t>N V</w:t>
      </w:r>
      <w:r>
        <w:rPr>
          <w:b/>
          <w:color w:val="7030A0"/>
        </w:rPr>
        <w:t>Ấ</w:t>
      </w:r>
      <w:r>
        <w:rPr>
          <w:b/>
          <w:color w:val="7030A0"/>
        </w:rPr>
        <w:t>N Đ</w:t>
      </w:r>
      <w:r>
        <w:rPr>
          <w:b/>
          <w:color w:val="7030A0"/>
        </w:rPr>
        <w:t>Ề</w:t>
      </w:r>
    </w:p>
    <w:p w14:paraId="128BA2F1" w14:textId="77777777" w:rsidR="00C40467" w:rsidRDefault="00FB56B8">
      <w:pPr>
        <w:spacing w:after="60"/>
        <w:jc w:val="both"/>
      </w:pPr>
      <w:r>
        <w:t>- Th</w:t>
      </w:r>
      <w:r>
        <w:t>ể</w:t>
      </w:r>
      <w:r>
        <w:t xml:space="preserve"> th</w:t>
      </w:r>
      <w:r>
        <w:t>ứ</w:t>
      </w:r>
      <w:r>
        <w:t>c đ</w:t>
      </w:r>
      <w:r>
        <w:t>ầ</w:t>
      </w:r>
      <w:r>
        <w:t xml:space="preserve">u </w:t>
      </w:r>
      <w:r>
        <w:t>văn b</w:t>
      </w:r>
      <w:r>
        <w:t>ả</w:t>
      </w:r>
      <w:r>
        <w:t>n kh</w:t>
      </w:r>
      <w:r>
        <w:t>ớ</w:t>
      </w:r>
      <w:r>
        <w:t>p m</w:t>
      </w:r>
      <w:r>
        <w:t>ẫ</w:t>
      </w:r>
      <w:r>
        <w:t>u 2.1 Ph</w:t>
      </w:r>
      <w:r>
        <w:t>ụ</w:t>
      </w:r>
      <w:r>
        <w:t xml:space="preserve"> l</w:t>
      </w:r>
      <w:r>
        <w:t>ụ</w:t>
      </w:r>
      <w:r>
        <w:t>c TB 597: Qu</w:t>
      </w:r>
      <w:r>
        <w:t>ố</w:t>
      </w:r>
      <w:r>
        <w:t>c hi</w:t>
      </w:r>
      <w:r>
        <w:t>ệ</w:t>
      </w:r>
      <w:r>
        <w:t>u in hoa 13 đ</w:t>
      </w:r>
      <w:r>
        <w:t>ậ</w:t>
      </w:r>
      <w:r>
        <w:t>m; Tiêu ng</w:t>
      </w:r>
      <w:r>
        <w:t>ữ</w:t>
      </w:r>
      <w:r>
        <w:t xml:space="preserve"> 14 đ</w:t>
      </w:r>
      <w:r>
        <w:t>ậ</w:t>
      </w:r>
      <w:r>
        <w:t>m; tên Trư</w:t>
      </w:r>
      <w:r>
        <w:t>ờ</w:t>
      </w:r>
      <w:r>
        <w:t>ng in hoa 13 đ</w:t>
      </w:r>
      <w:r>
        <w:t>ậ</w:t>
      </w:r>
      <w:r>
        <w:t>m; "S</w:t>
      </w:r>
      <w:r>
        <w:t>ố</w:t>
      </w:r>
      <w:r>
        <w:t>: /TB-CĐKT" c</w:t>
      </w:r>
      <w:r>
        <w:t>ỡ</w:t>
      </w:r>
      <w:r>
        <w:t xml:space="preserve"> 13, đ</w:t>
      </w:r>
      <w:r>
        <w:t>ể</w:t>
      </w:r>
      <w:r>
        <w:t xml:space="preserve"> tr</w:t>
      </w:r>
      <w:r>
        <w:t>ố</w:t>
      </w:r>
      <w:r>
        <w:t>ng đ</w:t>
      </w:r>
      <w:r>
        <w:t>ủ</w:t>
      </w:r>
      <w:r>
        <w:t xml:space="preserve"> kho</w:t>
      </w:r>
      <w:r>
        <w:t>ả</w:t>
      </w:r>
      <w:r>
        <w:t>ng; "Qu</w:t>
      </w:r>
      <w:r>
        <w:t>ả</w:t>
      </w:r>
      <w:r>
        <w:t>ng Ngãi, ngày tháng 10 năm 2026" nghiêng 14, đ</w:t>
      </w:r>
      <w:r>
        <w:t>ể</w:t>
      </w:r>
      <w:r>
        <w:t xml:space="preserve"> tr</w:t>
      </w:r>
      <w:r>
        <w:t>ố</w:t>
      </w:r>
      <w:r>
        <w:t>ng ngày đúng quy ư</w:t>
      </w:r>
      <w:r>
        <w:t>ớ</w:t>
      </w:r>
      <w:r>
        <w:t>c (đ</w:t>
      </w:r>
      <w:r>
        <w:t>ố</w:t>
      </w:r>
      <w:r>
        <w:t>i chi</w:t>
      </w:r>
      <w:r>
        <w:t>ế</w:t>
      </w:r>
      <w:r>
        <w:t>u TB 597 m</w:t>
      </w:r>
      <w:r>
        <w:t>ụ</w:t>
      </w:r>
      <w:r>
        <w:t>c 1-4).</w:t>
      </w:r>
    </w:p>
    <w:p w14:paraId="11F6A8A2" w14:textId="77777777" w:rsidR="00C40467" w:rsidRDefault="00FB56B8">
      <w:pPr>
        <w:spacing w:after="60"/>
        <w:jc w:val="both"/>
      </w:pPr>
      <w:r>
        <w:t>- Tên</w:t>
      </w:r>
      <w:r>
        <w:t xml:space="preserve"> lo</w:t>
      </w:r>
      <w:r>
        <w:t>ạ</w:t>
      </w:r>
      <w:r>
        <w:t>i "THÔNG BÁO" in hoa 14 đ</w:t>
      </w:r>
      <w:r>
        <w:t>ậ</w:t>
      </w:r>
      <w:r>
        <w:t>m; trích y</w:t>
      </w:r>
      <w:r>
        <w:t>ế</w:t>
      </w:r>
      <w:r>
        <w:t>u in thư</w:t>
      </w:r>
      <w:r>
        <w:t>ờ</w:t>
      </w:r>
      <w:r>
        <w:t>ng 14 đ</w:t>
      </w:r>
      <w:r>
        <w:t>ậ</w:t>
      </w:r>
      <w:r>
        <w:t>m, căn gi</w:t>
      </w:r>
      <w:r>
        <w:t>ữ</w:t>
      </w:r>
      <w:r>
        <w:t>a (TB 597 m</w:t>
      </w:r>
      <w:r>
        <w:t>ụ</w:t>
      </w:r>
      <w:r>
        <w:t>c 5.2). Căn c</w:t>
      </w:r>
      <w:r>
        <w:t>ứ</w:t>
      </w:r>
      <w:r>
        <w:t xml:space="preserve"> in nghiêng 14, m</w:t>
      </w:r>
      <w:r>
        <w:t>ỗ</w:t>
      </w:r>
      <w:r>
        <w:t>i căn c</w:t>
      </w:r>
      <w:r>
        <w:t>ứ</w:t>
      </w:r>
      <w:r>
        <w:t xml:space="preserve"> m</w:t>
      </w:r>
      <w:r>
        <w:t>ộ</w:t>
      </w:r>
      <w:r>
        <w:t>t dòng, k</w:t>
      </w:r>
      <w:r>
        <w:t>ế</w:t>
      </w:r>
      <w:r>
        <w:t>t thúc ";", căn c</w:t>
      </w:r>
      <w:r>
        <w:t>ứ</w:t>
      </w:r>
      <w:r>
        <w:t xml:space="preserve"> cu</w:t>
      </w:r>
      <w:r>
        <w:t>ố</w:t>
      </w:r>
      <w:r>
        <w:t>i k</w:t>
      </w:r>
      <w:r>
        <w:t>ế</w:t>
      </w:r>
      <w:r>
        <w:t>t thúc "." (TB 597 m</w:t>
      </w:r>
      <w:r>
        <w:t>ụ</w:t>
      </w:r>
      <w:r>
        <w:t>c 6).</w:t>
      </w:r>
    </w:p>
    <w:p w14:paraId="3EB0015B" w14:textId="77777777" w:rsidR="00C40467" w:rsidRDefault="00FB56B8">
      <w:pPr>
        <w:spacing w:after="60"/>
        <w:jc w:val="both"/>
      </w:pPr>
      <w:r>
        <w:t>- Không áp quy t</w:t>
      </w:r>
      <w:r>
        <w:t>ắ</w:t>
      </w:r>
      <w:r>
        <w:t>c căn c</w:t>
      </w:r>
      <w:r>
        <w:t>ứ</w:t>
      </w:r>
      <w:r>
        <w:t xml:space="preserve"> QĐ 1976/QĐ-CĐKT vì là thông báo (Checklist 0</w:t>
      </w:r>
      <w:r>
        <w:t>8 m</w:t>
      </w:r>
      <w:r>
        <w:t>ụ</w:t>
      </w:r>
      <w:r>
        <w:t>c 1) — d</w:t>
      </w:r>
      <w:r>
        <w:t>ự</w:t>
      </w:r>
      <w:r>
        <w:t xml:space="preserve"> th</w:t>
      </w:r>
      <w:r>
        <w:t>ả</w:t>
      </w:r>
      <w:r>
        <w:t>o không d</w:t>
      </w:r>
      <w:r>
        <w:t>ẫ</w:t>
      </w:r>
      <w:r>
        <w:t>n là đúng.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s</w:t>
      </w:r>
      <w:r>
        <w:t>ố</w:t>
      </w:r>
      <w:r>
        <w:t xml:space="preserve"> 57/2026/GCNĐKHĐ-GDNNGDTX kh</w:t>
      </w:r>
      <w:r>
        <w:t>ớ</w:t>
      </w:r>
      <w:r>
        <w:t>p căn c</w:t>
      </w:r>
      <w:r>
        <w:t>ứ</w:t>
      </w:r>
      <w:r>
        <w:t xml:space="preserve"> đã dùng trong QĐ 1433/QĐ-CĐKT ngày 22/6/2026 (kho 01-04).</w:t>
      </w:r>
    </w:p>
    <w:p w14:paraId="0130C3DF" w14:textId="77777777" w:rsidR="00C40467" w:rsidRDefault="00FB56B8">
      <w:pPr>
        <w:spacing w:after="60"/>
        <w:jc w:val="both"/>
      </w:pPr>
      <w:r>
        <w:t>- Nơi nh</w:t>
      </w:r>
      <w:r>
        <w:t>ậ</w:t>
      </w:r>
      <w:r>
        <w:t>n: ch</w:t>
      </w:r>
      <w:r>
        <w:t>ữ</w:t>
      </w:r>
      <w:r>
        <w:t xml:space="preserve"> "Nơi nh</w:t>
      </w:r>
      <w:r>
        <w:t>ậ</w:t>
      </w:r>
      <w:r>
        <w:t>n:" 12 nghiêng đ</w:t>
      </w:r>
      <w:r>
        <w:t>ậ</w:t>
      </w:r>
      <w:r>
        <w:t>m; danh sách c</w:t>
      </w:r>
      <w:r>
        <w:t>ỡ</w:t>
      </w:r>
      <w:r>
        <w:t xml:space="preserve"> 11; "- Lưu: VT, QLĐT." dùng đúng c</w:t>
      </w:r>
      <w:r>
        <w:t>ộ</w:t>
      </w:r>
      <w:r>
        <w:t>t vi</w:t>
      </w:r>
      <w:r>
        <w:t>ế</w:t>
      </w:r>
      <w:r>
        <w:t>t t</w:t>
      </w:r>
      <w:r>
        <w:t>ắ</w:t>
      </w:r>
      <w:r>
        <w:t>t đ</w:t>
      </w:r>
      <w:r>
        <w:t>ơn v</w:t>
      </w:r>
      <w:r>
        <w:t>ị</w:t>
      </w:r>
      <w:r>
        <w:t xml:space="preserve"> so</w:t>
      </w:r>
      <w:r>
        <w:t>ạ</w:t>
      </w:r>
      <w:r>
        <w:t>n th</w:t>
      </w:r>
      <w:r>
        <w:t>ả</w:t>
      </w:r>
      <w:r>
        <w:t>o (TB 597 m</w:t>
      </w:r>
      <w:r>
        <w:t>ụ</w:t>
      </w:r>
      <w:r>
        <w:t>c 3.1c, 9). Ch</w:t>
      </w:r>
      <w:r>
        <w:t>ứ</w:t>
      </w:r>
      <w:r>
        <w:t>c v</w:t>
      </w:r>
      <w:r>
        <w:t>ụ</w:t>
      </w:r>
      <w:r>
        <w:t xml:space="preserve"> "HI</w:t>
      </w:r>
      <w:r>
        <w:t>Ệ</w:t>
      </w:r>
      <w:r>
        <w:t>U TRƯ</w:t>
      </w:r>
      <w:r>
        <w:t>Ở</w:t>
      </w:r>
      <w:r>
        <w:t>NG" và h</w:t>
      </w:r>
      <w:r>
        <w:t>ọ</w:t>
      </w:r>
      <w:r>
        <w:t xml:space="preserve"> tên ngư</w:t>
      </w:r>
      <w:r>
        <w:t>ờ</w:t>
      </w:r>
      <w:r>
        <w:t>i ký c</w:t>
      </w:r>
      <w:r>
        <w:t>ỡ</w:t>
      </w:r>
      <w:r>
        <w:t xml:space="preserve"> 14 đ</w:t>
      </w:r>
      <w:r>
        <w:t>ậ</w:t>
      </w:r>
      <w:r>
        <w:t>m, không ghi h</w:t>
      </w:r>
      <w:r>
        <w:t>ọ</w:t>
      </w:r>
      <w:r>
        <w:t>c hàm, h</w:t>
      </w:r>
      <w:r>
        <w:t>ọ</w:t>
      </w:r>
      <w:r>
        <w:t>c v</w:t>
      </w:r>
      <w:r>
        <w:t>ị</w:t>
      </w:r>
      <w:r>
        <w:t>.</w:t>
      </w:r>
    </w:p>
    <w:p w14:paraId="46D70440" w14:textId="77777777" w:rsidR="00C40467" w:rsidRDefault="00FB56B8">
      <w:pPr>
        <w:spacing w:after="60"/>
        <w:jc w:val="both"/>
      </w:pPr>
      <w:r>
        <w:t>- T</w:t>
      </w:r>
      <w:r>
        <w:t>ừ</w:t>
      </w:r>
      <w:r>
        <w:t xml:space="preserve"> ng</w:t>
      </w:r>
      <w:r>
        <w:t>ữ</w:t>
      </w:r>
      <w:r>
        <w:t>: dùng "b</w:t>
      </w:r>
      <w:r>
        <w:t>ả</w:t>
      </w:r>
      <w:r>
        <w:t>o đ</w:t>
      </w:r>
      <w:r>
        <w:t>ả</w:t>
      </w:r>
      <w:r>
        <w:t>m", không có "đ</w:t>
      </w:r>
      <w:r>
        <w:t>ả</w:t>
      </w:r>
      <w:r>
        <w:t>m b</w:t>
      </w:r>
      <w:r>
        <w:t>ả</w:t>
      </w:r>
      <w:r>
        <w:t>o"; "nhà trư</w:t>
      </w:r>
      <w:r>
        <w:t>ờ</w:t>
      </w:r>
      <w:r>
        <w:t>ng" vi</w:t>
      </w:r>
      <w:r>
        <w:t>ế</w:t>
      </w:r>
      <w:r>
        <w:t>t thư</w:t>
      </w:r>
      <w:r>
        <w:t>ờ</w:t>
      </w:r>
      <w:r>
        <w:t>ng gi</w:t>
      </w:r>
      <w:r>
        <w:t>ữ</w:t>
      </w:r>
      <w:r>
        <w:t>a câu; "khoa Kinh t</w:t>
      </w:r>
      <w:r>
        <w:t>ế</w:t>
      </w:r>
      <w:r>
        <w:t xml:space="preserve"> và Nông Lâm", "khoa các Khoa h</w:t>
      </w:r>
      <w:r>
        <w:t>ọ</w:t>
      </w:r>
      <w:r>
        <w:t>c cơ b</w:t>
      </w:r>
      <w:r>
        <w:t>ả</w:t>
      </w:r>
      <w:r>
        <w:t>n", "b</w:t>
      </w:r>
      <w:r>
        <w:t>ộ</w:t>
      </w:r>
      <w:r>
        <w:t xml:space="preserve"> môn Ngo</w:t>
      </w:r>
      <w:r>
        <w:t>ạ</w:t>
      </w:r>
      <w:r>
        <w:t>i ng</w:t>
      </w:r>
      <w:r>
        <w:t>ữ</w:t>
      </w:r>
      <w:r>
        <w:t>" (thu</w:t>
      </w:r>
      <w:r>
        <w:t>ộ</w:t>
      </w:r>
      <w:r>
        <w:t>c danh m</w:t>
      </w:r>
      <w:r>
        <w:t>ụ</w:t>
      </w:r>
      <w:r>
        <w:t>c 15 b</w:t>
      </w:r>
      <w:r>
        <w:t>ộ</w:t>
      </w:r>
      <w:r>
        <w:t xml:space="preserve"> môn), "Ban Truy</w:t>
      </w:r>
      <w:r>
        <w:t>ề</w:t>
      </w:r>
      <w:r>
        <w:t>n thông" vi</w:t>
      </w:r>
      <w:r>
        <w:t>ế</w:t>
      </w:r>
      <w:r>
        <w:t>t đúng; vi</w:t>
      </w:r>
      <w:r>
        <w:t>ế</w:t>
      </w:r>
      <w:r>
        <w:t>t t</w:t>
      </w:r>
      <w:r>
        <w:t>ắ</w:t>
      </w:r>
      <w:r>
        <w:t xml:space="preserve">t hành văn Phòng </w:t>
      </w:r>
      <w:r>
        <w:lastRenderedPageBreak/>
        <w:t>QLĐT&amp;BĐCL, Phòng QLKHCN&amp;HTPT, Phòng TCCB&amp;CTHSSV, Phòng TH-HC&amp;QT, Phòng TC-KT đúng c</w:t>
      </w:r>
      <w:r>
        <w:t>ộ</w:t>
      </w:r>
      <w:r>
        <w:t>t ph</w:t>
      </w:r>
      <w:r>
        <w:t>ả</w:t>
      </w:r>
      <w:r>
        <w:t>i b</w:t>
      </w:r>
      <w:r>
        <w:t>ả</w:t>
      </w:r>
      <w:r>
        <w:t>ng TB 597.</w:t>
      </w:r>
    </w:p>
    <w:p w14:paraId="41CAD49B" w14:textId="77777777" w:rsidR="00C40467" w:rsidRDefault="00FB56B8">
      <w:pPr>
        <w:spacing w:after="60"/>
        <w:jc w:val="both"/>
      </w:pPr>
      <w:r>
        <w:t>- Logic n</w:t>
      </w:r>
      <w:r>
        <w:t>ộ</w:t>
      </w:r>
      <w:r>
        <w:t>i b</w:t>
      </w:r>
      <w:r>
        <w:t>ộ</w:t>
      </w:r>
      <w:r>
        <w:t>: 5 n</w:t>
      </w:r>
      <w:r>
        <w:t>ộ</w:t>
      </w:r>
      <w:r>
        <w:t>i dung báo cáo a)-đ) t</w:t>
      </w:r>
      <w:r>
        <w:t>ạ</w:t>
      </w:r>
      <w:r>
        <w:t>i m</w:t>
      </w:r>
      <w:r>
        <w:t>ụ</w:t>
      </w:r>
      <w:r>
        <w:t xml:space="preserve">c I.3 </w:t>
      </w:r>
      <w:r>
        <w:t xml:space="preserve">tương </w:t>
      </w:r>
      <w:r>
        <w:t>ứ</w:t>
      </w:r>
      <w:r>
        <w:t>ng đ</w:t>
      </w:r>
      <w:r>
        <w:t>ủ</w:t>
      </w:r>
      <w:r>
        <w:t xml:space="preserve"> các m</w:t>
      </w:r>
      <w:r>
        <w:t>ụ</w:t>
      </w:r>
      <w:r>
        <w:t>c I-V c</w:t>
      </w:r>
      <w:r>
        <w:t>ủ</w:t>
      </w:r>
      <w:r>
        <w:t>a m</w:t>
      </w:r>
      <w:r>
        <w:t>ẫ</w:t>
      </w:r>
      <w:r>
        <w:t>u báo cáo Ph</w:t>
      </w:r>
      <w:r>
        <w:t>ụ</w:t>
      </w:r>
      <w:r>
        <w:t xml:space="preserve"> l</w:t>
      </w:r>
      <w:r>
        <w:t>ụ</w:t>
      </w:r>
      <w:r>
        <w:t>c; các ngư</w:t>
      </w:r>
      <w:r>
        <w:t>ỡ</w:t>
      </w:r>
      <w:r>
        <w:t>ng (20 ngư</w:t>
      </w:r>
      <w:r>
        <w:t>ờ</w:t>
      </w:r>
      <w:r>
        <w:t>i h</w:t>
      </w:r>
      <w:r>
        <w:t>ọ</w:t>
      </w:r>
      <w:r>
        <w:t>c/l</w:t>
      </w:r>
      <w:r>
        <w:t>ớ</w:t>
      </w:r>
      <w:r>
        <w:t>p, 30% th</w:t>
      </w:r>
      <w:r>
        <w:t>ờ</w:t>
      </w:r>
      <w:r>
        <w:t>i lư</w:t>
      </w:r>
      <w:r>
        <w:t>ợ</w:t>
      </w:r>
      <w:r>
        <w:t>ng t</w:t>
      </w:r>
      <w:r>
        <w:t>ạ</w:t>
      </w:r>
      <w:r>
        <w:t>i doanh nghi</w:t>
      </w:r>
      <w:r>
        <w:t>ệ</w:t>
      </w:r>
      <w:r>
        <w:t>p, ngo</w:t>
      </w:r>
      <w:r>
        <w:t>ạ</w:t>
      </w:r>
      <w:r>
        <w:t>i ng</w:t>
      </w:r>
      <w:r>
        <w:t>ữ</w:t>
      </w:r>
      <w:r>
        <w:t xml:space="preserve"> đ</w:t>
      </w:r>
      <w:r>
        <w:t>ầ</w:t>
      </w:r>
      <w:r>
        <w:t>u vào b</w:t>
      </w:r>
      <w:r>
        <w:t>ậ</w:t>
      </w:r>
      <w:r>
        <w:t>c 1/6, t</w:t>
      </w:r>
      <w:r>
        <w:t>ố</w:t>
      </w:r>
      <w:r>
        <w:t>t nghi</w:t>
      </w:r>
      <w:r>
        <w:t>ệ</w:t>
      </w:r>
      <w:r>
        <w:t>p b</w:t>
      </w:r>
      <w:r>
        <w:t>ậ</w:t>
      </w:r>
      <w:r>
        <w:t>c 3/6 - 2/6, nhà giáo d</w:t>
      </w:r>
      <w:r>
        <w:t>ạ</w:t>
      </w:r>
      <w:r>
        <w:t>y b</w:t>
      </w:r>
      <w:r>
        <w:t>ằ</w:t>
      </w:r>
      <w:r>
        <w:t>ng ngo</w:t>
      </w:r>
      <w:r>
        <w:t>ạ</w:t>
      </w:r>
      <w:r>
        <w:t>i ng</w:t>
      </w:r>
      <w:r>
        <w:t>ữ</w:t>
      </w:r>
      <w:r>
        <w:t xml:space="preserve"> b</w:t>
      </w:r>
      <w:r>
        <w:t>ậ</w:t>
      </w:r>
      <w:r>
        <w:t>c 4/6, 03 năm kinh nghi</w:t>
      </w:r>
      <w:r>
        <w:t>ệ</w:t>
      </w:r>
      <w:r>
        <w:t>m) th</w:t>
      </w:r>
      <w:r>
        <w:t>ố</w:t>
      </w:r>
      <w:r>
        <w:t>ng nh</w:t>
      </w:r>
      <w:r>
        <w:t>ấ</w:t>
      </w:r>
      <w:r>
        <w:t>t gi</w:t>
      </w:r>
      <w:r>
        <w:t>ữ</w:t>
      </w:r>
      <w:r>
        <w:t>a b</w:t>
      </w:r>
      <w:r>
        <w:t>ả</w:t>
      </w:r>
      <w:r>
        <w:t>ng Tiêu chí, m</w:t>
      </w:r>
      <w:r>
        <w:t>ụ</w:t>
      </w:r>
      <w:r>
        <w:t>c IV.3 và Ph</w:t>
      </w:r>
      <w:r>
        <w:t>ụ</w:t>
      </w:r>
      <w:r>
        <w:t xml:space="preserve"> l</w:t>
      </w:r>
      <w:r>
        <w:t>ụ</w:t>
      </w:r>
      <w:r>
        <w:t>c.</w:t>
      </w:r>
    </w:p>
    <w:p w14:paraId="1D4B1CF2" w14:textId="77777777" w:rsidR="00C40467" w:rsidRDefault="00FB56B8">
      <w:pPr>
        <w:spacing w:after="60"/>
        <w:jc w:val="both"/>
      </w:pPr>
      <w:r>
        <w:t>- Kh</w:t>
      </w:r>
      <w:r>
        <w:t>ổ</w:t>
      </w:r>
      <w:r>
        <w:t xml:space="preserve"> A4 d</w:t>
      </w:r>
      <w:r>
        <w:t>ọ</w:t>
      </w:r>
      <w:r>
        <w:t>c, l</w:t>
      </w:r>
      <w:r>
        <w:t>ề</w:t>
      </w:r>
      <w:r>
        <w:t xml:space="preserve"> trái 3 cm, ph</w:t>
      </w:r>
      <w:r>
        <w:t>ả</w:t>
      </w:r>
      <w:r>
        <w:t>i/trên/dư</w:t>
      </w:r>
      <w:r>
        <w:t>ớ</w:t>
      </w:r>
      <w:r>
        <w:t>i 2 cm; n</w:t>
      </w:r>
      <w:r>
        <w:t>ộ</w:t>
      </w:r>
      <w:r>
        <w:t>i dung c</w:t>
      </w:r>
      <w:r>
        <w:t>ỡ</w:t>
      </w:r>
      <w:r>
        <w:t xml:space="preserve"> 14, dàn đ</w:t>
      </w:r>
      <w:r>
        <w:t>ề</w:t>
      </w:r>
      <w:r>
        <w:t>u hai l</w:t>
      </w:r>
      <w:r>
        <w:t>ề</w:t>
      </w:r>
      <w:r>
        <w:t>, cách đo</w:t>
      </w:r>
      <w:r>
        <w:t>ạ</w:t>
      </w:r>
      <w:r>
        <w:t>n ≥ 6 pt (TB 597 m</w:t>
      </w:r>
      <w:r>
        <w:t>ụ</w:t>
      </w:r>
      <w:r>
        <w:t>c 6). Phân công ch</w:t>
      </w:r>
      <w:r>
        <w:t>ủ</w:t>
      </w:r>
      <w:r>
        <w:t xml:space="preserve"> trì phù h</w:t>
      </w:r>
      <w:r>
        <w:t>ợ</w:t>
      </w:r>
      <w:r>
        <w:t>p ch</w:t>
      </w:r>
      <w:r>
        <w:t>ứ</w:t>
      </w:r>
      <w:r>
        <w:t>c năng đơn v</w:t>
      </w:r>
      <w:r>
        <w:t>ị</w:t>
      </w:r>
      <w:r>
        <w:t xml:space="preserve"> (nhà giáo - TCCB&amp;CTHSSV;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 - TH-HC&amp;QT; h</w:t>
      </w:r>
      <w:r>
        <w:t>ọ</w:t>
      </w:r>
      <w:r>
        <w:t>c phí - TC-KT; h</w:t>
      </w:r>
      <w:r>
        <w:t>ợ</w:t>
      </w:r>
      <w:r>
        <w:t>p tác doa</w:t>
      </w:r>
      <w:r>
        <w:t>nh nghi</w:t>
      </w:r>
      <w:r>
        <w:t>ệ</w:t>
      </w:r>
      <w:r>
        <w:t>p - các khoa ph</w:t>
      </w:r>
      <w:r>
        <w:t>ố</w:t>
      </w:r>
      <w:r>
        <w:t>i h</w:t>
      </w:r>
      <w:r>
        <w:t>ợ</w:t>
      </w:r>
      <w:r>
        <w:t>p QLKHCN&amp;HTPT).</w:t>
      </w:r>
    </w:p>
    <w:p w14:paraId="65A23333" w14:textId="77777777" w:rsidR="00C40467" w:rsidRDefault="00FB56B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IV. B</w:t>
      </w:r>
      <w:r>
        <w:rPr>
          <w:b/>
          <w:color w:val="7030A0"/>
        </w:rPr>
        <w:t>Ả</w:t>
      </w:r>
      <w:r>
        <w:rPr>
          <w:b/>
          <w:color w:val="7030A0"/>
        </w:rPr>
        <w:t>NG T</w:t>
      </w:r>
      <w:r>
        <w:rPr>
          <w:b/>
          <w:color w:val="7030A0"/>
        </w:rPr>
        <w:t>Ổ</w:t>
      </w:r>
      <w:r>
        <w:rPr>
          <w:b/>
          <w:color w:val="7030A0"/>
        </w:rPr>
        <w:t>NG H</w:t>
      </w:r>
      <w:r>
        <w:rPr>
          <w:b/>
          <w:color w:val="7030A0"/>
        </w:rPr>
        <w:t>Ợ</w:t>
      </w:r>
      <w:r>
        <w:rPr>
          <w:b/>
          <w:color w:val="7030A0"/>
        </w:rPr>
        <w:t>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C40467" w14:paraId="11502757" w14:textId="77777777">
        <w:trPr>
          <w:tblHeader/>
          <w:jc w:val="center"/>
        </w:trPr>
        <w:tc>
          <w:tcPr>
            <w:tcW w:w="277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309B7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NHÓM 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1167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87153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 xml:space="preserve"> V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N Đ</w:t>
            </w:r>
            <w:r>
              <w:rPr>
                <w:b/>
                <w:color w:val="FFFFFF"/>
              </w:rPr>
              <w:t>Ề</w:t>
            </w:r>
          </w:p>
        </w:tc>
      </w:tr>
      <w:tr w:rsidR="00C40467" w14:paraId="5A781D9A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1F232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Th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 xml:space="preserve"> th</w:t>
            </w:r>
            <w:r>
              <w:rPr>
                <w:b/>
                <w:sz w:val="26"/>
              </w:rPr>
              <w:t>ứ</w:t>
            </w:r>
            <w:r>
              <w:rPr>
                <w:b/>
                <w:sz w:val="26"/>
              </w:rPr>
              <w:t>c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54DD8" w14:textId="77777777" w:rsidR="00C40467" w:rsidRDefault="00FB56B8">
            <w:pPr>
              <w:jc w:val="both"/>
            </w:pPr>
            <w:r>
              <w:rPr>
                <w:sz w:val="26"/>
              </w:rPr>
              <w:t>4</w:t>
            </w:r>
          </w:p>
        </w:tc>
      </w:tr>
      <w:tr w:rsidR="00C40467" w14:paraId="75C284D0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47762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N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i dung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4CDA9" w14:textId="77777777" w:rsidR="00C40467" w:rsidRDefault="00FB56B8">
            <w:pPr>
              <w:jc w:val="both"/>
            </w:pPr>
            <w:r>
              <w:rPr>
                <w:sz w:val="26"/>
              </w:rPr>
              <w:t>6</w:t>
            </w:r>
          </w:p>
        </w:tc>
      </w:tr>
      <w:tr w:rsidR="00C40467" w14:paraId="4959A057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E1726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Đi</w:t>
            </w:r>
            <w:r>
              <w:rPr>
                <w:b/>
                <w:sz w:val="26"/>
              </w:rPr>
              <w:t>ề</w:t>
            </w:r>
            <w:r>
              <w:rPr>
                <w:b/>
                <w:sz w:val="26"/>
              </w:rPr>
              <w:t>u kho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 b</w:t>
            </w:r>
            <w:r>
              <w:rPr>
                <w:b/>
                <w:sz w:val="26"/>
              </w:rPr>
              <w:t>ắ</w:t>
            </w:r>
            <w:r>
              <w:rPr>
                <w:b/>
                <w:sz w:val="26"/>
              </w:rPr>
              <w:t>t bu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c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AE2C0" w14:textId="77777777" w:rsidR="00C40467" w:rsidRDefault="00FB56B8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C40467" w14:paraId="11EB3F38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8F31D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Ch</w:t>
            </w:r>
            <w:r>
              <w:rPr>
                <w:b/>
                <w:sz w:val="26"/>
              </w:rPr>
              <w:t>ấ</w:t>
            </w:r>
            <w:r>
              <w:rPr>
                <w:b/>
                <w:sz w:val="26"/>
              </w:rPr>
              <w:t>t lư</w:t>
            </w:r>
            <w:r>
              <w:rPr>
                <w:b/>
                <w:sz w:val="26"/>
              </w:rPr>
              <w:t>ợ</w:t>
            </w:r>
            <w:r>
              <w:rPr>
                <w:b/>
                <w:sz w:val="26"/>
              </w:rPr>
              <w:t>ng so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n th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o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35A47" w14:textId="77777777" w:rsidR="00C40467" w:rsidRDefault="00FB56B8">
            <w:pPr>
              <w:jc w:val="both"/>
            </w:pPr>
            <w:r>
              <w:rPr>
                <w:sz w:val="26"/>
              </w:rPr>
              <w:t>8</w:t>
            </w:r>
          </w:p>
        </w:tc>
      </w:tr>
      <w:tr w:rsidR="00C40467" w14:paraId="63C94DD4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510B4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T</w:t>
            </w:r>
            <w:r>
              <w:rPr>
                <w:b/>
                <w:sz w:val="26"/>
              </w:rPr>
              <w:t>ổ</w:t>
            </w:r>
            <w:r>
              <w:rPr>
                <w:b/>
                <w:sz w:val="26"/>
              </w:rPr>
              <w:t>ng c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E7632" w14:textId="77777777" w:rsidR="00C40467" w:rsidRDefault="00FB56B8">
            <w:pPr>
              <w:jc w:val="both"/>
            </w:pPr>
            <w:r>
              <w:rPr>
                <w:sz w:val="26"/>
              </w:rPr>
              <w:t>18</w:t>
            </w:r>
          </w:p>
        </w:tc>
      </w:tr>
    </w:tbl>
    <w:p w14:paraId="3CBBACE9" w14:textId="77777777" w:rsidR="00C40467" w:rsidRDefault="00C40467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C40467" w14:paraId="20BF53DB" w14:textId="77777777">
        <w:trPr>
          <w:tblHeader/>
          <w:jc w:val="center"/>
        </w:trPr>
        <w:tc>
          <w:tcPr>
            <w:tcW w:w="277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539E5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Đ</w:t>
            </w:r>
            <w:r>
              <w:rPr>
                <w:b/>
                <w:color w:val="FFFFFF"/>
              </w:rPr>
              <w:t>Ộ</w:t>
            </w:r>
          </w:p>
        </w:tc>
        <w:tc>
          <w:tcPr>
            <w:tcW w:w="1167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AB21A" w14:textId="77777777" w:rsidR="00C40467" w:rsidRDefault="00FB56B8">
            <w:pPr>
              <w:jc w:val="center"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 xml:space="preserve"> V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N Đ</w:t>
            </w:r>
            <w:r>
              <w:rPr>
                <w:b/>
                <w:color w:val="FFFFFF"/>
              </w:rPr>
              <w:t>Ề</w:t>
            </w:r>
          </w:p>
        </w:tc>
      </w:tr>
      <w:tr w:rsidR="00C40467" w14:paraId="0814B80A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0CC2D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M</w:t>
            </w:r>
            <w:r>
              <w:rPr>
                <w:b/>
                <w:sz w:val="26"/>
              </w:rPr>
              <w:t>ứ</w:t>
            </w:r>
            <w:r>
              <w:rPr>
                <w:b/>
                <w:sz w:val="26"/>
              </w:rPr>
              <w:t>c 1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5CF76" w14:textId="77777777" w:rsidR="00C40467" w:rsidRDefault="00FB56B8">
            <w:pPr>
              <w:jc w:val="both"/>
            </w:pPr>
            <w:r>
              <w:rPr>
                <w:sz w:val="26"/>
              </w:rPr>
              <w:t>1</w:t>
            </w:r>
          </w:p>
        </w:tc>
      </w:tr>
      <w:tr w:rsidR="00C40467" w14:paraId="41CDF433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506C4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M</w:t>
            </w:r>
            <w:r>
              <w:rPr>
                <w:b/>
                <w:sz w:val="26"/>
              </w:rPr>
              <w:t>ứ</w:t>
            </w:r>
            <w:r>
              <w:rPr>
                <w:b/>
                <w:sz w:val="26"/>
              </w:rPr>
              <w:t>c 2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14A57" w14:textId="77777777" w:rsidR="00C40467" w:rsidRDefault="00FB56B8">
            <w:pPr>
              <w:jc w:val="both"/>
            </w:pPr>
            <w:r>
              <w:rPr>
                <w:sz w:val="26"/>
              </w:rPr>
              <w:t>6</w:t>
            </w:r>
          </w:p>
        </w:tc>
      </w:tr>
      <w:tr w:rsidR="00C40467" w14:paraId="6EB30F3E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E2777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M</w:t>
            </w:r>
            <w:r>
              <w:rPr>
                <w:b/>
                <w:sz w:val="26"/>
              </w:rPr>
              <w:t>ứ</w:t>
            </w:r>
            <w:r>
              <w:rPr>
                <w:b/>
                <w:sz w:val="26"/>
              </w:rPr>
              <w:t>c 3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CB907" w14:textId="77777777" w:rsidR="00C40467" w:rsidRDefault="00FB56B8">
            <w:pPr>
              <w:jc w:val="both"/>
            </w:pPr>
            <w:r>
              <w:rPr>
                <w:sz w:val="26"/>
              </w:rPr>
              <w:t>9</w:t>
            </w:r>
          </w:p>
        </w:tc>
      </w:tr>
      <w:tr w:rsidR="00C40467" w14:paraId="008C93AC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CA539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M</w:t>
            </w:r>
            <w:r>
              <w:rPr>
                <w:b/>
                <w:sz w:val="26"/>
              </w:rPr>
              <w:t>ứ</w:t>
            </w:r>
            <w:r>
              <w:rPr>
                <w:b/>
                <w:sz w:val="26"/>
              </w:rPr>
              <w:t>c 4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B6489" w14:textId="77777777" w:rsidR="00C40467" w:rsidRDefault="00FB56B8">
            <w:pPr>
              <w:jc w:val="both"/>
            </w:pPr>
            <w:r>
              <w:rPr>
                <w:sz w:val="26"/>
              </w:rPr>
              <w:t>2</w:t>
            </w:r>
          </w:p>
        </w:tc>
      </w:tr>
      <w:tr w:rsidR="00C40467" w14:paraId="7058C74B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9CDEE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T</w:t>
            </w:r>
            <w:r>
              <w:rPr>
                <w:b/>
                <w:sz w:val="26"/>
              </w:rPr>
              <w:t>ổ</w:t>
            </w:r>
            <w:r>
              <w:rPr>
                <w:b/>
                <w:sz w:val="26"/>
              </w:rPr>
              <w:t>ng c</w:t>
            </w:r>
            <w:r>
              <w:rPr>
                <w:b/>
                <w:sz w:val="26"/>
              </w:rPr>
              <w:t>ộ</w:t>
            </w:r>
            <w:r>
              <w:rPr>
                <w:b/>
                <w:sz w:val="26"/>
              </w:rPr>
              <w:t>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DEFE4" w14:textId="77777777" w:rsidR="00C40467" w:rsidRDefault="00FB56B8">
            <w:pPr>
              <w:jc w:val="both"/>
            </w:pPr>
            <w:r>
              <w:rPr>
                <w:sz w:val="26"/>
              </w:rPr>
              <w:t>18</w:t>
            </w:r>
          </w:p>
        </w:tc>
      </w:tr>
    </w:tbl>
    <w:p w14:paraId="18E2790E" w14:textId="77777777" w:rsidR="00C40467" w:rsidRDefault="00C40467">
      <w:pPr>
        <w:spacing w:after="40"/>
      </w:pPr>
    </w:p>
    <w:p w14:paraId="434AC010" w14:textId="77777777" w:rsidR="00C40467" w:rsidRDefault="00FB56B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 xml:space="preserve">N V. </w:t>
      </w:r>
      <w:r>
        <w:rPr>
          <w:b/>
          <w:color w:val="7030A0"/>
        </w:rPr>
        <w:t>TH</w:t>
      </w:r>
      <w:r>
        <w:rPr>
          <w:b/>
          <w:color w:val="7030A0"/>
        </w:rPr>
        <w:t>Ẩ</w:t>
      </w:r>
      <w:r>
        <w:rPr>
          <w:b/>
          <w:color w:val="7030A0"/>
        </w:rPr>
        <w:t>M Đ</w:t>
      </w:r>
      <w:r>
        <w:rPr>
          <w:b/>
          <w:color w:val="7030A0"/>
        </w:rPr>
        <w:t>Ị</w:t>
      </w:r>
      <w:r>
        <w:rPr>
          <w:b/>
          <w:color w:val="7030A0"/>
        </w:rPr>
        <w:t>NH CHUYÊN MÔN</w:t>
      </w:r>
    </w:p>
    <w:p w14:paraId="25B70593" w14:textId="77777777" w:rsidR="00C40467" w:rsidRDefault="00FB56B8">
      <w:pPr>
        <w:spacing w:after="60"/>
        <w:ind w:firstLine="567"/>
        <w:jc w:val="both"/>
      </w:pPr>
      <w:r>
        <w:t>1. Ph</w:t>
      </w:r>
      <w:r>
        <w:t>ạ</w:t>
      </w:r>
      <w:r>
        <w:t>m vi: d</w:t>
      </w:r>
      <w:r>
        <w:t>ự</w:t>
      </w:r>
      <w:r>
        <w:t xml:space="preserve"> th</w:t>
      </w:r>
      <w:r>
        <w:t>ả</w:t>
      </w:r>
      <w:r>
        <w:t>o có n</w:t>
      </w:r>
      <w:r>
        <w:t>ộ</w:t>
      </w:r>
      <w:r>
        <w:t>i dung v</w:t>
      </w:r>
      <w:r>
        <w:t>ề</w:t>
      </w:r>
      <w:r>
        <w:t xml:space="preserve"> đi</w:t>
      </w:r>
      <w:r>
        <w:t>ề</w:t>
      </w:r>
      <w:r>
        <w:t>u ki</w:t>
      </w:r>
      <w:r>
        <w:t>ệ</w:t>
      </w:r>
      <w:r>
        <w:t>n m</w:t>
      </w:r>
      <w:r>
        <w:t>ở</w:t>
      </w:r>
      <w:r>
        <w:t xml:space="preserve"> l</w:t>
      </w:r>
      <w:r>
        <w:t>ớ</w:t>
      </w:r>
      <w:r>
        <w:t>p CLC (chu</w:t>
      </w:r>
      <w:r>
        <w:t>ẩ</w:t>
      </w:r>
      <w:r>
        <w:t>n đ</w:t>
      </w:r>
      <w:r>
        <w:t>ầ</w:t>
      </w:r>
      <w:r>
        <w:t>u vào, chu</w:t>
      </w:r>
      <w:r>
        <w:t>ẩ</w:t>
      </w:r>
      <w:r>
        <w:t>n đ</w:t>
      </w:r>
      <w:r>
        <w:t>ầ</w:t>
      </w:r>
      <w:r>
        <w:t>u ra ngo</w:t>
      </w:r>
      <w:r>
        <w:t>ạ</w:t>
      </w:r>
      <w:r>
        <w:t>i ng</w:t>
      </w:r>
      <w:r>
        <w:t>ữ</w:t>
      </w:r>
      <w:r>
        <w:t>, chu</w:t>
      </w:r>
      <w:r>
        <w:t>ẩ</w:t>
      </w:r>
      <w:r>
        <w:t>n nhà giáo, t</w:t>
      </w:r>
      <w:r>
        <w:t>ỷ</w:t>
      </w:r>
      <w:r>
        <w:t xml:space="preserve"> l</w:t>
      </w:r>
      <w:r>
        <w:t>ệ</w:t>
      </w:r>
      <w:r>
        <w:t xml:space="preserve"> th</w:t>
      </w:r>
      <w:r>
        <w:t>ự</w:t>
      </w:r>
      <w:r>
        <w:t>c hành t</w:t>
      </w:r>
      <w:r>
        <w:t>ạ</w:t>
      </w:r>
      <w:r>
        <w:t>i doanh nghi</w:t>
      </w:r>
      <w:r>
        <w:t>ệ</w:t>
      </w:r>
      <w:r>
        <w:t>p, sĩ s</w:t>
      </w:r>
      <w:r>
        <w:t>ố</w:t>
      </w:r>
      <w:r>
        <w:t xml:space="preserve"> t</w:t>
      </w:r>
      <w:r>
        <w:t>ố</w:t>
      </w:r>
      <w:r>
        <w:t>i thi</w:t>
      </w:r>
      <w:r>
        <w:t>ể</w:t>
      </w:r>
      <w:r>
        <w:t>u, h</w:t>
      </w:r>
      <w:r>
        <w:t>ọ</w:t>
      </w:r>
      <w:r>
        <w:t>c phí). H</w:t>
      </w:r>
      <w:r>
        <w:t>ệ</w:t>
      </w:r>
      <w:r>
        <w:t xml:space="preserve"> ch</w:t>
      </w:r>
      <w:r>
        <w:t>ỉ</w:t>
      </w:r>
      <w:r>
        <w:t xml:space="preserve"> đ</w:t>
      </w:r>
      <w:r>
        <w:t>ố</w:t>
      </w:r>
      <w:r>
        <w:t>i chi</w:t>
      </w:r>
      <w:r>
        <w:t>ế</w:t>
      </w:r>
      <w:r>
        <w:t>u tính th</w:t>
      </w:r>
      <w:r>
        <w:t>ố</w:t>
      </w:r>
      <w:r>
        <w:t>ng nh</w:t>
      </w:r>
      <w:r>
        <w:t>ấ</w:t>
      </w:r>
      <w:r>
        <w:t>t các ngư</w:t>
      </w:r>
      <w:r>
        <w:t>ỡ</w:t>
      </w:r>
      <w:r>
        <w:t>ng này gi</w:t>
      </w:r>
      <w:r>
        <w:t>ữ</w:t>
      </w:r>
      <w:r>
        <w:t>a ph</w:t>
      </w:r>
      <w:r>
        <w:t>ầ</w:t>
      </w:r>
      <w:r>
        <w:t>n chín</w:t>
      </w:r>
      <w:r>
        <w:t>h và Ph</w:t>
      </w:r>
      <w:r>
        <w:t>ụ</w:t>
      </w:r>
      <w:r>
        <w:t xml:space="preserve"> l</w:t>
      </w:r>
      <w:r>
        <w:t>ụ</w:t>
      </w:r>
      <w:r>
        <w:t>c — k</w:t>
      </w:r>
      <w:r>
        <w:t>ế</w:t>
      </w:r>
      <w:r>
        <w:t>t qu</w:t>
      </w:r>
      <w:r>
        <w:t>ả</w:t>
      </w:r>
      <w:r>
        <w:t xml:space="preserve"> th</w:t>
      </w:r>
      <w:r>
        <w:t>ố</w:t>
      </w:r>
      <w:r>
        <w:t>ng nh</w:t>
      </w:r>
      <w:r>
        <w:t>ấ</w:t>
      </w:r>
      <w:r>
        <w:t>t (Ph</w:t>
      </w:r>
      <w:r>
        <w:t>ầ</w:t>
      </w:r>
      <w:r>
        <w:t>n III).</w:t>
      </w:r>
    </w:p>
    <w:p w14:paraId="795D911F" w14:textId="77777777" w:rsidR="00C40467" w:rsidRDefault="00FB56B8">
      <w:pPr>
        <w:spacing w:after="60"/>
        <w:ind w:firstLine="567"/>
        <w:jc w:val="both"/>
      </w:pPr>
      <w:r>
        <w:t>2. Gi</w:t>
      </w:r>
      <w:r>
        <w:t>ớ</w:t>
      </w:r>
      <w:r>
        <w:t>i h</w:t>
      </w:r>
      <w:r>
        <w:t>ạ</w:t>
      </w:r>
      <w:r>
        <w:t>n: chưa có toàn văn QĐ 876/QĐ-CĐKT và KH 661/KH-CĐKT trong kho 01-04 nên không xác nh</w:t>
      </w:r>
      <w:r>
        <w:t>ậ</w:t>
      </w:r>
      <w:r>
        <w:t>n đư</w:t>
      </w:r>
      <w:r>
        <w:t>ợ</w:t>
      </w:r>
      <w:r>
        <w:t>c các ngư</w:t>
      </w:r>
      <w:r>
        <w:t>ỡ</w:t>
      </w:r>
      <w:r>
        <w:t>ng có đúng nguyên văn Đi</w:t>
      </w:r>
      <w:r>
        <w:t>ề</w:t>
      </w:r>
      <w:r>
        <w:t>u 5-10 Quy đ</w:t>
      </w:r>
      <w:r>
        <w:t>ị</w:t>
      </w:r>
      <w:r>
        <w:t>nh đào t</w:t>
      </w:r>
      <w:r>
        <w:t>ạ</w:t>
      </w:r>
      <w:r>
        <w:t>o CLC; không th</w:t>
      </w:r>
      <w:r>
        <w:t>ẩ</w:t>
      </w:r>
      <w:r>
        <w:t>m đ</w:t>
      </w:r>
      <w:r>
        <w:t>ị</w:t>
      </w:r>
      <w:r>
        <w:t>nh m</w:t>
      </w:r>
      <w:r>
        <w:t>ứ</w:t>
      </w:r>
      <w:r>
        <w:t>c thu h</w:t>
      </w:r>
      <w:r>
        <w:t>ọ</w:t>
      </w:r>
      <w:r>
        <w:t>c phí CLC.</w:t>
      </w:r>
    </w:p>
    <w:p w14:paraId="15953F5C" w14:textId="77777777" w:rsidR="00C40467" w:rsidRDefault="00FB56B8">
      <w:pPr>
        <w:spacing w:after="60"/>
        <w:ind w:firstLine="567"/>
        <w:jc w:val="both"/>
      </w:pPr>
      <w:r>
        <w:t>3. Đ</w:t>
      </w:r>
      <w:r>
        <w:t>ề</w:t>
      </w:r>
      <w:r>
        <w:t xml:space="preserve"> ng</w:t>
      </w:r>
      <w:r>
        <w:t>h</w:t>
      </w:r>
      <w:r>
        <w:t>ị</w:t>
      </w:r>
      <w:r>
        <w:t>: phòng QLĐT&amp;BĐCL đ</w:t>
      </w:r>
      <w:r>
        <w:t>ố</w:t>
      </w:r>
      <w:r>
        <w:t>i chi</w:t>
      </w:r>
      <w:r>
        <w:t>ế</w:t>
      </w:r>
      <w:r>
        <w:t>u b</w:t>
      </w:r>
      <w:r>
        <w:t>ả</w:t>
      </w:r>
      <w:r>
        <w:t>ng Tiêu chí v</w:t>
      </w:r>
      <w:r>
        <w:t>ớ</w:t>
      </w:r>
      <w:r>
        <w:t>i nguyên văn QĐ 876; phòng TC-KT th</w:t>
      </w:r>
      <w:r>
        <w:t>ẩ</w:t>
      </w:r>
      <w:r>
        <w:t>m đ</w:t>
      </w:r>
      <w:r>
        <w:t>ị</w:t>
      </w:r>
      <w:r>
        <w:t>nh phương án h</w:t>
      </w:r>
      <w:r>
        <w:t>ọ</w:t>
      </w:r>
      <w:r>
        <w:t>c phí khi trình m</w:t>
      </w:r>
      <w:r>
        <w:t>ở</w:t>
      </w:r>
      <w:r>
        <w:t xml:space="preserve"> l</w:t>
      </w:r>
      <w:r>
        <w:t>ớ</w:t>
      </w:r>
      <w:r>
        <w:t>p.</w:t>
      </w:r>
    </w:p>
    <w:p w14:paraId="19AC71E2" w14:textId="77777777" w:rsidR="00C40467" w:rsidRDefault="00FB56B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VI. ĐÁNH GIÁ T</w:t>
      </w:r>
      <w:r>
        <w:rPr>
          <w:b/>
          <w:color w:val="7030A0"/>
        </w:rPr>
        <w:t>Ổ</w:t>
      </w:r>
      <w:r>
        <w:rPr>
          <w:b/>
          <w:color w:val="7030A0"/>
        </w:rPr>
        <w:t>NG TH</w:t>
      </w:r>
      <w:r>
        <w:rPr>
          <w:b/>
          <w:color w:val="7030A0"/>
        </w:rPr>
        <w:t>Ể</w:t>
      </w:r>
    </w:p>
    <w:p w14:paraId="0799AD31" w14:textId="77777777" w:rsidR="00C40467" w:rsidRDefault="00FB56B8">
      <w:pPr>
        <w:spacing w:after="60"/>
        <w:ind w:firstLine="567"/>
        <w:jc w:val="both"/>
      </w:pPr>
      <w:r>
        <w:t>1. M</w:t>
      </w:r>
      <w:r>
        <w:t>ứ</w:t>
      </w:r>
      <w:r>
        <w:t>c đ</w:t>
      </w:r>
      <w:r>
        <w:t>ộ</w:t>
      </w:r>
      <w:r>
        <w:t xml:space="preserve"> tuân th</w:t>
      </w:r>
      <w:r>
        <w:t>ủ</w:t>
      </w:r>
      <w:r>
        <w:t>: Chưa đ</w:t>
      </w:r>
      <w:r>
        <w:t>ạ</w:t>
      </w:r>
      <w:r>
        <w:t>t — còn 01 v</w:t>
      </w:r>
      <w:r>
        <w:t>ấ</w:t>
      </w:r>
      <w:r>
        <w:t>n đ</w:t>
      </w:r>
      <w:r>
        <w:t>ề</w:t>
      </w:r>
      <w:r>
        <w:t xml:space="preserve"> M</w:t>
      </w:r>
      <w:r>
        <w:t>ứ</w:t>
      </w:r>
      <w:r>
        <w:t>c 1: căn c</w:t>
      </w:r>
      <w:r>
        <w:t>ứ</w:t>
      </w:r>
      <w:r>
        <w:t xml:space="preserve"> chính "K</w:t>
      </w:r>
      <w:r>
        <w:t>ế</w:t>
      </w:r>
      <w:r>
        <w:t xml:space="preserve"> ho</w:t>
      </w:r>
      <w:r>
        <w:t>ạ</w:t>
      </w:r>
      <w:r>
        <w:t>ch s</w:t>
      </w:r>
      <w:r>
        <w:t>ố</w:t>
      </w:r>
      <w:r>
        <w:t xml:space="preserve"> 882/KH-CĐKT ngày 19/8/2026</w:t>
      </w:r>
      <w:r>
        <w:t>" không kh</w:t>
      </w:r>
      <w:r>
        <w:t>ớ</w:t>
      </w:r>
      <w:r>
        <w:t>p văn b</w:t>
      </w:r>
      <w:r>
        <w:t>ả</w:t>
      </w:r>
      <w:r>
        <w:t>n mang s</w:t>
      </w:r>
      <w:r>
        <w:t>ố</w:t>
      </w:r>
      <w:r>
        <w:t xml:space="preserve"> 882/KH-CĐKT trong kho (K</w:t>
      </w:r>
      <w:r>
        <w:t>ế</w:t>
      </w:r>
      <w:r>
        <w:t xml:space="preserve"> ho</w:t>
      </w:r>
      <w:r>
        <w:t>ạ</w:t>
      </w:r>
      <w:r>
        <w:t>ch s</w:t>
      </w:r>
      <w:r>
        <w:t>ố</w:t>
      </w:r>
      <w:r>
        <w:t xml:space="preserve"> hóa văn b</w:t>
      </w:r>
      <w:r>
        <w:t>ằ</w:t>
      </w:r>
      <w:r>
        <w:t>ng ngày 15/9/2026); l</w:t>
      </w:r>
      <w:r>
        <w:t>ỗ</w:t>
      </w:r>
      <w:r>
        <w:t>i này l</w:t>
      </w:r>
      <w:r>
        <w:t>ặ</w:t>
      </w:r>
      <w:r>
        <w:t xml:space="preserve">p </w:t>
      </w:r>
      <w:r>
        <w:t>ở</w:t>
      </w:r>
      <w:r>
        <w:t xml:space="preserve"> 4 v</w:t>
      </w:r>
      <w:r>
        <w:t>ị</w:t>
      </w:r>
      <w:r>
        <w:t xml:space="preserve"> trí, k</w:t>
      </w:r>
      <w:r>
        <w:t>ể</w:t>
      </w:r>
      <w:r>
        <w:t xml:space="preserve"> c</w:t>
      </w:r>
      <w:r>
        <w:t>ả</w:t>
      </w:r>
      <w:r>
        <w:t xml:space="preserve"> m</w:t>
      </w:r>
      <w:r>
        <w:t>ẫ</w:t>
      </w:r>
      <w:r>
        <w:t>u báo cáo các khoa s</w:t>
      </w:r>
      <w:r>
        <w:t>ẽ</w:t>
      </w:r>
      <w:r>
        <w:t xml:space="preserve"> dùng l</w:t>
      </w:r>
      <w:r>
        <w:t>ạ</w:t>
      </w:r>
      <w:r>
        <w:t>i.</w:t>
      </w:r>
    </w:p>
    <w:p w14:paraId="2D95EC38" w14:textId="77777777" w:rsidR="00C40467" w:rsidRDefault="00FB56B8">
      <w:pPr>
        <w:spacing w:after="60"/>
        <w:ind w:firstLine="567"/>
        <w:jc w:val="both"/>
      </w:pPr>
      <w:r>
        <w:t>2.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 phát hành: C</w:t>
      </w:r>
      <w:r>
        <w:t>ầ</w:t>
      </w:r>
      <w:r>
        <w:t>n ch</w:t>
      </w:r>
      <w:r>
        <w:t>ỉ</w:t>
      </w:r>
      <w:r>
        <w:t>nh s</w:t>
      </w:r>
      <w:r>
        <w:t>ử</w:t>
      </w:r>
      <w:r>
        <w:t>a trư</w:t>
      </w:r>
      <w:r>
        <w:t>ớ</w:t>
      </w:r>
      <w:r>
        <w:t>c khi trình ký. Sau khi s</w:t>
      </w:r>
      <w:r>
        <w:t>ử</w:t>
      </w:r>
      <w:r>
        <w:t>a s</w:t>
      </w:r>
      <w:r>
        <w:t>ố</w:t>
      </w:r>
      <w:r>
        <w:t>/ngày K</w:t>
      </w:r>
      <w:r>
        <w:t>ế</w:t>
      </w:r>
      <w:r>
        <w:t xml:space="preserve"> ho</w:t>
      </w:r>
      <w:r>
        <w:t>ạ</w:t>
      </w:r>
      <w:r>
        <w:t xml:space="preserve">ch CLC, </w:t>
      </w:r>
      <w:r>
        <w:t>th</w:t>
      </w:r>
      <w:r>
        <w:t>ố</w:t>
      </w:r>
      <w:r>
        <w:t>ng nh</w:t>
      </w:r>
      <w:r>
        <w:t>ấ</w:t>
      </w:r>
      <w:r>
        <w:t>t th</w:t>
      </w:r>
      <w:r>
        <w:t>ờ</w:t>
      </w:r>
      <w:r>
        <w:t>i h</w:t>
      </w:r>
      <w:r>
        <w:t>ạ</w:t>
      </w:r>
      <w:r>
        <w:t>n (23/10 và 30/10), đánh s</w:t>
      </w:r>
      <w:r>
        <w:t>ố</w:t>
      </w:r>
      <w:r>
        <w:t xml:space="preserve"> l</w:t>
      </w:r>
      <w:r>
        <w:t>ạ</w:t>
      </w:r>
      <w:r>
        <w:t>i m</w:t>
      </w:r>
      <w:r>
        <w:t>ụ</w:t>
      </w:r>
      <w:r>
        <w:t>c III và xóa tô vàng, văn b</w:t>
      </w:r>
      <w:r>
        <w:t>ả</w:t>
      </w:r>
      <w:r>
        <w:t>n có th</w:t>
      </w:r>
      <w:r>
        <w:t>ể</w:t>
      </w:r>
      <w:r>
        <w:t xml:space="preserve"> trình ký; các l</w:t>
      </w:r>
      <w:r>
        <w:t>ỗ</w:t>
      </w:r>
      <w:r>
        <w:t>i M</w:t>
      </w:r>
      <w:r>
        <w:t>ứ</w:t>
      </w:r>
      <w:r>
        <w:t>c 3 s</w:t>
      </w:r>
      <w:r>
        <w:t>ử</w:t>
      </w:r>
      <w:r>
        <w:t>a trong cùng lư</w:t>
      </w:r>
      <w:r>
        <w:t>ợ</w:t>
      </w:r>
      <w:r>
        <w:t>t.</w:t>
      </w:r>
    </w:p>
    <w:p w14:paraId="6B93FBC1" w14:textId="77777777" w:rsidR="00C40467" w:rsidRDefault="00FB56B8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VII. K</w:t>
      </w:r>
      <w:r>
        <w:rPr>
          <w:b/>
          <w:color w:val="7030A0"/>
        </w:rPr>
        <w:t>Ế</w:t>
      </w:r>
      <w:r>
        <w:rPr>
          <w:b/>
          <w:color w:val="7030A0"/>
        </w:rPr>
        <w:t>T LU</w:t>
      </w:r>
      <w:r>
        <w:rPr>
          <w:b/>
          <w:color w:val="7030A0"/>
        </w:rPr>
        <w:t>Ậ</w:t>
      </w:r>
      <w:r>
        <w:rPr>
          <w:b/>
          <w:color w:val="7030A0"/>
        </w:rPr>
        <w:t>N VÀ TH</w:t>
      </w:r>
      <w:r>
        <w:rPr>
          <w:b/>
          <w:color w:val="7030A0"/>
        </w:rPr>
        <w:t>Ứ</w:t>
      </w:r>
      <w:r>
        <w:rPr>
          <w:b/>
          <w:color w:val="7030A0"/>
        </w:rPr>
        <w:t xml:space="preserve"> T</w:t>
      </w:r>
      <w:r>
        <w:rPr>
          <w:b/>
          <w:color w:val="7030A0"/>
        </w:rPr>
        <w:t>Ự</w:t>
      </w:r>
      <w:r>
        <w:rPr>
          <w:b/>
          <w:color w:val="7030A0"/>
        </w:rPr>
        <w:t xml:space="preserve"> X</w:t>
      </w:r>
      <w:r>
        <w:rPr>
          <w:b/>
          <w:color w:val="7030A0"/>
        </w:rPr>
        <w:t>Ử</w:t>
      </w:r>
      <w:r>
        <w:rPr>
          <w:b/>
          <w:color w:val="7030A0"/>
        </w:rPr>
        <w:t xml:space="preserve"> LÝ</w:t>
      </w:r>
    </w:p>
    <w:p w14:paraId="272E0C08" w14:textId="77777777" w:rsidR="00C40467" w:rsidRDefault="00FB56B8">
      <w:pPr>
        <w:spacing w:after="60"/>
        <w:ind w:firstLine="567"/>
        <w:jc w:val="both"/>
      </w:pPr>
      <w:r>
        <w:t>Ưu đi</w:t>
      </w:r>
      <w:r>
        <w:t>ể</w:t>
      </w:r>
      <w:r>
        <w:t>m: b</w:t>
      </w:r>
      <w:r>
        <w:t>ố</w:t>
      </w:r>
      <w:r>
        <w:t xml:space="preserve"> c</w:t>
      </w:r>
      <w:r>
        <w:t>ụ</w:t>
      </w:r>
      <w:r>
        <w:t>c rõ (ph</w:t>
      </w:r>
      <w:r>
        <w:t>ạ</w:t>
      </w:r>
      <w:r>
        <w:t>m vi - tiêu chí - n</w:t>
      </w:r>
      <w:r>
        <w:t>ộ</w:t>
      </w:r>
      <w:r>
        <w:t>i dung báo cáo - phân công -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n); b</w:t>
      </w:r>
      <w:r>
        <w:t>ả</w:t>
      </w:r>
      <w:r>
        <w:t>ng Tiêu chí có c</w:t>
      </w:r>
      <w:r>
        <w:t>ộ</w:t>
      </w:r>
      <w:r>
        <w:t>t căn c</w:t>
      </w:r>
      <w:r>
        <w:t>ứ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ế</w:t>
      </w:r>
      <w:r>
        <w:t>n đi</w:t>
      </w:r>
      <w:r>
        <w:t>ề</w:t>
      </w:r>
      <w:r>
        <w:t>u; m</w:t>
      </w:r>
      <w:r>
        <w:t>ẫ</w:t>
      </w:r>
      <w:r>
        <w:t>u báo cáo Ph</w:t>
      </w:r>
      <w:r>
        <w:t>ụ</w:t>
      </w:r>
      <w:r>
        <w:t xml:space="preserve"> l</w:t>
      </w:r>
      <w:r>
        <w:t>ụ</w:t>
      </w:r>
      <w:r>
        <w:t>c chi ti</w:t>
      </w:r>
      <w:r>
        <w:t>ế</w:t>
      </w:r>
      <w:r>
        <w:t>t, bám đúng 5 n</w:t>
      </w:r>
      <w:r>
        <w:t>ộ</w:t>
      </w:r>
      <w:r>
        <w:t>i dung yêu c</w:t>
      </w:r>
      <w:r>
        <w:t>ầ</w:t>
      </w:r>
      <w:r>
        <w:t>u; th</w:t>
      </w:r>
      <w:r>
        <w:t>ể</w:t>
      </w:r>
      <w:r>
        <w:t xml:space="preserve"> th</w:t>
      </w:r>
      <w:r>
        <w:t>ứ</w:t>
      </w:r>
      <w:r>
        <w:t>c đ</w:t>
      </w:r>
      <w:r>
        <w:t>ầ</w:t>
      </w:r>
      <w:r>
        <w:t>u văn b</w:t>
      </w:r>
      <w:r>
        <w:t>ả</w:t>
      </w:r>
      <w:r>
        <w:t>n và ch</w:t>
      </w:r>
      <w:r>
        <w:t>ữ</w:t>
      </w:r>
      <w:r>
        <w:t xml:space="preserve"> ký cơ b</w:t>
      </w:r>
      <w:r>
        <w:t>ả</w:t>
      </w:r>
      <w:r>
        <w:t>n đúng TB 597.</w:t>
      </w:r>
    </w:p>
    <w:p w14:paraId="2C905E8E" w14:textId="77777777" w:rsidR="00C40467" w:rsidRDefault="00FB56B8">
      <w:pPr>
        <w:spacing w:after="60"/>
        <w:ind w:firstLine="567"/>
        <w:jc w:val="both"/>
      </w:pPr>
      <w:r>
        <w:t>1. (M</w:t>
      </w:r>
      <w:r>
        <w:t>ứ</w:t>
      </w:r>
      <w:r>
        <w:t>c 1) Xác đ</w:t>
      </w:r>
      <w:r>
        <w:t>ị</w:t>
      </w:r>
      <w:r>
        <w:t>nh đúng s</w:t>
      </w:r>
      <w:r>
        <w:t>ố</w:t>
      </w:r>
      <w:r>
        <w:t>, ngày K</w:t>
      </w:r>
      <w:r>
        <w:t>ế</w:t>
      </w:r>
      <w:r>
        <w:t xml:space="preserve"> ho</w:t>
      </w:r>
      <w:r>
        <w:t>ạ</w:t>
      </w:r>
      <w:r>
        <w:t>ch CLC tuy</w:t>
      </w:r>
      <w:r>
        <w:t>ể</w:t>
      </w:r>
      <w:r>
        <w:t>n sinh năm 2026; s</w:t>
      </w:r>
      <w:r>
        <w:t>ử</w:t>
      </w:r>
      <w:r>
        <w:t>a 4 v</w:t>
      </w:r>
      <w:r>
        <w:t>ị</w:t>
      </w:r>
      <w:r>
        <w:t xml:space="preserve"> trí.</w:t>
      </w:r>
    </w:p>
    <w:p w14:paraId="39884AA6" w14:textId="77777777" w:rsidR="00C40467" w:rsidRDefault="00FB56B8">
      <w:pPr>
        <w:spacing w:after="60"/>
        <w:ind w:firstLine="567"/>
        <w:jc w:val="both"/>
      </w:pPr>
      <w:r>
        <w:t>2. (M</w:t>
      </w:r>
      <w:r>
        <w:t>ứ</w:t>
      </w:r>
      <w:r>
        <w:t>c 2) Th</w:t>
      </w:r>
      <w:r>
        <w:t>ố</w:t>
      </w:r>
      <w:r>
        <w:t>ng nh</w:t>
      </w:r>
      <w:r>
        <w:t>ấ</w:t>
      </w:r>
      <w:r>
        <w:t>t th</w:t>
      </w:r>
      <w:r>
        <w:t>ờ</w:t>
      </w:r>
      <w:r>
        <w:t>i h</w:t>
      </w:r>
      <w:r>
        <w:t>ạ</w:t>
      </w:r>
      <w:r>
        <w:t>n báo cáo gi</w:t>
      </w:r>
      <w:r>
        <w:t>ữ</w:t>
      </w:r>
      <w:r>
        <w:t>a m</w:t>
      </w:r>
      <w:r>
        <w:t>ụ</w:t>
      </w:r>
      <w:r>
        <w:t>c I.1 và b</w:t>
      </w:r>
      <w:r>
        <w:t>ả</w:t>
      </w:r>
      <w:r>
        <w:t>ng Phân công dòng 1; xác nh</w:t>
      </w:r>
      <w:r>
        <w:t>ậ</w:t>
      </w:r>
      <w:r>
        <w:t>n tính kh</w:t>
      </w:r>
      <w:r>
        <w:t>ả</w:t>
      </w:r>
      <w:r>
        <w:t xml:space="preserve"> thi m</w:t>
      </w:r>
      <w:r>
        <w:t>ố</w:t>
      </w:r>
      <w:r>
        <w:t>c 23/10/2026; s</w:t>
      </w:r>
      <w:r>
        <w:t>ắ</w:t>
      </w:r>
      <w:r>
        <w:t>p x</w:t>
      </w:r>
      <w:r>
        <w:t>ế</w:t>
      </w:r>
      <w:r>
        <w:t>p h</w:t>
      </w:r>
      <w:r>
        <w:t>ạ</w:t>
      </w:r>
      <w:r>
        <w:t>n tu</w:t>
      </w:r>
      <w:r>
        <w:t>ầ</w:t>
      </w:r>
      <w:r>
        <w:t>n t</w:t>
      </w:r>
      <w:r>
        <w:t>ự</w:t>
      </w:r>
      <w:r>
        <w:t xml:space="preserve"> dòng 4, 5, 7 và m</w:t>
      </w:r>
      <w:r>
        <w:t>ố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dòng 8, 9.</w:t>
      </w:r>
    </w:p>
    <w:p w14:paraId="3CA48CB6" w14:textId="77777777" w:rsidR="00C40467" w:rsidRDefault="00FB56B8">
      <w:pPr>
        <w:spacing w:after="60"/>
        <w:ind w:firstLine="567"/>
        <w:jc w:val="both"/>
      </w:pPr>
      <w:r>
        <w:lastRenderedPageBreak/>
        <w:t>3. (M</w:t>
      </w:r>
      <w:r>
        <w:t>ứ</w:t>
      </w:r>
      <w:r>
        <w:t>c 2) Đ</w:t>
      </w:r>
      <w:r>
        <w:t>ổ</w:t>
      </w:r>
      <w:r>
        <w:t>i "IV.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N" thành "III."; xóa 14 đo</w:t>
      </w:r>
      <w:r>
        <w:t>ạ</w:t>
      </w:r>
      <w:r>
        <w:t>n tô vàng; ch</w:t>
      </w:r>
      <w:r>
        <w:t>ỉ</w:t>
      </w:r>
      <w:r>
        <w:t>nh c</w:t>
      </w:r>
      <w:r>
        <w:t>ỡ</w:t>
      </w:r>
      <w:r>
        <w:t xml:space="preserve"> 13 dòng "UBND</w:t>
      </w:r>
      <w:r>
        <w:t xml:space="preserve"> T</w:t>
      </w:r>
      <w:r>
        <w:t>Ỉ</w:t>
      </w:r>
      <w:r>
        <w:t>NH QU</w:t>
      </w:r>
      <w:r>
        <w:t>Ả</w:t>
      </w:r>
      <w:r>
        <w:t>NG NGÃI".</w:t>
      </w:r>
    </w:p>
    <w:p w14:paraId="0FB6E3C2" w14:textId="77777777" w:rsidR="00C40467" w:rsidRDefault="00FB56B8">
      <w:pPr>
        <w:spacing w:after="60"/>
        <w:ind w:firstLine="567"/>
        <w:jc w:val="both"/>
      </w:pPr>
      <w:r>
        <w:t>4. (M</w:t>
      </w:r>
      <w:r>
        <w:t>ứ</w:t>
      </w:r>
      <w:r>
        <w:t>c 3) Vi</w:t>
      </w:r>
      <w:r>
        <w:t>ệ</w:t>
      </w:r>
      <w:r>
        <w:t>n d</w:t>
      </w:r>
      <w:r>
        <w:t>ẫ</w:t>
      </w:r>
      <w:r>
        <w:t>n đi</w:t>
      </w:r>
      <w:r>
        <w:t>ề</w:t>
      </w:r>
      <w:r>
        <w:t>u kho</w:t>
      </w:r>
      <w:r>
        <w:t>ả</w:t>
      </w:r>
      <w:r>
        <w:t>n, d</w:t>
      </w:r>
      <w:r>
        <w:t>ấ</w:t>
      </w:r>
      <w:r>
        <w:t>u phân cách đơn v</w:t>
      </w:r>
      <w:r>
        <w:t>ị</w:t>
      </w:r>
      <w:r>
        <w:t>, tên khoa Y - Dư</w:t>
      </w:r>
      <w:r>
        <w:t>ợ</w:t>
      </w:r>
      <w:r>
        <w:t>c, đ</w:t>
      </w:r>
      <w:r>
        <w:t>ị</w:t>
      </w:r>
      <w:r>
        <w:t>nh nghĩa CLC, đ</w:t>
      </w:r>
      <w:r>
        <w:t>ị</w:t>
      </w:r>
      <w:r>
        <w:t>nh d</w:t>
      </w:r>
      <w:r>
        <w:t>ạ</w:t>
      </w:r>
      <w:r>
        <w:t>ng b</w:t>
      </w:r>
      <w:r>
        <w:t>ả</w:t>
      </w:r>
      <w:r>
        <w:t>ng, Ph</w:t>
      </w:r>
      <w:r>
        <w:t>ụ</w:t>
      </w:r>
      <w:r>
        <w:t xml:space="preserve"> l</w:t>
      </w:r>
      <w:r>
        <w:t>ụ</w:t>
      </w:r>
      <w:r>
        <w:t>c.</w:t>
      </w:r>
    </w:p>
    <w:p w14:paraId="764C4172" w14:textId="77777777" w:rsidR="00C40467" w:rsidRDefault="00FB56B8">
      <w:pPr>
        <w:spacing w:after="60"/>
        <w:ind w:firstLine="567"/>
        <w:jc w:val="both"/>
      </w:pPr>
      <w:r>
        <w:t>5. (M</w:t>
      </w:r>
      <w:r>
        <w:t>ứ</w:t>
      </w:r>
      <w:r>
        <w:t>c 4) Xác minh QĐ 876, KH 661 (2024), TB 1175; tên T</w:t>
      </w:r>
      <w:r>
        <w:t>ổ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thông tin.</w:t>
      </w:r>
    </w:p>
    <w:p w14:paraId="6677A68D" w14:textId="77777777" w:rsidR="00C40467" w:rsidRDefault="00FB56B8">
      <w:pPr>
        <w:spacing w:after="60"/>
        <w:ind w:firstLine="567"/>
        <w:jc w:val="both"/>
      </w:pPr>
      <w:r>
        <w:t>R</w:t>
      </w:r>
      <w:r>
        <w:t>ủ</w:t>
      </w:r>
      <w:r>
        <w:t>i ro n</w:t>
      </w:r>
      <w:r>
        <w:t>ế</w:t>
      </w:r>
      <w:r>
        <w:t>u không s</w:t>
      </w:r>
      <w:r>
        <w:t>ử</w:t>
      </w:r>
      <w:r>
        <w:t>a: M</w:t>
      </w:r>
      <w:r>
        <w:t>ứ</w:t>
      </w:r>
      <w:r>
        <w:t xml:space="preserve">c 1 — </w:t>
      </w:r>
      <w:r>
        <w:t>Thông báo d</w:t>
      </w:r>
      <w:r>
        <w:t>ẫ</w:t>
      </w:r>
      <w:r>
        <w:t>n căn c</w:t>
      </w:r>
      <w:r>
        <w:t>ứ</w:t>
      </w:r>
      <w:r>
        <w:t xml:space="preserve"> sai văn b</w:t>
      </w:r>
      <w:r>
        <w:t>ả</w:t>
      </w:r>
      <w:r>
        <w:t>n, các khoa l</w:t>
      </w:r>
      <w:r>
        <w:t>ặ</w:t>
      </w:r>
      <w:r>
        <w:t>p l</w:t>
      </w:r>
      <w:r>
        <w:t>ạ</w:t>
      </w:r>
      <w:r>
        <w:t xml:space="preserve">i sai </w:t>
      </w:r>
      <w:r>
        <w:t>ở</w:t>
      </w:r>
      <w:r>
        <w:t xml:space="preserve"> báo cáo; M</w:t>
      </w:r>
      <w:r>
        <w:t>ứ</w:t>
      </w:r>
      <w:r>
        <w:t>c 2 — đơn v</w:t>
      </w:r>
      <w:r>
        <w:t>ị</w:t>
      </w:r>
      <w:r>
        <w:t xml:space="preserve"> hi</w:t>
      </w:r>
      <w:r>
        <w:t>ể</w:t>
      </w:r>
      <w:r>
        <w:t>u khác nhau v</w:t>
      </w:r>
      <w:r>
        <w:t>ề</w:t>
      </w:r>
      <w:r>
        <w:t xml:space="preserve"> h</w:t>
      </w:r>
      <w:r>
        <w:t>ạ</w:t>
      </w:r>
      <w:r>
        <w:t>n n</w:t>
      </w:r>
      <w:r>
        <w:t>ộ</w:t>
      </w:r>
      <w:r>
        <w:t>p, báo cáo ch</w:t>
      </w:r>
      <w:r>
        <w:t>ậ</w:t>
      </w:r>
      <w:r>
        <w:t>m ho</w:t>
      </w:r>
      <w:r>
        <w:t>ặ</w:t>
      </w:r>
      <w:r>
        <w:t>c thi</w:t>
      </w:r>
      <w:r>
        <w:t>ế</w:t>
      </w:r>
      <w:r>
        <w:t>u; M</w:t>
      </w:r>
      <w:r>
        <w:t>ứ</w:t>
      </w:r>
      <w:r>
        <w:t>c 3 — thi</w:t>
      </w:r>
      <w:r>
        <w:t>ế</w:t>
      </w:r>
      <w:r>
        <w:t>u th</w:t>
      </w:r>
      <w:r>
        <w:t>ố</w:t>
      </w:r>
      <w:r>
        <w:t>ng nh</w:t>
      </w:r>
      <w:r>
        <w:t>ấ</w:t>
      </w:r>
      <w:r>
        <w:t>t th</w:t>
      </w:r>
      <w:r>
        <w:t>ể</w:t>
      </w:r>
      <w:r>
        <w:t xml:space="preserve"> th</w:t>
      </w:r>
      <w:r>
        <w:t>ứ</w:t>
      </w:r>
      <w:r>
        <w:t>c theo TB 597.</w:t>
      </w:r>
    </w:p>
    <w:p w14:paraId="173D5E0B" w14:textId="77777777" w:rsidR="00C40467" w:rsidRDefault="00FB56B8">
      <w:pPr>
        <w:spacing w:after="60"/>
        <w:ind w:firstLine="567"/>
        <w:jc w:val="both"/>
      </w:pPr>
      <w:r>
        <w:t>Ki</w:t>
      </w:r>
      <w:r>
        <w:t>ế</w:t>
      </w:r>
      <w:r>
        <w:t>n ngh</w:t>
      </w:r>
      <w:r>
        <w:t>ị</w:t>
      </w:r>
      <w:r>
        <w:t xml:space="preserve"> chung: phòng QLĐT&amp;BĐCL ph</w:t>
      </w:r>
      <w:r>
        <w:t>ố</w:t>
      </w:r>
      <w:r>
        <w:t>i h</w:t>
      </w:r>
      <w:r>
        <w:t>ợ</w:t>
      </w:r>
      <w:r>
        <w:t>p B</w:t>
      </w:r>
      <w:r>
        <w:t>ộ</w:t>
      </w:r>
      <w:r>
        <w:t xml:space="preserve"> ph</w:t>
      </w:r>
      <w:r>
        <w:t>ậ</w:t>
      </w:r>
      <w:r>
        <w:t>n Văn thư (phòng TH-HC&amp;QT) x</w:t>
      </w:r>
      <w:r>
        <w:t>ác minh s</w:t>
      </w:r>
      <w:r>
        <w:t>ố</w:t>
      </w:r>
      <w:r>
        <w:t xml:space="preserve"> văn b</w:t>
      </w:r>
      <w:r>
        <w:t>ả</w:t>
      </w:r>
      <w:r>
        <w:t>n trư</w:t>
      </w:r>
      <w:r>
        <w:t>ớ</w:t>
      </w:r>
      <w:r>
        <w:t>c khi trình ký.</w:t>
      </w:r>
    </w:p>
    <w:p w14:paraId="284D9846" w14:textId="77777777" w:rsidR="00C40467" w:rsidRDefault="00FB56B8">
      <w:pPr>
        <w:spacing w:before="200" w:after="80"/>
      </w:pPr>
      <w:r>
        <w:rPr>
          <w:b/>
          <w:color w:val="7030A0"/>
        </w:rPr>
        <w:t>KI</w:t>
      </w:r>
      <w:r>
        <w:rPr>
          <w:b/>
          <w:color w:val="7030A0"/>
        </w:rPr>
        <w:t>Ể</w:t>
      </w:r>
      <w:r>
        <w:rPr>
          <w:b/>
          <w:color w:val="7030A0"/>
        </w:rPr>
        <w:t>M TRA CH</w:t>
      </w:r>
      <w:r>
        <w:rPr>
          <w:b/>
          <w:color w:val="7030A0"/>
        </w:rPr>
        <w:t>Ấ</w:t>
      </w:r>
      <w:r>
        <w:rPr>
          <w:b/>
          <w:color w:val="7030A0"/>
        </w:rPr>
        <w:t>T LƯ</w:t>
      </w:r>
      <w:r>
        <w:rPr>
          <w:b/>
          <w:color w:val="7030A0"/>
        </w:rPr>
        <w:t>Ợ</w:t>
      </w:r>
      <w:r>
        <w:rPr>
          <w:b/>
          <w:color w:val="7030A0"/>
        </w:rPr>
        <w:t>NG CU</w:t>
      </w:r>
      <w:r>
        <w:rPr>
          <w:b/>
          <w:color w:val="7030A0"/>
        </w:rPr>
        <w:t>Ố</w:t>
      </w:r>
      <w:r>
        <w:rPr>
          <w:b/>
          <w:color w:val="7030A0"/>
        </w:rPr>
        <w:t>I CÙNG</w:t>
      </w:r>
    </w:p>
    <w:p w14:paraId="43D78BD2" w14:textId="77777777" w:rsidR="00C40467" w:rsidRDefault="00FB56B8">
      <w:pPr>
        <w:spacing w:after="60"/>
        <w:jc w:val="both"/>
      </w:pPr>
      <w:r>
        <w:t>- Đã rà soát đ</w:t>
      </w:r>
      <w:r>
        <w:t>ủ</w:t>
      </w:r>
      <w:r>
        <w:t xml:space="preserve"> 4 nhóm: Th</w:t>
      </w:r>
      <w:r>
        <w:t>ể</w:t>
      </w:r>
      <w:r>
        <w:t xml:space="preserve"> th</w:t>
      </w:r>
      <w:r>
        <w:t>ứ</w:t>
      </w:r>
      <w:r>
        <w:t>c, N</w:t>
      </w:r>
      <w:r>
        <w:t>ộ</w:t>
      </w:r>
      <w:r>
        <w:t>i dung, Đi</w:t>
      </w:r>
      <w:r>
        <w:t>ề</w:t>
      </w:r>
      <w:r>
        <w:t>u kho</w:t>
      </w:r>
      <w:r>
        <w:t>ả</w:t>
      </w:r>
      <w:r>
        <w:t>n b</w:t>
      </w:r>
      <w:r>
        <w:t>ắ</w:t>
      </w:r>
      <w:r>
        <w:t>t bu</w:t>
      </w:r>
      <w:r>
        <w:t>ộ</w:t>
      </w:r>
      <w:r>
        <w:t>c (không phát hi</w:t>
      </w:r>
      <w:r>
        <w:t>ệ</w:t>
      </w:r>
      <w:r>
        <w:t>n thi</w:t>
      </w:r>
      <w:r>
        <w:t>ế</w:t>
      </w:r>
      <w:r>
        <w:t>u thành ph</w:t>
      </w:r>
      <w:r>
        <w:t>ầ</w:t>
      </w:r>
      <w:r>
        <w:t>n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thông báo), Ch</w:t>
      </w:r>
      <w:r>
        <w:t>ấ</w:t>
      </w:r>
      <w:r>
        <w:t>t lư</w:t>
      </w:r>
      <w:r>
        <w:t>ợ</w:t>
      </w:r>
      <w:r>
        <w:t>ng so</w:t>
      </w:r>
      <w:r>
        <w:t>ạ</w:t>
      </w:r>
      <w:r>
        <w:t>n th</w:t>
      </w:r>
      <w:r>
        <w:t>ả</w:t>
      </w:r>
      <w:r>
        <w:t>o — g</w:t>
      </w:r>
      <w:r>
        <w:t>ồ</w:t>
      </w:r>
      <w:r>
        <w:t>m c</w:t>
      </w:r>
      <w:r>
        <w:t>ả</w:t>
      </w:r>
      <w:r>
        <w:t xml:space="preserve"> Ph</w:t>
      </w:r>
      <w:r>
        <w:t>ụ</w:t>
      </w:r>
      <w:r>
        <w:t xml:space="preserve"> l</w:t>
      </w:r>
      <w:r>
        <w:t>ụ</w:t>
      </w:r>
      <w:r>
        <w:t>c.</w:t>
      </w:r>
    </w:p>
    <w:p w14:paraId="3F1BE1B0" w14:textId="77777777" w:rsidR="00C40467" w:rsidRDefault="00FB56B8">
      <w:pPr>
        <w:spacing w:after="60"/>
        <w:jc w:val="both"/>
      </w:pPr>
      <w:r>
        <w:t>- Không có l</w:t>
      </w:r>
      <w:r>
        <w:t>ầ</w:t>
      </w:r>
      <w:r>
        <w:t>n rà soát tr</w:t>
      </w:r>
      <w:r>
        <w:t>ư</w:t>
      </w:r>
      <w:r>
        <w:t>ớ</w:t>
      </w:r>
      <w:r>
        <w:t>c c</w:t>
      </w:r>
      <w:r>
        <w:t>ủ</w:t>
      </w:r>
      <w:r>
        <w:t>a h</w:t>
      </w:r>
      <w:r>
        <w:t>ồ</w:t>
      </w:r>
      <w:r>
        <w:t xml:space="preserve"> sơ này trong Project/kho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ti</w:t>
      </w:r>
      <w:r>
        <w:t>ế</w:t>
      </w:r>
      <w:r>
        <w:t>p thu.</w:t>
      </w:r>
    </w:p>
    <w:p w14:paraId="2BADF415" w14:textId="77777777" w:rsidR="00C40467" w:rsidRDefault="00FB56B8">
      <w:pPr>
        <w:spacing w:after="60"/>
        <w:jc w:val="both"/>
      </w:pPr>
      <w:r>
        <w:t>- Đã tách l</w:t>
      </w:r>
      <w:r>
        <w:t>ỗ</w:t>
      </w:r>
      <w:r>
        <w:t>i (Ph</w:t>
      </w:r>
      <w:r>
        <w:t>ầ</w:t>
      </w:r>
      <w:r>
        <w:t>n II), n</w:t>
      </w:r>
      <w:r>
        <w:t>ộ</w:t>
      </w:r>
      <w:r>
        <w:t>i dung đ</w:t>
      </w:r>
      <w:r>
        <w:t>ạ</w:t>
      </w:r>
      <w:r>
        <w:t>t (Ph</w:t>
      </w:r>
      <w:r>
        <w:t>ầ</w:t>
      </w:r>
      <w:r>
        <w:t>n III), gi</w:t>
      </w:r>
      <w:r>
        <w:t>ớ</w:t>
      </w:r>
      <w:r>
        <w:t>i h</w:t>
      </w:r>
      <w:r>
        <w:t>ạ</w:t>
      </w:r>
      <w:r>
        <w:t>n chuyên môn (Ph</w:t>
      </w:r>
      <w:r>
        <w:t>ầ</w:t>
      </w:r>
      <w:r>
        <w:t>n V); không xu</w:t>
      </w:r>
      <w:r>
        <w:t>ấ</w:t>
      </w:r>
      <w:r>
        <w:t>t Ph</w:t>
      </w:r>
      <w:r>
        <w:t>ầ</w:t>
      </w:r>
      <w:r>
        <w:t>n VIII vì ngư</w:t>
      </w:r>
      <w:r>
        <w:t>ờ</w:t>
      </w:r>
      <w:r>
        <w:t>i dùng không yêu c</w:t>
      </w:r>
      <w:r>
        <w:t>ầ</w:t>
      </w:r>
      <w:r>
        <w:t>u.</w:t>
      </w:r>
    </w:p>
    <w:p w14:paraId="4B79869F" w14:textId="77777777" w:rsidR="00C40467" w:rsidRDefault="00FB56B8">
      <w:pPr>
        <w:spacing w:after="60"/>
        <w:jc w:val="both"/>
      </w:pPr>
      <w:r>
        <w:t>- Đã ki</w:t>
      </w:r>
      <w:r>
        <w:t>ể</w:t>
      </w:r>
      <w:r>
        <w:t>m danh sách dương tính gi</w:t>
      </w:r>
      <w:r>
        <w:t>ả</w:t>
      </w:r>
      <w:r>
        <w:t>: không b</w:t>
      </w:r>
      <w:r>
        <w:t>ắ</w:t>
      </w:r>
      <w:r>
        <w:t>t l</w:t>
      </w:r>
      <w:r>
        <w:t>ỗ</w:t>
      </w:r>
      <w:r>
        <w:t>i thi</w:t>
      </w:r>
      <w:r>
        <w:t>ế</w:t>
      </w:r>
      <w:r>
        <w:t>u s</w:t>
      </w:r>
      <w:r>
        <w:t>ố</w:t>
      </w:r>
      <w:r>
        <w:t>/ngày ban</w:t>
      </w:r>
      <w:r>
        <w:t xml:space="preserve"> hành, thi</w:t>
      </w:r>
      <w:r>
        <w:t>ế</w:t>
      </w:r>
      <w:r>
        <w:t xml:space="preserve">u dòng "Kèm theo"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c, thi</w:t>
      </w:r>
      <w:r>
        <w:t>ế</w:t>
      </w:r>
      <w:r>
        <w:t>u căn c</w:t>
      </w:r>
      <w:r>
        <w:t>ứ</w:t>
      </w:r>
      <w:r>
        <w:t xml:space="preserve"> QĐ 1976.</w:t>
      </w:r>
    </w:p>
    <w:p w14:paraId="102E560F" w14:textId="77777777" w:rsidR="00C40467" w:rsidRDefault="00FB56B8">
      <w:pPr>
        <w:spacing w:after="60"/>
        <w:jc w:val="both"/>
      </w:pPr>
      <w:r>
        <w:t>- N</w:t>
      </w:r>
      <w:r>
        <w:t>ộ</w:t>
      </w:r>
      <w:r>
        <w:t>i dung chưa đ</w:t>
      </w:r>
      <w:r>
        <w:t>ủ</w:t>
      </w:r>
      <w:r>
        <w:t xml:space="preserve"> căn c</w:t>
      </w:r>
      <w:r>
        <w:t>ứ</w:t>
      </w:r>
      <w:r>
        <w:t xml:space="preserve"> (QĐ 876, KH 661, TB 1175) ghi M</w:t>
      </w:r>
      <w:r>
        <w:t>ứ</w:t>
      </w:r>
      <w:r>
        <w:t>c 4, không suy di</w:t>
      </w:r>
      <w:r>
        <w:t>ễ</w:t>
      </w:r>
      <w:r>
        <w:t>n. K</w:t>
      </w:r>
      <w:r>
        <w:t>ế</w:t>
      </w:r>
      <w:r>
        <w:t>t lu</w:t>
      </w:r>
      <w:r>
        <w:t>ậ</w:t>
      </w:r>
      <w:r>
        <w:t>n M</w:t>
      </w:r>
      <w:r>
        <w:t>ứ</w:t>
      </w:r>
      <w:r>
        <w:t>c 1 d</w:t>
      </w:r>
      <w:r>
        <w:t>ự</w:t>
      </w:r>
      <w:r>
        <w:t>a trên đ</w:t>
      </w:r>
      <w:r>
        <w:t>ố</w:t>
      </w:r>
      <w:r>
        <w:t>i chi</w:t>
      </w:r>
      <w:r>
        <w:t>ế</w:t>
      </w:r>
      <w:r>
        <w:t>u th</w:t>
      </w:r>
      <w:r>
        <w:t>ậ</w:t>
      </w:r>
      <w:r>
        <w:t>t v</w:t>
      </w:r>
      <w:r>
        <w:t>ớ</w:t>
      </w:r>
      <w:r>
        <w:t>i t</w:t>
      </w:r>
      <w:r>
        <w:t>ệ</w:t>
      </w:r>
      <w:r>
        <w:t>p KH 882/KH-CĐKT trên Drive và dãy s</w:t>
      </w:r>
      <w:r>
        <w:t>ố</w:t>
      </w:r>
      <w:r>
        <w:t xml:space="preserve"> KH năm 2026.</w:t>
      </w:r>
    </w:p>
    <w:p w14:paraId="5CA83E30" w14:textId="77777777" w:rsidR="00C40467" w:rsidRDefault="00FB56B8">
      <w:pPr>
        <w:spacing w:after="60"/>
        <w:jc w:val="both"/>
      </w:pPr>
      <w:r>
        <w:t>- Không có hai dòng</w:t>
      </w:r>
      <w:r>
        <w:t xml:space="preserve"> trùng v</w:t>
      </w:r>
      <w:r>
        <w:t>ấ</w:t>
      </w:r>
      <w:r>
        <w:t>n đ</w:t>
      </w:r>
      <w:r>
        <w:t>ề</w:t>
      </w:r>
      <w:r>
        <w:t>; không có ki</w:t>
      </w:r>
      <w:r>
        <w:t>ế</w:t>
      </w:r>
      <w:r>
        <w:t>n ngh</w:t>
      </w:r>
      <w:r>
        <w:t>ị</w:t>
      </w:r>
      <w:r>
        <w:t xml:space="preserve"> mâu thu</w:t>
      </w:r>
      <w:r>
        <w:t>ẫ</w:t>
      </w:r>
      <w:r>
        <w:t>n.</w:t>
      </w:r>
    </w:p>
    <w:p w14:paraId="3D668EE1" w14:textId="77777777" w:rsidR="00C40467" w:rsidRDefault="00FB56B8">
      <w:pPr>
        <w:spacing w:before="200" w:after="80"/>
      </w:pPr>
      <w:r>
        <w:rPr>
          <w:b/>
          <w:color w:val="7030A0"/>
        </w:rPr>
        <w:t>THÔNG TIN TRÁCH NHI</w:t>
      </w:r>
      <w:r>
        <w:rPr>
          <w:b/>
          <w:color w:val="7030A0"/>
        </w:rPr>
        <w:t>Ệ</w:t>
      </w:r>
      <w:r>
        <w:rPr>
          <w:b/>
          <w:color w:val="7030A0"/>
        </w:rPr>
        <w:t>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C40467" w14:paraId="52A8837F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4269B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Ngu</w:t>
            </w:r>
            <w:r>
              <w:rPr>
                <w:b/>
                <w:sz w:val="26"/>
              </w:rPr>
              <w:t>ồ</w:t>
            </w:r>
            <w:r>
              <w:rPr>
                <w:b/>
                <w:sz w:val="26"/>
              </w:rPr>
              <w:t>n d</w:t>
            </w:r>
            <w:r>
              <w:rPr>
                <w:b/>
                <w:sz w:val="26"/>
              </w:rPr>
              <w:t>ữ</w:t>
            </w:r>
            <w:r>
              <w:rPr>
                <w:b/>
                <w:sz w:val="26"/>
              </w:rPr>
              <w:t xml:space="preserve">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 đã dùng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9CC1E" w14:textId="77777777" w:rsidR="00C40467" w:rsidRDefault="00FB56B8">
            <w:pPr>
              <w:jc w:val="both"/>
            </w:pPr>
            <w:r>
              <w:rPr>
                <w:sz w:val="26"/>
              </w:rPr>
              <w:t>D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 "21.10 TB don doc ra soat mo lop CLC nam 2026.docx" (thân văn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+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m</w:t>
            </w:r>
            <w:r>
              <w:rPr>
                <w:sz w:val="26"/>
              </w:rPr>
              <w:t>ẫ</w:t>
            </w:r>
            <w:r>
              <w:rPr>
                <w:sz w:val="26"/>
              </w:rPr>
              <w:t>u báo cáo); TB 597/TB-CĐKT ngày 19/5/2026 (đã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toàn văn trên Drive); KH 882/KH</w:t>
            </w:r>
            <w:r>
              <w:rPr>
                <w:sz w:val="26"/>
              </w:rPr>
              <w:t>-CĐKT ngày 15/9/2026 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hóa văn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ng,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ng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(Drive, 2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n);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metadata lô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ho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ch Quý III/2026 (KH 828, 831, 834, 850/KH-</w:t>
            </w:r>
            <w:r>
              <w:rPr>
                <w:sz w:val="26"/>
              </w:rPr>
              <w:lastRenderedPageBreak/>
              <w:t>CĐKT); KH 661/KH-CĐKT ngày 03/7/2026; QĐ 1433/QĐ-CĐKT ngày 22/6/2026 (căn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có GCN 57/2026/GCNĐKHĐ-GDNNGDTX); TB 858/TB-</w:t>
            </w:r>
            <w:r>
              <w:rPr>
                <w:sz w:val="26"/>
              </w:rPr>
              <w:t>CĐKT, TB 883/TB-CĐKT (đ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dãy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); Checklist 01, 08 và Skill 28 gói ktc-ra-soat-897 · Công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: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KTC-Ra-Soat-897-v2-Cai-tien (Skill ktc-ra-soat-897, v2.25), ch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y ngày 21/10/2026.</w:t>
            </w:r>
          </w:p>
        </w:tc>
      </w:tr>
      <w:tr w:rsidR="00C40467" w14:paraId="2C2BE33D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98EDB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lastRenderedPageBreak/>
              <w:t>Ngư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i ki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tra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A3ABB" w14:textId="77777777" w:rsidR="00C40467" w:rsidRDefault="00FB56B8">
            <w:pPr>
              <w:jc w:val="both"/>
            </w:pPr>
            <w:r>
              <w:rPr>
                <w:sz w:val="26"/>
              </w:rPr>
              <w:t>[C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N: H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 xml:space="preserve"> tên,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danh — phòng QLĐT&amp;BĐCL]</w:t>
            </w:r>
            <w:r>
              <w:rPr>
                <w:sz w:val="26"/>
              </w:rPr>
              <w:t xml:space="preserve"> ch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u trách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.</w:t>
            </w:r>
          </w:p>
        </w:tc>
      </w:tr>
      <w:tr w:rsidR="00C40467" w14:paraId="1648DD22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963B1" w14:textId="77777777" w:rsidR="00C40467" w:rsidRDefault="00FB56B8">
            <w:pPr>
              <w:jc w:val="both"/>
            </w:pPr>
            <w:r>
              <w:rPr>
                <w:b/>
                <w:sz w:val="26"/>
              </w:rPr>
              <w:t>Tr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ng thái phê duy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t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2508C" w14:textId="77777777" w:rsidR="00C40467" w:rsidRDefault="00FB56B8">
            <w:pPr>
              <w:jc w:val="both"/>
            </w:pPr>
            <w:r>
              <w:rPr>
                <w:b/>
                <w:color w:val="C00000"/>
                <w:sz w:val="26"/>
              </w:rPr>
              <w:t>B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>N NHÁP – K</w:t>
            </w:r>
            <w:r>
              <w:rPr>
                <w:b/>
                <w:color w:val="C00000"/>
                <w:sz w:val="26"/>
              </w:rPr>
              <w:t>ế</w:t>
            </w:r>
            <w:r>
              <w:rPr>
                <w:b/>
                <w:color w:val="C00000"/>
                <w:sz w:val="26"/>
              </w:rPr>
              <w:t>t qu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 xml:space="preserve"> AI ch</w:t>
            </w:r>
            <w:r>
              <w:rPr>
                <w:b/>
                <w:color w:val="C00000"/>
                <w:sz w:val="26"/>
              </w:rPr>
              <w:t>ỉ</w:t>
            </w:r>
            <w:r>
              <w:rPr>
                <w:b/>
                <w:color w:val="C00000"/>
                <w:sz w:val="26"/>
              </w:rPr>
              <w:t xml:space="preserve"> có giá tr</w:t>
            </w:r>
            <w:r>
              <w:rPr>
                <w:b/>
                <w:color w:val="C00000"/>
                <w:sz w:val="26"/>
              </w:rPr>
              <w:t>ị</w:t>
            </w:r>
            <w:r>
              <w:rPr>
                <w:b/>
                <w:color w:val="C00000"/>
                <w:sz w:val="26"/>
              </w:rPr>
              <w:t xml:space="preserve"> tham kh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>o. C</w:t>
            </w:r>
            <w:r>
              <w:rPr>
                <w:b/>
                <w:color w:val="C00000"/>
                <w:sz w:val="26"/>
              </w:rPr>
              <w:t>ầ</w:t>
            </w:r>
            <w:r>
              <w:rPr>
                <w:b/>
                <w:color w:val="C00000"/>
                <w:sz w:val="26"/>
              </w:rPr>
              <w:t>n phê duy</w:t>
            </w:r>
            <w:r>
              <w:rPr>
                <w:b/>
                <w:color w:val="C00000"/>
                <w:sz w:val="26"/>
              </w:rPr>
              <w:t>ệ</w:t>
            </w:r>
            <w:r>
              <w:rPr>
                <w:b/>
                <w:color w:val="C00000"/>
                <w:sz w:val="26"/>
              </w:rPr>
              <w:t>t chính th</w:t>
            </w:r>
            <w:r>
              <w:rPr>
                <w:b/>
                <w:color w:val="C00000"/>
                <w:sz w:val="26"/>
              </w:rPr>
              <w:t>ứ</w:t>
            </w:r>
            <w:r>
              <w:rPr>
                <w:b/>
                <w:color w:val="C00000"/>
                <w:sz w:val="26"/>
              </w:rPr>
              <w:t>c trư</w:t>
            </w:r>
            <w:r>
              <w:rPr>
                <w:b/>
                <w:color w:val="C00000"/>
                <w:sz w:val="26"/>
              </w:rPr>
              <w:t>ớ</w:t>
            </w:r>
            <w:r>
              <w:rPr>
                <w:b/>
                <w:color w:val="C00000"/>
                <w:sz w:val="26"/>
              </w:rPr>
              <w:t>c khi dùng.</w:t>
            </w:r>
          </w:p>
        </w:tc>
      </w:tr>
    </w:tbl>
    <w:p w14:paraId="045825C4" w14:textId="77777777" w:rsidR="00C40467" w:rsidRDefault="00C40467">
      <w:pPr>
        <w:spacing w:after="40"/>
      </w:pPr>
    </w:p>
    <w:sectPr w:rsidR="00C40467" w:rsidSect="00034616">
      <w:footerReference w:type="default" r:id="rId8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F6699" w14:textId="77777777" w:rsidR="00FB56B8" w:rsidRDefault="00FB56B8">
      <w:pPr>
        <w:spacing w:after="0" w:line="240" w:lineRule="auto"/>
      </w:pPr>
      <w:r>
        <w:separator/>
      </w:r>
    </w:p>
  </w:endnote>
  <w:endnote w:type="continuationSeparator" w:id="0">
    <w:p w14:paraId="1EC1385B" w14:textId="77777777" w:rsidR="00FB56B8" w:rsidRDefault="00FB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B4D86" w14:textId="77777777" w:rsidR="00C40467" w:rsidRDefault="00FB56B8">
    <w:pPr>
      <w:pStyle w:val="Footer"/>
      <w:jc w:val="center"/>
    </w:pPr>
    <w:r>
      <w:rPr>
        <w:color w:val="646464"/>
        <w:sz w:val="20"/>
      </w:rPr>
      <w:t>H</w:t>
    </w:r>
    <w:r>
      <w:rPr>
        <w:color w:val="646464"/>
        <w:sz w:val="20"/>
      </w:rPr>
      <w:t>ệ</w:t>
    </w:r>
    <w:r>
      <w:rPr>
        <w:color w:val="646464"/>
        <w:sz w:val="20"/>
      </w:rPr>
      <w:t xml:space="preserve"> KTC-Ra-Soat-897-v2-Cai-tien (Skill ktc-ra-soat-897, phiên b</w:t>
    </w:r>
    <w:r>
      <w:rPr>
        <w:color w:val="646464"/>
        <w:sz w:val="20"/>
      </w:rPr>
      <w:t>ả</w:t>
    </w:r>
    <w:r>
      <w:rPr>
        <w:color w:val="646464"/>
        <w:sz w:val="20"/>
      </w:rPr>
      <w:t xml:space="preserve">n v2.25)  |  Trang </w:t>
    </w:r>
    <w:r>
      <w:fldChar w:fldCharType="begin"/>
    </w:r>
    <w:r>
      <w:instrText>PAGE</w:instrText>
    </w:r>
    <w:r>
      <w:fldChar w:fldCharType="separate"/>
    </w:r>
    <w:r w:rsidR="007566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9D19A" w14:textId="77777777" w:rsidR="00FB56B8" w:rsidRDefault="00FB56B8">
      <w:pPr>
        <w:spacing w:after="0" w:line="240" w:lineRule="auto"/>
      </w:pPr>
      <w:r>
        <w:separator/>
      </w:r>
    </w:p>
  </w:footnote>
  <w:footnote w:type="continuationSeparator" w:id="0">
    <w:p w14:paraId="28507796" w14:textId="77777777" w:rsidR="00FB56B8" w:rsidRDefault="00FB5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6691"/>
    <w:rsid w:val="00AA1D8D"/>
    <w:rsid w:val="00B47730"/>
    <w:rsid w:val="00C40467"/>
    <w:rsid w:val="00CB0664"/>
    <w:rsid w:val="00FB5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39EB5"/>
  <w14:defaultImageDpi w14:val="300"/>
  <w15:docId w15:val="{C153C9CF-3035-47BB-B47C-4ABF996B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2457</Words>
  <Characters>14011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Giã Tấn Việt</cp:lastModifiedBy>
  <cp:revision>2</cp:revision>
  <dcterms:created xsi:type="dcterms:W3CDTF">2026-10-21T02:29:00Z</dcterms:created>
  <dcterms:modified xsi:type="dcterms:W3CDTF">2026-10-21T02:29:00Z</dcterms:modified>
  <cp:category/>
</cp:coreProperties>
</file>