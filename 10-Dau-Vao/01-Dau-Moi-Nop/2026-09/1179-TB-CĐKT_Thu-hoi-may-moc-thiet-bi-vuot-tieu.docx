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778EF5" w14:textId="77777777" w:rsidR="00BF2DD2" w:rsidRDefault="000E4D3E">
      <w:pPr>
        <w:spacing w:after="60"/>
        <w:jc w:val="center"/>
      </w:pPr>
      <w:r>
        <w:rPr>
          <w:b/>
          <w:sz w:val="26"/>
        </w:rPr>
        <w:t>TRƯ</w:t>
      </w:r>
      <w:r>
        <w:rPr>
          <w:b/>
          <w:sz w:val="26"/>
        </w:rPr>
        <w:t>Ờ</w:t>
      </w:r>
      <w:r>
        <w:rPr>
          <w:b/>
          <w:sz w:val="26"/>
        </w:rPr>
        <w:t>NG CAO Đ</w:t>
      </w:r>
      <w:r>
        <w:rPr>
          <w:b/>
          <w:sz w:val="26"/>
        </w:rPr>
        <w:t>Ẳ</w:t>
      </w:r>
      <w:r>
        <w:rPr>
          <w:b/>
          <w:sz w:val="26"/>
        </w:rPr>
        <w:t>NG KON TUM</w:t>
      </w:r>
    </w:p>
    <w:p w14:paraId="42B42DA9" w14:textId="77777777" w:rsidR="00BF2DD2" w:rsidRDefault="000E4D3E">
      <w:pPr>
        <w:spacing w:after="80"/>
        <w:jc w:val="center"/>
      </w:pPr>
      <w:r>
        <w:rPr>
          <w:b/>
          <w:color w:val="2E74B5"/>
          <w:sz w:val="26"/>
        </w:rPr>
        <w:t>H</w:t>
      </w:r>
      <w:r>
        <w:rPr>
          <w:b/>
          <w:color w:val="2E74B5"/>
          <w:sz w:val="26"/>
        </w:rPr>
        <w:t>Ệ</w:t>
      </w:r>
      <w:r>
        <w:rPr>
          <w:b/>
          <w:color w:val="2E74B5"/>
          <w:sz w:val="26"/>
        </w:rPr>
        <w:t xml:space="preserve"> KTC-RA-SOAT-897-V2-CAI-TIEN  |  Báo cáo rà soát chính th</w:t>
      </w:r>
      <w:r>
        <w:rPr>
          <w:b/>
          <w:color w:val="2E74B5"/>
          <w:sz w:val="26"/>
        </w:rPr>
        <w:t>ứ</w:t>
      </w:r>
      <w:r>
        <w:rPr>
          <w:b/>
          <w:color w:val="2E74B5"/>
          <w:sz w:val="26"/>
        </w:rPr>
        <w:t>c</w:t>
      </w:r>
    </w:p>
    <w:p w14:paraId="15489260" w14:textId="77777777" w:rsidR="00BF2DD2" w:rsidRDefault="000E4D3E">
      <w:pPr>
        <w:spacing w:after="60"/>
        <w:jc w:val="center"/>
      </w:pPr>
      <w:r>
        <w:rPr>
          <w:b/>
          <w:color w:val="0000FF"/>
          <w:sz w:val="30"/>
        </w:rPr>
        <w:t>BÁO CÁO RÀ SOÁT CHÍNH TH</w:t>
      </w:r>
      <w:r>
        <w:rPr>
          <w:b/>
          <w:color w:val="0000FF"/>
          <w:sz w:val="30"/>
        </w:rPr>
        <w:t>Ứ</w:t>
      </w:r>
      <w:r>
        <w:rPr>
          <w:b/>
          <w:color w:val="0000FF"/>
          <w:sz w:val="30"/>
        </w:rPr>
        <w:t>C TRƯ</w:t>
      </w:r>
      <w:r>
        <w:rPr>
          <w:b/>
          <w:color w:val="0000FF"/>
          <w:sz w:val="30"/>
        </w:rPr>
        <w:t>Ớ</w:t>
      </w:r>
      <w:r>
        <w:rPr>
          <w:b/>
          <w:color w:val="0000FF"/>
          <w:sz w:val="30"/>
        </w:rPr>
        <w:t>C KHI TRÌNH KÝ</w:t>
      </w:r>
    </w:p>
    <w:p w14:paraId="1C242885" w14:textId="77777777" w:rsidR="00BF2DD2" w:rsidRDefault="000E4D3E">
      <w:pPr>
        <w:spacing w:after="60"/>
        <w:jc w:val="center"/>
      </w:pPr>
      <w:r>
        <w:rPr>
          <w:b/>
        </w:rPr>
        <w:t>D</w:t>
      </w:r>
      <w:r>
        <w:rPr>
          <w:b/>
        </w:rPr>
        <w:t>ự</w:t>
      </w:r>
      <w:r>
        <w:rPr>
          <w:b/>
        </w:rPr>
        <w:t xml:space="preserve"> th</w:t>
      </w:r>
      <w:r>
        <w:rPr>
          <w:b/>
        </w:rPr>
        <w:t>ả</w:t>
      </w:r>
      <w:r>
        <w:rPr>
          <w:b/>
        </w:rPr>
        <w:t>o Thông báo thu h</w:t>
      </w:r>
      <w:r>
        <w:rPr>
          <w:b/>
        </w:rPr>
        <w:t>ồ</w:t>
      </w:r>
      <w:r>
        <w:rPr>
          <w:b/>
        </w:rPr>
        <w:t>i máy móc, thi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ị</w:t>
      </w:r>
      <w:r>
        <w:rPr>
          <w:b/>
        </w:rPr>
        <w:t xml:space="preserve"> vư</w:t>
      </w:r>
      <w:r>
        <w:rPr>
          <w:b/>
        </w:rPr>
        <w:t>ợ</w:t>
      </w:r>
      <w:r>
        <w:rPr>
          <w:b/>
        </w:rPr>
        <w:t>t tiêu chu</w:t>
      </w:r>
      <w:r>
        <w:rPr>
          <w:b/>
        </w:rPr>
        <w:t>ẩ</w:t>
      </w:r>
      <w:r>
        <w:rPr>
          <w:b/>
        </w:rPr>
        <w:t>n đ</w:t>
      </w:r>
      <w:r>
        <w:rPr>
          <w:b/>
        </w:rPr>
        <w:t>ị</w:t>
      </w:r>
      <w:r>
        <w:rPr>
          <w:b/>
        </w:rPr>
        <w:t>nh m</w:t>
      </w:r>
      <w:r>
        <w:rPr>
          <w:b/>
        </w:rPr>
        <w:t>ứ</w:t>
      </w:r>
      <w:r>
        <w:rPr>
          <w:b/>
        </w:rPr>
        <w:t>c — B</w:t>
      </w:r>
      <w:r>
        <w:rPr>
          <w:b/>
        </w:rPr>
        <w:t>Ả</w:t>
      </w:r>
      <w:r>
        <w:rPr>
          <w:b/>
        </w:rPr>
        <w:t>N CH</w:t>
      </w:r>
      <w:r>
        <w:rPr>
          <w:b/>
        </w:rPr>
        <w:t>Ỉ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>A L</w:t>
      </w:r>
      <w:r>
        <w:rPr>
          <w:b/>
        </w:rPr>
        <w:t>Ầ</w:t>
      </w:r>
      <w:r>
        <w:rPr>
          <w:b/>
        </w:rPr>
        <w:t>N 2 (rà soát l</w:t>
      </w:r>
      <w:r>
        <w:rPr>
          <w:b/>
        </w:rPr>
        <w:t>ầ</w:t>
      </w:r>
      <w:r>
        <w:rPr>
          <w:b/>
        </w:rPr>
        <w:t>n 3)</w:t>
      </w:r>
    </w:p>
    <w:p w14:paraId="32334046" w14:textId="77777777" w:rsidR="00BF2DD2" w:rsidRDefault="000E4D3E">
      <w:pPr>
        <w:jc w:val="center"/>
      </w:pPr>
      <w:r>
        <w:rPr>
          <w:sz w:val="26"/>
        </w:rPr>
        <w:t xml:space="preserve">Ngày rà soát: </w:t>
      </w:r>
      <w:r>
        <w:rPr>
          <w:b/>
          <w:sz w:val="26"/>
        </w:rPr>
        <w:t>20/10/2026</w:t>
      </w:r>
      <w:r>
        <w:rPr>
          <w:sz w:val="26"/>
        </w:rPr>
        <w:t xml:space="preserve">  |  Đơn v</w:t>
      </w:r>
      <w:r>
        <w:rPr>
          <w:sz w:val="26"/>
        </w:rPr>
        <w:t>ị</w:t>
      </w:r>
      <w:r>
        <w:rPr>
          <w:sz w:val="26"/>
        </w:rPr>
        <w:t xml:space="preserve"> so</w:t>
      </w:r>
      <w:r>
        <w:rPr>
          <w:sz w:val="26"/>
        </w:rPr>
        <w:t>ạ</w:t>
      </w:r>
      <w:r>
        <w:rPr>
          <w:sz w:val="26"/>
        </w:rPr>
        <w:t>n th</w:t>
      </w:r>
      <w:r>
        <w:rPr>
          <w:sz w:val="26"/>
        </w:rPr>
        <w:t>ả</w:t>
      </w:r>
      <w:r>
        <w:rPr>
          <w:sz w:val="26"/>
        </w:rPr>
        <w:t xml:space="preserve">o: </w:t>
      </w:r>
      <w:r>
        <w:rPr>
          <w:b/>
          <w:sz w:val="26"/>
        </w:rPr>
        <w:t>Phòng T</w:t>
      </w:r>
      <w:r>
        <w:rPr>
          <w:b/>
          <w:sz w:val="26"/>
        </w:rPr>
        <w:t>ổ</w:t>
      </w:r>
      <w:r>
        <w:rPr>
          <w:b/>
          <w:sz w:val="26"/>
        </w:rPr>
        <w:t>ng h</w:t>
      </w:r>
      <w:r>
        <w:rPr>
          <w:b/>
          <w:sz w:val="26"/>
        </w:rPr>
        <w:t>ợ</w:t>
      </w:r>
      <w:r>
        <w:rPr>
          <w:b/>
          <w:sz w:val="26"/>
        </w:rPr>
        <w:t>p – Hành chính và Qu</w:t>
      </w:r>
      <w:r>
        <w:rPr>
          <w:b/>
          <w:sz w:val="26"/>
        </w:rPr>
        <w:t>ả</w:t>
      </w:r>
      <w:r>
        <w:rPr>
          <w:b/>
          <w:sz w:val="26"/>
        </w:rPr>
        <w:t>n tr</w:t>
      </w:r>
      <w:r>
        <w:rPr>
          <w:b/>
          <w:sz w:val="26"/>
        </w:rPr>
        <w:t>ị</w:t>
      </w:r>
      <w:r>
        <w:rPr>
          <w:sz w:val="26"/>
        </w:rPr>
        <w:t xml:space="preserve">  |  Th</w:t>
      </w:r>
      <w:r>
        <w:rPr>
          <w:sz w:val="26"/>
        </w:rPr>
        <w:t>ẩ</w:t>
      </w:r>
      <w:r>
        <w:rPr>
          <w:sz w:val="26"/>
        </w:rPr>
        <w:t>m quy</w:t>
      </w:r>
      <w:r>
        <w:rPr>
          <w:sz w:val="26"/>
        </w:rPr>
        <w:t>ề</w:t>
      </w:r>
      <w:r>
        <w:rPr>
          <w:sz w:val="26"/>
        </w:rPr>
        <w:t xml:space="preserve">n: </w:t>
      </w:r>
      <w:r>
        <w:rPr>
          <w:b/>
          <w:sz w:val="26"/>
        </w:rPr>
        <w:t>Hi</w:t>
      </w:r>
      <w:r>
        <w:rPr>
          <w:b/>
          <w:sz w:val="26"/>
        </w:rPr>
        <w:t>ệ</w:t>
      </w:r>
      <w:r>
        <w:rPr>
          <w:b/>
          <w:sz w:val="26"/>
        </w:rPr>
        <w:t>u trư</w:t>
      </w:r>
      <w:r>
        <w:rPr>
          <w:b/>
          <w:sz w:val="26"/>
        </w:rPr>
        <w:t>ở</w:t>
      </w:r>
      <w:r>
        <w:rPr>
          <w:b/>
          <w:sz w:val="26"/>
        </w:rPr>
        <w:t>ng</w:t>
      </w:r>
    </w:p>
    <w:p w14:paraId="73357B9E" w14:textId="77777777" w:rsidR="00BF2DD2" w:rsidRDefault="000E4D3E">
      <w:pPr>
        <w:spacing w:before="200" w:after="80"/>
      </w:pPr>
      <w:r>
        <w:rPr>
          <w:b/>
          <w:color w:val="7030A0"/>
        </w:rPr>
        <w:t>PH</w:t>
      </w:r>
      <w:r>
        <w:rPr>
          <w:b/>
          <w:color w:val="7030A0"/>
        </w:rPr>
        <w:t>Ầ</w:t>
      </w:r>
      <w:r>
        <w:rPr>
          <w:b/>
          <w:color w:val="7030A0"/>
        </w:rPr>
        <w:t>N I. THÔNG TIN CHUNG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78"/>
        <w:gridCol w:w="11679"/>
      </w:tblGrid>
      <w:tr w:rsidR="00BF2DD2" w14:paraId="1D495D00" w14:textId="77777777">
        <w:trPr>
          <w:tblHeader/>
          <w:jc w:val="center"/>
        </w:trPr>
        <w:tc>
          <w:tcPr>
            <w:tcW w:w="2778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45375" w14:textId="77777777" w:rsidR="00BF2DD2" w:rsidRDefault="000E4D3E">
            <w:pPr>
              <w:jc w:val="center"/>
            </w:pPr>
            <w:r>
              <w:rPr>
                <w:b/>
                <w:color w:val="FFFFFF"/>
              </w:rPr>
              <w:t>M</w:t>
            </w:r>
            <w:r>
              <w:rPr>
                <w:b/>
                <w:color w:val="FFFFFF"/>
              </w:rPr>
              <w:t>Ụ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11679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2A179" w14:textId="77777777" w:rsidR="00BF2DD2" w:rsidRDefault="000E4D3E">
            <w:pPr>
              <w:jc w:val="center"/>
            </w:pPr>
            <w:r>
              <w:rPr>
                <w:b/>
                <w:color w:val="FFFFFF"/>
              </w:rPr>
              <w:t>N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I DUNG</w:t>
            </w:r>
          </w:p>
        </w:tc>
      </w:tr>
      <w:tr w:rsidR="00BF2DD2" w14:paraId="2787BC5C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18BC3" w14:textId="77777777" w:rsidR="00BF2DD2" w:rsidRDefault="000E4D3E">
            <w:pPr>
              <w:jc w:val="both"/>
            </w:pPr>
            <w:r>
              <w:rPr>
                <w:b/>
                <w:sz w:val="26"/>
              </w:rPr>
              <w:t>H</w:t>
            </w:r>
            <w:r>
              <w:rPr>
                <w:b/>
                <w:sz w:val="26"/>
              </w:rPr>
              <w:t>ệ</w:t>
            </w:r>
            <w:r>
              <w:rPr>
                <w:b/>
                <w:sz w:val="26"/>
              </w:rPr>
              <w:t xml:space="preserve"> quy chi</w:t>
            </w:r>
            <w:r>
              <w:rPr>
                <w:b/>
                <w:sz w:val="26"/>
              </w:rPr>
              <w:t>ế</w:t>
            </w:r>
            <w:r>
              <w:rPr>
                <w:b/>
                <w:sz w:val="26"/>
              </w:rPr>
              <w:t>u (Bư</w:t>
            </w:r>
            <w:r>
              <w:rPr>
                <w:b/>
                <w:sz w:val="26"/>
              </w:rPr>
              <w:t>ớ</w:t>
            </w:r>
            <w:r>
              <w:rPr>
                <w:b/>
                <w:sz w:val="26"/>
              </w:rPr>
              <w:t>c 0a)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B8B9C" w14:textId="77777777" w:rsidR="00BF2DD2" w:rsidRDefault="000E4D3E">
            <w:pPr>
              <w:jc w:val="both"/>
            </w:pPr>
            <w:r>
              <w:rPr>
                <w:sz w:val="26"/>
              </w:rPr>
              <w:t>H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 xml:space="preserve"> HÀNH CHÍNH NHÀ NƯ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— gi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nguyên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lu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 hai l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trư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c.</w:t>
            </w:r>
          </w:p>
        </w:tc>
      </w:tr>
      <w:tr w:rsidR="00BF2DD2" w14:paraId="2D0F1ADE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1E35A" w14:textId="77777777" w:rsidR="00BF2DD2" w:rsidRDefault="000E4D3E">
            <w:pPr>
              <w:jc w:val="both"/>
            </w:pPr>
            <w:r>
              <w:rPr>
                <w:b/>
                <w:sz w:val="26"/>
              </w:rPr>
              <w:t>Tác v</w:t>
            </w:r>
            <w:r>
              <w:rPr>
                <w:b/>
                <w:sz w:val="26"/>
              </w:rPr>
              <w:t>ụ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BA393" w14:textId="77777777" w:rsidR="00BF2DD2" w:rsidRDefault="000E4D3E">
            <w:pPr>
              <w:jc w:val="both"/>
            </w:pPr>
            <w:r>
              <w:rPr>
                <w:sz w:val="26"/>
              </w:rPr>
              <w:t xml:space="preserve">Rà soát </w:t>
            </w:r>
            <w:r>
              <w:rPr>
                <w:sz w:val="26"/>
              </w:rPr>
              <w:t>chính th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L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3, so sánh v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i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l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2 và 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chi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l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Ph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III.xlsx mà ngư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dùng v</w:t>
            </w:r>
            <w:r>
              <w:rPr>
                <w:sz w:val="26"/>
              </w:rPr>
              <w:t>ừ</w:t>
            </w:r>
            <w:r>
              <w:rPr>
                <w:sz w:val="26"/>
              </w:rPr>
              <w:t>a c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p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t (h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u t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_bb5517), đ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ng th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m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r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ng 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chi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sang Ph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I.xlsx (Phương án b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trí theo ch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danh) — ngu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n trư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đây chưa đư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c 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chi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u 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t</w:t>
            </w:r>
            <w:r>
              <w:rPr>
                <w:sz w:val="26"/>
              </w:rPr>
              <w:t>ừ</w:t>
            </w:r>
            <w:r>
              <w:rPr>
                <w:sz w:val="26"/>
              </w:rPr>
              <w:t>ng mã tài s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n.</w:t>
            </w:r>
          </w:p>
        </w:tc>
      </w:tr>
      <w:tr w:rsidR="00BF2DD2" w14:paraId="58F21BE8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66FAB" w14:textId="77777777" w:rsidR="00BF2DD2" w:rsidRDefault="000E4D3E">
            <w:pPr>
              <w:jc w:val="both"/>
            </w:pPr>
            <w:r>
              <w:rPr>
                <w:b/>
                <w:sz w:val="26"/>
              </w:rPr>
              <w:t>Quan h</w:t>
            </w:r>
            <w:r>
              <w:rPr>
                <w:b/>
                <w:sz w:val="26"/>
              </w:rPr>
              <w:t>ệ</w:t>
            </w:r>
            <w:r>
              <w:rPr>
                <w:b/>
                <w:sz w:val="26"/>
              </w:rPr>
              <w:t xml:space="preserve"> v</w:t>
            </w:r>
            <w:r>
              <w:rPr>
                <w:b/>
                <w:sz w:val="26"/>
              </w:rPr>
              <w:t>ớ</w:t>
            </w:r>
            <w:r>
              <w:rPr>
                <w:b/>
                <w:sz w:val="26"/>
              </w:rPr>
              <w:t>i báo cáo l</w:t>
            </w:r>
            <w:r>
              <w:rPr>
                <w:b/>
                <w:sz w:val="26"/>
              </w:rPr>
              <w:t>ầ</w:t>
            </w:r>
            <w:r>
              <w:rPr>
                <w:b/>
                <w:sz w:val="26"/>
              </w:rPr>
              <w:t>n 2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6D5BA" w14:textId="77777777" w:rsidR="00BF2DD2" w:rsidRDefault="000E4D3E">
            <w:pPr>
              <w:jc w:val="both"/>
            </w:pPr>
            <w:r>
              <w:rPr>
                <w:sz w:val="26"/>
              </w:rPr>
              <w:t>L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2: 2 v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n đ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 — 1 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1 (dòng "Máy scan" chưa có ngu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n), 1 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2 (SL sai 2→1). Báo cáo này đ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 l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tr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n v</w:t>
            </w:r>
            <w:r>
              <w:rPr>
                <w:sz w:val="26"/>
              </w:rPr>
              <w:t>ẹ</w:t>
            </w:r>
            <w:r>
              <w:rPr>
                <w:sz w:val="26"/>
              </w:rPr>
              <w:t>n, không ch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 xml:space="preserve"> tin đã s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a, theo đúng quy t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c v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 hành #4a.</w:t>
            </w:r>
          </w:p>
        </w:tc>
      </w:tr>
      <w:tr w:rsidR="00BF2DD2" w14:paraId="2A0B0BB5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57D3B" w14:textId="77777777" w:rsidR="00BF2DD2" w:rsidRDefault="000E4D3E">
            <w:pPr>
              <w:jc w:val="both"/>
            </w:pPr>
            <w:r>
              <w:rPr>
                <w:b/>
                <w:sz w:val="26"/>
              </w:rPr>
              <w:t>Danh m</w:t>
            </w:r>
            <w:r>
              <w:rPr>
                <w:b/>
                <w:sz w:val="26"/>
              </w:rPr>
              <w:t>ụ</w:t>
            </w:r>
            <w:r>
              <w:rPr>
                <w:b/>
                <w:sz w:val="26"/>
              </w:rPr>
              <w:t>c tài li</w:t>
            </w:r>
            <w:r>
              <w:rPr>
                <w:b/>
                <w:sz w:val="26"/>
              </w:rPr>
              <w:t>ệ</w:t>
            </w:r>
            <w:r>
              <w:rPr>
                <w:b/>
                <w:sz w:val="26"/>
              </w:rPr>
              <w:t>u đã dùng đ</w:t>
            </w:r>
            <w:r>
              <w:rPr>
                <w:b/>
                <w:sz w:val="26"/>
              </w:rPr>
              <w:t>ể</w:t>
            </w:r>
            <w:r>
              <w:rPr>
                <w:b/>
                <w:sz w:val="26"/>
              </w:rPr>
              <w:t xml:space="preserve"> đ</w:t>
            </w:r>
            <w:r>
              <w:rPr>
                <w:b/>
                <w:sz w:val="26"/>
              </w:rPr>
              <w:t>ố</w:t>
            </w:r>
            <w:r>
              <w:rPr>
                <w:b/>
                <w:sz w:val="26"/>
              </w:rPr>
              <w:t>i chi</w:t>
            </w:r>
            <w:r>
              <w:rPr>
                <w:b/>
                <w:sz w:val="26"/>
              </w:rPr>
              <w:t>ế</w:t>
            </w:r>
            <w:r>
              <w:rPr>
                <w:b/>
                <w:sz w:val="26"/>
              </w:rPr>
              <w:t>u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21421" w14:textId="77777777" w:rsidR="00BF2DD2" w:rsidRDefault="000E4D3E">
            <w:pPr>
              <w:jc w:val="both"/>
            </w:pPr>
            <w:r>
              <w:rPr>
                <w:sz w:val="26"/>
              </w:rPr>
              <w:t>Phu_luc_III..._bb5517.xlsx (b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c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p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t m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i nh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t); TB_thu_hoi_may_moc_thiet_bi_1.docx (b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ch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>nh s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a l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2); Phu_luc_I__Phuong_an_sap_xep_may_moc_thiet_bi.xlsx (đ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chi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b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 xml:space="preserve"> sung theo mã tài s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n); Phu_luc_IV__TCDMTB_Lanh_dao_Truong_va_cac_don_vi.docx (xác minh ch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v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H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 xml:space="preserve"> Minh Tr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); hai báo cáo rà soát l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1, l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2 (ch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 xml:space="preserve"> đ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chi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ti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p thu, không dùng làm căn c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 xml:space="preserve"> pháp lý).</w:t>
            </w:r>
          </w:p>
        </w:tc>
      </w:tr>
      <w:tr w:rsidR="00BF2DD2" w14:paraId="1318EF97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CF0CE" w14:textId="77777777" w:rsidR="00BF2DD2" w:rsidRDefault="000E4D3E">
            <w:pPr>
              <w:jc w:val="both"/>
            </w:pPr>
            <w:r>
              <w:rPr>
                <w:b/>
                <w:sz w:val="26"/>
              </w:rPr>
              <w:t>Phương pháp đ</w:t>
            </w:r>
            <w:r>
              <w:rPr>
                <w:b/>
                <w:sz w:val="26"/>
              </w:rPr>
              <w:t>ố</w:t>
            </w:r>
            <w:r>
              <w:rPr>
                <w:b/>
                <w:sz w:val="26"/>
              </w:rPr>
              <w:t>i chi</w:t>
            </w:r>
            <w:r>
              <w:rPr>
                <w:b/>
                <w:sz w:val="26"/>
              </w:rPr>
              <w:t>ế</w:t>
            </w:r>
            <w:r>
              <w:rPr>
                <w:b/>
                <w:sz w:val="26"/>
              </w:rPr>
              <w:t>u l</w:t>
            </w:r>
            <w:r>
              <w:rPr>
                <w:b/>
                <w:sz w:val="26"/>
              </w:rPr>
              <w:t>ầ</w:t>
            </w:r>
            <w:r>
              <w:rPr>
                <w:b/>
                <w:sz w:val="26"/>
              </w:rPr>
              <w:t>n này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EBE57" w14:textId="77777777" w:rsidR="00BF2DD2" w:rsidRDefault="000E4D3E">
            <w:pPr>
              <w:jc w:val="both"/>
            </w:pPr>
            <w:r>
              <w:rPr>
                <w:sz w:val="26"/>
              </w:rPr>
              <w:t>Trích xu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toàn b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 xml:space="preserve">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Ph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trong Thông báo b</w:t>
            </w:r>
            <w:r>
              <w:rPr>
                <w:sz w:val="26"/>
              </w:rPr>
              <w:t>ằ</w:t>
            </w:r>
            <w:r>
              <w:rPr>
                <w:sz w:val="26"/>
              </w:rPr>
              <w:t>ng python-docx và so kh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p t</w:t>
            </w:r>
            <w:r>
              <w:rPr>
                <w:sz w:val="26"/>
              </w:rPr>
              <w:t>ừ</w:t>
            </w:r>
            <w:r>
              <w:rPr>
                <w:sz w:val="26"/>
              </w:rPr>
              <w:t>ng dòng theo Mã TSCĐ v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i Ph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III.xlsx VÀ Ph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I.xlsx b</w:t>
            </w:r>
            <w:r>
              <w:rPr>
                <w:sz w:val="26"/>
              </w:rPr>
              <w:t>ằ</w:t>
            </w:r>
            <w:r>
              <w:rPr>
                <w:sz w:val="26"/>
              </w:rPr>
              <w:t>ng script, thay vì ch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 xml:space="preserve"> đ</w:t>
            </w:r>
            <w:r>
              <w:rPr>
                <w:sz w:val="26"/>
              </w:rPr>
              <w:t>ọ</w:t>
            </w:r>
            <w:r>
              <w:rPr>
                <w:sz w:val="26"/>
              </w:rPr>
              <w:t>c m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t thư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ng — đ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không b</w:t>
            </w:r>
            <w:r>
              <w:rPr>
                <w:sz w:val="26"/>
              </w:rPr>
              <w:t>ỏ</w:t>
            </w:r>
            <w:r>
              <w:rPr>
                <w:sz w:val="26"/>
              </w:rPr>
              <w:t xml:space="preserve"> sót chênh l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ch nh</w:t>
            </w:r>
            <w:r>
              <w:rPr>
                <w:sz w:val="26"/>
              </w:rPr>
              <w:t>ỏ</w:t>
            </w:r>
            <w:r>
              <w:rPr>
                <w:sz w:val="26"/>
              </w:rPr>
              <w:t xml:space="preserve"> gi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>a nhi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ngu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n d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li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u.</w:t>
            </w:r>
          </w:p>
        </w:tc>
      </w:tr>
      <w:tr w:rsidR="00BF2DD2" w14:paraId="7B728B73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C417B" w14:textId="77777777" w:rsidR="00BF2DD2" w:rsidRDefault="000E4D3E">
            <w:pPr>
              <w:jc w:val="both"/>
            </w:pPr>
            <w:r>
              <w:rPr>
                <w:b/>
                <w:sz w:val="26"/>
              </w:rPr>
              <w:t>Th</w:t>
            </w:r>
            <w:r>
              <w:rPr>
                <w:b/>
                <w:sz w:val="26"/>
              </w:rPr>
              <w:t>ờ</w:t>
            </w:r>
            <w:r>
              <w:rPr>
                <w:b/>
                <w:sz w:val="26"/>
              </w:rPr>
              <w:t>i đi</w:t>
            </w:r>
            <w:r>
              <w:rPr>
                <w:b/>
                <w:sz w:val="26"/>
              </w:rPr>
              <w:t>ể</w:t>
            </w:r>
            <w:r>
              <w:rPr>
                <w:b/>
                <w:sz w:val="26"/>
              </w:rPr>
              <w:t>m xác minh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8EC6A" w14:textId="77777777" w:rsidR="00BF2DD2" w:rsidRDefault="000E4D3E">
            <w:pPr>
              <w:jc w:val="both"/>
            </w:pPr>
            <w:r>
              <w:rPr>
                <w:sz w:val="26"/>
              </w:rPr>
              <w:t>20/10/2026</w:t>
            </w:r>
          </w:p>
        </w:tc>
      </w:tr>
    </w:tbl>
    <w:p w14:paraId="745CBF2C" w14:textId="77777777" w:rsidR="00BF2DD2" w:rsidRDefault="00BF2DD2">
      <w:pPr>
        <w:spacing w:after="40"/>
      </w:pPr>
    </w:p>
    <w:p w14:paraId="251EF9B1" w14:textId="77777777" w:rsidR="00BF2DD2" w:rsidRDefault="000E4D3E">
      <w:pPr>
        <w:spacing w:before="120" w:after="60"/>
      </w:pPr>
      <w:r>
        <w:rPr>
          <w:b/>
          <w:color w:val="2E74B5"/>
        </w:rPr>
        <w:t>II.A. Đ</w:t>
      </w:r>
      <w:r>
        <w:rPr>
          <w:b/>
          <w:color w:val="2E74B5"/>
        </w:rPr>
        <w:t>Ố</w:t>
      </w:r>
      <w:r>
        <w:rPr>
          <w:b/>
          <w:color w:val="2E74B5"/>
        </w:rPr>
        <w:t>I CHI</w:t>
      </w:r>
      <w:r>
        <w:rPr>
          <w:b/>
          <w:color w:val="2E74B5"/>
        </w:rPr>
        <w:t>Ế</w:t>
      </w:r>
      <w:r>
        <w:rPr>
          <w:b/>
          <w:color w:val="2E74B5"/>
        </w:rPr>
        <w:t>U M</w:t>
      </w:r>
      <w:r>
        <w:rPr>
          <w:b/>
          <w:color w:val="2E74B5"/>
        </w:rPr>
        <w:t>Ứ</w:t>
      </w:r>
      <w:r>
        <w:rPr>
          <w:b/>
          <w:color w:val="2E74B5"/>
        </w:rPr>
        <w:t>C Đ</w:t>
      </w:r>
      <w:r>
        <w:rPr>
          <w:b/>
          <w:color w:val="2E74B5"/>
        </w:rPr>
        <w:t>Ộ</w:t>
      </w:r>
      <w:r>
        <w:rPr>
          <w:b/>
          <w:color w:val="2E74B5"/>
        </w:rPr>
        <w:t xml:space="preserve"> TI</w:t>
      </w:r>
      <w:r>
        <w:rPr>
          <w:b/>
          <w:color w:val="2E74B5"/>
        </w:rPr>
        <w:t>Ế</w:t>
      </w:r>
      <w:r>
        <w:rPr>
          <w:b/>
          <w:color w:val="2E74B5"/>
        </w:rPr>
        <w:t>P THU BÁO CÁO RÀ SOÁT L</w:t>
      </w:r>
      <w:r>
        <w:rPr>
          <w:b/>
          <w:color w:val="2E74B5"/>
        </w:rPr>
        <w:t>Ầ</w:t>
      </w:r>
      <w:r>
        <w:rPr>
          <w:b/>
          <w:color w:val="2E74B5"/>
        </w:rPr>
        <w:t>N 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304"/>
        <w:gridCol w:w="3685"/>
        <w:gridCol w:w="1531"/>
        <w:gridCol w:w="4252"/>
      </w:tblGrid>
      <w:tr w:rsidR="00BF2DD2" w14:paraId="62A7CFC0" w14:textId="77777777">
        <w:trPr>
          <w:tblHeader/>
          <w:jc w:val="center"/>
        </w:trPr>
        <w:tc>
          <w:tcPr>
            <w:tcW w:w="567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DB4C6" w14:textId="77777777" w:rsidR="00BF2DD2" w:rsidRDefault="000E4D3E">
            <w:pPr>
              <w:jc w:val="center"/>
            </w:pPr>
            <w:r>
              <w:rPr>
                <w:b/>
                <w:color w:val="FFFFFF"/>
              </w:rPr>
              <w:lastRenderedPageBreak/>
              <w:t>TT</w:t>
            </w:r>
          </w:p>
        </w:tc>
        <w:tc>
          <w:tcPr>
            <w:tcW w:w="1304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CCF9F" w14:textId="77777777" w:rsidR="00BF2DD2" w:rsidRDefault="000E4D3E">
            <w:pPr>
              <w:jc w:val="center"/>
            </w:pPr>
            <w:r>
              <w:rPr>
                <w:b/>
                <w:color w:val="FFFFFF"/>
              </w:rPr>
              <w:t>V</w:t>
            </w:r>
            <w:r>
              <w:rPr>
                <w:b/>
                <w:color w:val="FFFFFF"/>
              </w:rPr>
              <w:t>Ấ</w:t>
            </w:r>
            <w:r>
              <w:rPr>
                <w:b/>
                <w:color w:val="FFFFFF"/>
              </w:rPr>
              <w:t>N Đ</w:t>
            </w:r>
            <w:r>
              <w:rPr>
                <w:b/>
                <w:color w:val="FFFFFF"/>
              </w:rPr>
              <w:t>Ề</w:t>
            </w:r>
            <w:r>
              <w:rPr>
                <w:b/>
                <w:color w:val="FFFFFF"/>
              </w:rPr>
              <w:t xml:space="preserve"> L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N 2</w:t>
            </w:r>
          </w:p>
        </w:tc>
        <w:tc>
          <w:tcPr>
            <w:tcW w:w="3685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5C960" w14:textId="77777777" w:rsidR="00BF2DD2" w:rsidRDefault="000E4D3E">
            <w:pPr>
              <w:jc w:val="center"/>
            </w:pPr>
            <w:r>
              <w:rPr>
                <w:b/>
                <w:color w:val="FFFFFF"/>
              </w:rPr>
              <w:t>N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I DUNG</w:t>
            </w:r>
          </w:p>
        </w:tc>
        <w:tc>
          <w:tcPr>
            <w:tcW w:w="1531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B2DB5" w14:textId="77777777" w:rsidR="00BF2DD2" w:rsidRDefault="000E4D3E">
            <w:pPr>
              <w:jc w:val="center"/>
            </w:pPr>
            <w:r>
              <w:rPr>
                <w:b/>
                <w:color w:val="FFFFFF"/>
              </w:rPr>
              <w:t>TÌNH 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4252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55DAF" w14:textId="77777777" w:rsidR="00BF2DD2" w:rsidRDefault="000E4D3E">
            <w:pPr>
              <w:jc w:val="center"/>
            </w:pPr>
            <w:r>
              <w:rPr>
                <w:b/>
                <w:color w:val="FFFFFF"/>
              </w:rPr>
              <w:t>GHI NH</w:t>
            </w:r>
            <w:r>
              <w:rPr>
                <w:b/>
                <w:color w:val="FFFFFF"/>
              </w:rPr>
              <w:t>Ậ</w:t>
            </w:r>
            <w:r>
              <w:rPr>
                <w:b/>
                <w:color w:val="FFFFFF"/>
              </w:rPr>
              <w:t xml:space="preserve">N </w:t>
            </w:r>
            <w:r>
              <w:rPr>
                <w:b/>
                <w:color w:val="FFFFFF"/>
              </w:rPr>
              <w:t>TRÊN B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>N M</w:t>
            </w:r>
            <w:r>
              <w:rPr>
                <w:b/>
                <w:color w:val="FFFFFF"/>
              </w:rPr>
              <w:t>Ớ</w:t>
            </w:r>
            <w:r>
              <w:rPr>
                <w:b/>
                <w:color w:val="FFFFFF"/>
              </w:rPr>
              <w:t>I</w:t>
            </w:r>
          </w:p>
        </w:tc>
      </w:tr>
      <w:tr w:rsidR="00BF2DD2" w14:paraId="59F33E62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9D609" w14:textId="77777777" w:rsidR="00BF2DD2" w:rsidRDefault="000E4D3E">
            <w:pPr>
              <w:jc w:val="center"/>
            </w:pPr>
            <w:r>
              <w:rPr>
                <w:sz w:val="26"/>
              </w:rPr>
              <w:t>1</w:t>
            </w:r>
          </w:p>
        </w:tc>
        <w:tc>
          <w:tcPr>
            <w:tcW w:w="13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4F693" w14:textId="77777777" w:rsidR="00BF2DD2" w:rsidRDefault="000E4D3E">
            <w:pPr>
              <w:jc w:val="both"/>
            </w:pPr>
            <w:r>
              <w:rPr>
                <w:sz w:val="26"/>
              </w:rPr>
              <w:t>TT1 (M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1)</w:t>
            </w:r>
          </w:p>
        </w:tc>
        <w:tc>
          <w:tcPr>
            <w:tcW w:w="36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46767" w14:textId="77777777" w:rsidR="00BF2DD2" w:rsidRDefault="000E4D3E">
            <w:pPr>
              <w:jc w:val="both"/>
            </w:pPr>
            <w:r>
              <w:rPr>
                <w:sz w:val="26"/>
              </w:rPr>
              <w:t>Dòng "Máy scan DC.KTQLCL2025/SCAN" chưa có trong Ph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III.xlsx</w:t>
            </w:r>
          </w:p>
        </w:tc>
        <w:tc>
          <w:tcPr>
            <w:tcW w:w="15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FB9F5" w14:textId="77777777" w:rsidR="00BF2DD2" w:rsidRDefault="000E4D3E">
            <w:pPr>
              <w:jc w:val="both"/>
            </w:pPr>
            <w:r>
              <w:rPr>
                <w:sz w:val="26"/>
              </w:rPr>
              <w:t>ĐÃ TI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P THU</w:t>
            </w:r>
          </w:p>
        </w:tc>
        <w:tc>
          <w:tcPr>
            <w:tcW w:w="42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D8FD1" w14:textId="77777777" w:rsidR="00BF2DD2" w:rsidRDefault="000E4D3E">
            <w:pPr>
              <w:jc w:val="both"/>
            </w:pPr>
            <w:r>
              <w:rPr>
                <w:sz w:val="26"/>
              </w:rPr>
              <w:t>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chi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tr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ti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p Phu_luc_III..._bb5517.xlsx: dòng "Máy scan" (TT 9, Tr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Th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V</w:t>
            </w:r>
            <w:r>
              <w:rPr>
                <w:sz w:val="26"/>
              </w:rPr>
              <w:t>ỵ</w:t>
            </w:r>
            <w:r>
              <w:rPr>
                <w:sz w:val="26"/>
              </w:rPr>
              <w:t>, 8.720.000) nay có đ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y đ</w:t>
            </w:r>
            <w:r>
              <w:rPr>
                <w:sz w:val="26"/>
              </w:rPr>
              <w:t>ủ</w:t>
            </w:r>
            <w:r>
              <w:rPr>
                <w:sz w:val="26"/>
              </w:rPr>
              <w:t>, kh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p hoàn toàn v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i Thông báo. Như v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 xml:space="preserve">y </w:t>
            </w:r>
            <w:r>
              <w:rPr>
                <w:sz w:val="26"/>
              </w:rPr>
              <w:t>c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 xml:space="preserve"> 4/4 dòng t</w:t>
            </w:r>
            <w:r>
              <w:rPr>
                <w:sz w:val="26"/>
              </w:rPr>
              <w:t>ừ</w:t>
            </w:r>
            <w:r>
              <w:rPr>
                <w:sz w:val="26"/>
              </w:rPr>
              <w:t>ng b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nêu thi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ngu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 xml:space="preserve">n 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rà soát đ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u tiên nay đ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đã xác minh đư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c.</w:t>
            </w:r>
          </w:p>
        </w:tc>
      </w:tr>
      <w:tr w:rsidR="00BF2DD2" w14:paraId="0D992193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AD204C" w14:textId="77777777" w:rsidR="00BF2DD2" w:rsidRDefault="000E4D3E">
            <w:pPr>
              <w:jc w:val="center"/>
            </w:pPr>
            <w:r>
              <w:rPr>
                <w:sz w:val="26"/>
              </w:rPr>
              <w:t>2</w:t>
            </w:r>
          </w:p>
        </w:tc>
        <w:tc>
          <w:tcPr>
            <w:tcW w:w="13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CF6A1" w14:textId="77777777" w:rsidR="00BF2DD2" w:rsidRDefault="000E4D3E">
            <w:pPr>
              <w:jc w:val="both"/>
            </w:pPr>
            <w:r>
              <w:rPr>
                <w:sz w:val="26"/>
              </w:rPr>
              <w:t>TT2 (M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2)</w:t>
            </w:r>
          </w:p>
        </w:tc>
        <w:tc>
          <w:tcPr>
            <w:tcW w:w="36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E2B00" w14:textId="77777777" w:rsidR="00BF2DD2" w:rsidRDefault="000E4D3E">
            <w:pPr>
              <w:jc w:val="both"/>
            </w:pPr>
            <w:r>
              <w:rPr>
                <w:sz w:val="26"/>
              </w:rPr>
              <w:t>SL=2 sai cho mã NSCMT/2020/002.03 (Tr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Th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Thanh Thanh)</w:t>
            </w:r>
          </w:p>
        </w:tc>
        <w:tc>
          <w:tcPr>
            <w:tcW w:w="15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4E6D" w14:textId="77777777" w:rsidR="00BF2DD2" w:rsidRDefault="000E4D3E">
            <w:pPr>
              <w:jc w:val="both"/>
            </w:pPr>
            <w:r>
              <w:rPr>
                <w:sz w:val="26"/>
              </w:rPr>
              <w:t>ĐÃ TI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P THU</w:t>
            </w:r>
          </w:p>
        </w:tc>
        <w:tc>
          <w:tcPr>
            <w:tcW w:w="42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1AAFB" w14:textId="77777777" w:rsidR="00BF2DD2" w:rsidRDefault="000E4D3E">
            <w:pPr>
              <w:jc w:val="both"/>
            </w:pPr>
            <w:r>
              <w:rPr>
                <w:sz w:val="26"/>
              </w:rPr>
              <w:t>Đã s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a v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 SL=1, kh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p đúng Ph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III.xlsx và kh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p v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i các mã cùng lo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 xml:space="preserve">i </w:t>
            </w:r>
            <w:r>
              <w:rPr>
                <w:sz w:val="26"/>
              </w:rPr>
              <w:t>.01/.02/.04.</w:t>
            </w:r>
          </w:p>
        </w:tc>
      </w:tr>
    </w:tbl>
    <w:p w14:paraId="46A9B555" w14:textId="77777777" w:rsidR="00BF2DD2" w:rsidRDefault="00BF2DD2">
      <w:pPr>
        <w:spacing w:after="40"/>
      </w:pPr>
    </w:p>
    <w:p w14:paraId="779E48CE" w14:textId="77777777" w:rsidR="00BF2DD2" w:rsidRDefault="000E4D3E">
      <w:pPr>
        <w:spacing w:before="120" w:after="60"/>
      </w:pPr>
      <w:r>
        <w:rPr>
          <w:b/>
          <w:color w:val="2E74B5"/>
        </w:rPr>
        <w:t>II.B. V</w:t>
      </w:r>
      <w:r>
        <w:rPr>
          <w:b/>
          <w:color w:val="2E74B5"/>
        </w:rPr>
        <w:t>Ấ</w:t>
      </w:r>
      <w:r>
        <w:rPr>
          <w:b/>
          <w:color w:val="2E74B5"/>
        </w:rPr>
        <w:t>N Đ</w:t>
      </w:r>
      <w:r>
        <w:rPr>
          <w:b/>
          <w:color w:val="2E74B5"/>
        </w:rPr>
        <w:t>Ề</w:t>
      </w:r>
      <w:r>
        <w:rPr>
          <w:b/>
          <w:color w:val="2E74B5"/>
        </w:rPr>
        <w:t xml:space="preserve"> PHÁT SINH M</w:t>
      </w:r>
      <w:r>
        <w:rPr>
          <w:b/>
          <w:color w:val="2E74B5"/>
        </w:rPr>
        <w:t>Ớ</w:t>
      </w:r>
      <w:r>
        <w:rPr>
          <w:b/>
          <w:color w:val="2E74B5"/>
        </w:rPr>
        <w:t>I — PHÁT HI</w:t>
      </w:r>
      <w:r>
        <w:rPr>
          <w:b/>
          <w:color w:val="2E74B5"/>
        </w:rPr>
        <w:t>Ệ</w:t>
      </w:r>
      <w:r>
        <w:rPr>
          <w:b/>
          <w:color w:val="2E74B5"/>
        </w:rPr>
        <w:t>N QUA Đ</w:t>
      </w:r>
      <w:r>
        <w:rPr>
          <w:b/>
          <w:color w:val="2E74B5"/>
        </w:rPr>
        <w:t>Ố</w:t>
      </w:r>
      <w:r>
        <w:rPr>
          <w:b/>
          <w:color w:val="2E74B5"/>
        </w:rPr>
        <w:t>I CHI</w:t>
      </w:r>
      <w:r>
        <w:rPr>
          <w:b/>
          <w:color w:val="2E74B5"/>
        </w:rPr>
        <w:t>Ế</w:t>
      </w:r>
      <w:r>
        <w:rPr>
          <w:b/>
          <w:color w:val="2E74B5"/>
        </w:rPr>
        <w:t>U M</w:t>
      </w:r>
      <w:r>
        <w:rPr>
          <w:b/>
          <w:color w:val="2E74B5"/>
        </w:rPr>
        <w:t>Ở</w:t>
      </w:r>
      <w:r>
        <w:rPr>
          <w:b/>
          <w:color w:val="2E74B5"/>
        </w:rPr>
        <w:t xml:space="preserve"> R</w:t>
      </w:r>
      <w:r>
        <w:rPr>
          <w:b/>
          <w:color w:val="2E74B5"/>
        </w:rPr>
        <w:t>Ộ</w:t>
      </w:r>
      <w:r>
        <w:rPr>
          <w:b/>
          <w:color w:val="2E74B5"/>
        </w:rPr>
        <w:t>NG V</w:t>
      </w:r>
      <w:r>
        <w:rPr>
          <w:b/>
          <w:color w:val="2E74B5"/>
        </w:rPr>
        <w:t>Ớ</w:t>
      </w:r>
      <w:r>
        <w:rPr>
          <w:b/>
          <w:color w:val="2E74B5"/>
        </w:rPr>
        <w:t>I PH</w:t>
      </w:r>
      <w:r>
        <w:rPr>
          <w:b/>
          <w:color w:val="2E74B5"/>
        </w:rPr>
        <w:t>Ụ</w:t>
      </w:r>
      <w:r>
        <w:rPr>
          <w:b/>
          <w:color w:val="2E74B5"/>
        </w:rPr>
        <w:t xml:space="preserve"> L</w:t>
      </w:r>
      <w:r>
        <w:rPr>
          <w:b/>
          <w:color w:val="2E74B5"/>
        </w:rPr>
        <w:t>Ụ</w:t>
      </w:r>
      <w:r>
        <w:rPr>
          <w:b/>
          <w:color w:val="2E74B5"/>
        </w:rPr>
        <w:t>C 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814"/>
        <w:gridCol w:w="6180"/>
        <w:gridCol w:w="3175"/>
        <w:gridCol w:w="1701"/>
        <w:gridCol w:w="850"/>
      </w:tblGrid>
      <w:tr w:rsidR="00BF2DD2" w14:paraId="50CE9F30" w14:textId="77777777">
        <w:trPr>
          <w:tblHeader/>
          <w:jc w:val="center"/>
        </w:trPr>
        <w:tc>
          <w:tcPr>
            <w:tcW w:w="567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BF941" w14:textId="77777777" w:rsidR="00BF2DD2" w:rsidRDefault="000E4D3E">
            <w:pPr>
              <w:jc w:val="center"/>
            </w:pPr>
            <w:r>
              <w:rPr>
                <w:b/>
                <w:color w:val="FFFFFF"/>
              </w:rPr>
              <w:t>TT</w:t>
            </w:r>
          </w:p>
        </w:tc>
        <w:tc>
          <w:tcPr>
            <w:tcW w:w="1814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5F42C" w14:textId="77777777" w:rsidR="00BF2DD2" w:rsidRDefault="000E4D3E">
            <w:pPr>
              <w:jc w:val="center"/>
            </w:pPr>
            <w:r>
              <w:rPr>
                <w:b/>
                <w:color w:val="FFFFFF"/>
              </w:rPr>
              <w:t>N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I DUNG</w:t>
            </w:r>
          </w:p>
        </w:tc>
        <w:tc>
          <w:tcPr>
            <w:tcW w:w="6180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539B7" w14:textId="77777777" w:rsidR="00BF2DD2" w:rsidRDefault="000E4D3E">
            <w:pPr>
              <w:jc w:val="center"/>
            </w:pPr>
            <w:r>
              <w:rPr>
                <w:b/>
                <w:color w:val="FFFFFF"/>
              </w:rPr>
              <w:t>NH</w:t>
            </w:r>
            <w:r>
              <w:rPr>
                <w:b/>
                <w:color w:val="FFFFFF"/>
              </w:rPr>
              <w:t>Ậ</w:t>
            </w:r>
            <w:r>
              <w:rPr>
                <w:b/>
                <w:color w:val="FFFFFF"/>
              </w:rPr>
              <w:t>N XÉT</w:t>
            </w:r>
          </w:p>
        </w:tc>
        <w:tc>
          <w:tcPr>
            <w:tcW w:w="3175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3F387" w14:textId="77777777" w:rsidR="00BF2DD2" w:rsidRDefault="000E4D3E">
            <w:pPr>
              <w:jc w:val="center"/>
            </w:pPr>
            <w:r>
              <w:rPr>
                <w:b/>
                <w:color w:val="FFFFFF"/>
              </w:rPr>
              <w:t>KI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N NGH</w:t>
            </w:r>
            <w:r>
              <w:rPr>
                <w:b/>
                <w:color w:val="FFFFFF"/>
              </w:rPr>
              <w:t>Ị</w:t>
            </w:r>
          </w:p>
        </w:tc>
        <w:tc>
          <w:tcPr>
            <w:tcW w:w="1701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257E8" w14:textId="77777777" w:rsidR="00BF2DD2" w:rsidRDefault="000E4D3E">
            <w:pPr>
              <w:jc w:val="center"/>
            </w:pPr>
            <w:r>
              <w:rPr>
                <w:b/>
                <w:color w:val="FFFFFF"/>
              </w:rPr>
              <w:t>CĂN C</w:t>
            </w:r>
            <w:r>
              <w:rPr>
                <w:b/>
                <w:color w:val="FFFFFF"/>
              </w:rPr>
              <w:t>Ứ</w:t>
            </w:r>
          </w:p>
        </w:tc>
        <w:tc>
          <w:tcPr>
            <w:tcW w:w="850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365A0" w14:textId="77777777" w:rsidR="00BF2DD2" w:rsidRDefault="000E4D3E">
            <w:pPr>
              <w:jc w:val="center"/>
            </w:pPr>
            <w:r>
              <w:rPr>
                <w:b/>
                <w:color w:val="FFFFFF"/>
              </w:rPr>
              <w:t>M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</w:t>
            </w:r>
          </w:p>
        </w:tc>
      </w:tr>
      <w:tr w:rsidR="00BF2DD2" w14:paraId="4E1E3AA6" w14:textId="77777777">
        <w:trPr>
          <w:jc w:val="center"/>
        </w:trPr>
        <w:tc>
          <w:tcPr>
            <w:tcW w:w="5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DDC24" w14:textId="77777777" w:rsidR="00BF2DD2" w:rsidRDefault="000E4D3E">
            <w:pPr>
              <w:jc w:val="center"/>
            </w:pPr>
            <w:r>
              <w:rPr>
                <w:sz w:val="26"/>
              </w:rPr>
              <w:t>1</w:t>
            </w:r>
          </w:p>
        </w:tc>
        <w:tc>
          <w:tcPr>
            <w:tcW w:w="181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3138B" w14:textId="77777777" w:rsidR="00BF2DD2" w:rsidRDefault="000E4D3E">
            <w:pPr>
              <w:jc w:val="both"/>
            </w:pPr>
            <w:r>
              <w:rPr>
                <w:sz w:val="26"/>
              </w:rPr>
              <w:t>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dung</w:t>
            </w:r>
          </w:p>
        </w:tc>
        <w:tc>
          <w:tcPr>
            <w:tcW w:w="61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17364" w14:textId="77777777" w:rsidR="00BF2DD2" w:rsidRDefault="000E4D3E">
            <w:pPr>
              <w:jc w:val="both"/>
            </w:pPr>
            <w:r>
              <w:rPr>
                <w:sz w:val="26"/>
              </w:rPr>
              <w:t>Mã tài s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VP2025/MTXT38 (Máy tính xách tay Acer TMP214-55-352E, m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Phòng TH-HC&amp;QT, TT 1) đư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 xml:space="preserve">c Thông báo ghi </w:t>
            </w:r>
            <w:r>
              <w:rPr>
                <w:sz w:val="26"/>
              </w:rPr>
              <w:t>"Cá nhân đang 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lý ho</w:t>
            </w:r>
            <w:r>
              <w:rPr>
                <w:sz w:val="26"/>
              </w:rPr>
              <w:t>ặ</w:t>
            </w:r>
            <w:r>
              <w:rPr>
                <w:sz w:val="26"/>
              </w:rPr>
              <w:t>c s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 xml:space="preserve"> d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ng" là H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 xml:space="preserve"> Minh Tr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. Tuy nhiên Ph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c I (Phương án b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trí máy móc, thi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b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theo ch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danh — ngu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n d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 xml:space="preserve"> li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u khác, m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i đư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c 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chi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l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này) ghi cùng mã tài s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này v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i "Cá nhân đang 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lý ho</w:t>
            </w:r>
            <w:r>
              <w:rPr>
                <w:sz w:val="26"/>
              </w:rPr>
              <w:t>ặ</w:t>
            </w:r>
            <w:r>
              <w:rPr>
                <w:sz w:val="26"/>
              </w:rPr>
              <w:t>c s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 xml:space="preserve"> d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>ng" là Nguy</w:t>
            </w:r>
            <w:r>
              <w:rPr>
                <w:sz w:val="26"/>
              </w:rPr>
              <w:t>ễ</w:t>
            </w:r>
            <w:r>
              <w:rPr>
                <w:sz w:val="26"/>
              </w:rPr>
              <w:t>n Tr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Quân (ch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v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Viên ch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c), kèm c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t Ghi chú ghi "H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 xml:space="preserve"> Minh Tr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". Đây có th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là m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t bàn giao 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b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 xml:space="preserve"> đã di</w:t>
            </w:r>
            <w:r>
              <w:rPr>
                <w:sz w:val="26"/>
              </w:rPr>
              <w:t>ễ</w:t>
            </w:r>
            <w:r>
              <w:rPr>
                <w:sz w:val="26"/>
              </w:rPr>
              <w:t>n ra trong th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t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(Ghi chú ph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ánh ngư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 th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t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m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i hơn b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ng chính), nhưng cũng có th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là chênh l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ch s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 xml:space="preserve"> li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 xml:space="preserve">u </w:t>
            </w:r>
            <w:r>
              <w:rPr>
                <w:sz w:val="26"/>
              </w:rPr>
              <w:lastRenderedPageBreak/>
              <w:t>gi</w:t>
            </w:r>
            <w:r>
              <w:rPr>
                <w:sz w:val="26"/>
              </w:rPr>
              <w:t>ữ</w:t>
            </w:r>
            <w:r>
              <w:rPr>
                <w:sz w:val="26"/>
              </w:rPr>
              <w:t>a hai ngu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n chưa đư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c đ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ng b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.</w:t>
            </w:r>
          </w:p>
        </w:tc>
        <w:tc>
          <w:tcPr>
            <w:tcW w:w="317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4B081" w14:textId="77777777" w:rsidR="00BF2DD2" w:rsidRDefault="000E4D3E">
            <w:pPr>
              <w:jc w:val="both"/>
            </w:pPr>
            <w:r>
              <w:rPr>
                <w:sz w:val="26"/>
              </w:rPr>
              <w:lastRenderedPageBreak/>
              <w:t>Đ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 xml:space="preserve"> ngh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phòng T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>ng h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p - Hành chính và 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tr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xác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 ngư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đang 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lý th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t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 thi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b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này (H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 xml:space="preserve"> Minh Tr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hay Nguy</w:t>
            </w:r>
            <w:r>
              <w:rPr>
                <w:sz w:val="26"/>
              </w:rPr>
              <w:t>ễ</w:t>
            </w:r>
            <w:r>
              <w:rPr>
                <w:sz w:val="26"/>
              </w:rPr>
              <w:t>n Tr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Quân) trư</w:t>
            </w:r>
            <w:r>
              <w:rPr>
                <w:sz w:val="26"/>
              </w:rPr>
              <w:t>ớ</w:t>
            </w:r>
            <w:r>
              <w:rPr>
                <w:sz w:val="26"/>
              </w:rPr>
              <w:t>c khi phát hành, đ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Thông báo g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i đúng ngư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th</w:t>
            </w:r>
            <w:r>
              <w:rPr>
                <w:sz w:val="26"/>
              </w:rPr>
              <w:t>ự</w:t>
            </w:r>
            <w:r>
              <w:rPr>
                <w:sz w:val="26"/>
              </w:rPr>
              <w:t>c 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n bàn giao — đã g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n comment t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i đúng v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 xml:space="preserve"> trí trong file kèm theo.</w:t>
            </w:r>
          </w:p>
        </w:tc>
        <w:tc>
          <w:tcPr>
            <w:tcW w:w="17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3EB00" w14:textId="77777777" w:rsidR="00BF2DD2" w:rsidRDefault="000E4D3E">
            <w:pPr>
              <w:jc w:val="both"/>
            </w:pPr>
            <w:r>
              <w:rPr>
                <w:sz w:val="26"/>
              </w:rPr>
              <w:t>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chi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Phu_luc_I__Phuong_an_sap_xep_may_moc_thiet_bi.xlsx, sheet "Dung chung,ch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danh", dòng mã VP2025/MTX</w:t>
            </w:r>
            <w:r>
              <w:rPr>
                <w:sz w:val="26"/>
              </w:rPr>
              <w:lastRenderedPageBreak/>
              <w:t>T38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BB4A4E" w14:textId="77777777" w:rsidR="00BF2DD2" w:rsidRDefault="000E4D3E">
            <w:pPr>
              <w:jc w:val="center"/>
            </w:pPr>
            <w:r>
              <w:rPr>
                <w:sz w:val="26"/>
              </w:rPr>
              <w:lastRenderedPageBreak/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2</w:t>
            </w:r>
          </w:p>
        </w:tc>
      </w:tr>
    </w:tbl>
    <w:p w14:paraId="78BCC180" w14:textId="77777777" w:rsidR="00BF2DD2" w:rsidRDefault="00BF2DD2">
      <w:pPr>
        <w:spacing w:after="40"/>
      </w:pPr>
    </w:p>
    <w:p w14:paraId="7C584B79" w14:textId="77777777" w:rsidR="00BF2DD2" w:rsidRDefault="000E4D3E">
      <w:pPr>
        <w:spacing w:before="200" w:after="80"/>
      </w:pPr>
      <w:r>
        <w:rPr>
          <w:b/>
          <w:color w:val="7030A0"/>
        </w:rPr>
        <w:t>PH</w:t>
      </w:r>
      <w:r>
        <w:rPr>
          <w:b/>
          <w:color w:val="7030A0"/>
        </w:rPr>
        <w:t>Ầ</w:t>
      </w:r>
      <w:r>
        <w:rPr>
          <w:b/>
          <w:color w:val="7030A0"/>
        </w:rPr>
        <w:t>N III. CÁC N</w:t>
      </w:r>
      <w:r>
        <w:rPr>
          <w:b/>
          <w:color w:val="7030A0"/>
        </w:rPr>
        <w:t>Ộ</w:t>
      </w:r>
      <w:r>
        <w:rPr>
          <w:b/>
          <w:color w:val="7030A0"/>
        </w:rPr>
        <w:t>I DUNG KHÔNG PHÁT HI</w:t>
      </w:r>
      <w:r>
        <w:rPr>
          <w:b/>
          <w:color w:val="7030A0"/>
        </w:rPr>
        <w:t>Ệ</w:t>
      </w:r>
      <w:r>
        <w:rPr>
          <w:b/>
          <w:color w:val="7030A0"/>
        </w:rPr>
        <w:t>N V</w:t>
      </w:r>
      <w:r>
        <w:rPr>
          <w:b/>
          <w:color w:val="7030A0"/>
        </w:rPr>
        <w:t>Ấ</w:t>
      </w:r>
      <w:r>
        <w:rPr>
          <w:b/>
          <w:color w:val="7030A0"/>
        </w:rPr>
        <w:t>N Đ</w:t>
      </w:r>
      <w:r>
        <w:rPr>
          <w:b/>
          <w:color w:val="7030A0"/>
        </w:rPr>
        <w:t>Ề</w:t>
      </w:r>
    </w:p>
    <w:p w14:paraId="62546A73" w14:textId="77777777" w:rsidR="00BF2DD2" w:rsidRDefault="000E4D3E">
      <w:pPr>
        <w:spacing w:after="60"/>
        <w:jc w:val="both"/>
      </w:pPr>
      <w:r>
        <w:t>Toàn b</w:t>
      </w:r>
      <w:r>
        <w:t>ộ</w:t>
      </w:r>
      <w:r>
        <w:t xml:space="preserve"> 2/2 v</w:t>
      </w:r>
      <w:r>
        <w:t>ấ</w:t>
      </w:r>
      <w:r>
        <w:t>n đ</w:t>
      </w:r>
      <w:r>
        <w:t>ề</w:t>
      </w:r>
      <w:r>
        <w:t xml:space="preserve"> c</w:t>
      </w:r>
      <w:r>
        <w:t>ủ</w:t>
      </w:r>
      <w:r>
        <w:t>a báo cáo l</w:t>
      </w:r>
      <w:r>
        <w:t>ầ</w:t>
      </w:r>
      <w:r>
        <w:t>n 2 đã đư</w:t>
      </w:r>
      <w:r>
        <w:t>ợ</w:t>
      </w:r>
      <w:r>
        <w:t>c ti</w:t>
      </w:r>
      <w:r>
        <w:t>ế</w:t>
      </w:r>
      <w:r>
        <w:t>p thu đ</w:t>
      </w:r>
      <w:r>
        <w:t>ầ</w:t>
      </w:r>
      <w:r>
        <w:t>y đ</w:t>
      </w:r>
      <w:r>
        <w:t>ủ</w:t>
      </w:r>
      <w:r>
        <w:t>, đ</w:t>
      </w:r>
      <w:r>
        <w:t>ố</w:t>
      </w:r>
      <w:r>
        <w:t>i chi</w:t>
      </w:r>
      <w:r>
        <w:t>ế</w:t>
      </w:r>
      <w:r>
        <w:t>u kh</w:t>
      </w:r>
      <w:r>
        <w:t>ớ</w:t>
      </w:r>
      <w:r>
        <w:t xml:space="preserve">p 100% khi so </w:t>
      </w:r>
      <w:r>
        <w:t>kh</w:t>
      </w:r>
      <w:r>
        <w:t>ớ</w:t>
      </w:r>
      <w:r>
        <w:t>p t</w:t>
      </w:r>
      <w:r>
        <w:t>ừ</w:t>
      </w:r>
      <w:r>
        <w:t>ng dòng b</w:t>
      </w:r>
      <w:r>
        <w:t>ằ</w:t>
      </w:r>
      <w:r>
        <w:t>ng script gi</w:t>
      </w:r>
      <w:r>
        <w:t>ữ</w:t>
      </w:r>
      <w:r>
        <w:t>a Thông báo và Ph</w:t>
      </w:r>
      <w:r>
        <w:t>ụ</w:t>
      </w:r>
      <w:r>
        <w:t xml:space="preserve"> l</w:t>
      </w:r>
      <w:r>
        <w:t>ụ</w:t>
      </w:r>
      <w:r>
        <w:t>c III.xlsx m</w:t>
      </w:r>
      <w:r>
        <w:t>ớ</w:t>
      </w:r>
      <w:r>
        <w:t>i nh</w:t>
      </w:r>
      <w:r>
        <w:t>ấ</w:t>
      </w:r>
      <w:r>
        <w:t>t — không còn m</w:t>
      </w:r>
      <w:r>
        <w:t>ụ</w:t>
      </w:r>
      <w:r>
        <w:t>c nào thi</w:t>
      </w:r>
      <w:r>
        <w:t>ế</w:t>
      </w:r>
      <w:r>
        <w:t>u ngu</w:t>
      </w:r>
      <w:r>
        <w:t>ồ</w:t>
      </w:r>
      <w:r>
        <w:t>n, không phát sinh h</w:t>
      </w:r>
      <w:r>
        <w:t>ồ</w:t>
      </w:r>
      <w:r>
        <w:t xml:space="preserve">i quy </w:t>
      </w:r>
      <w:r>
        <w:t>ở</w:t>
      </w:r>
      <w:r>
        <w:t xml:space="preserve"> các v</w:t>
      </w:r>
      <w:r>
        <w:t>ị</w:t>
      </w:r>
      <w:r>
        <w:t xml:space="preserve"> trí đã s</w:t>
      </w:r>
      <w:r>
        <w:t>ử</w:t>
      </w:r>
      <w:r>
        <w:t>a qua ba l</w:t>
      </w:r>
      <w:r>
        <w:t>ầ</w:t>
      </w:r>
      <w:r>
        <w:t>n rà soát.</w:t>
      </w:r>
    </w:p>
    <w:p w14:paraId="5B84A39B" w14:textId="77777777" w:rsidR="00BF2DD2" w:rsidRDefault="000E4D3E">
      <w:pPr>
        <w:spacing w:after="60"/>
        <w:jc w:val="both"/>
      </w:pPr>
      <w:r>
        <w:t>Toàn b</w:t>
      </w:r>
      <w:r>
        <w:t>ộ</w:t>
      </w:r>
      <w:r>
        <w:t xml:space="preserve"> các n</w:t>
      </w:r>
      <w:r>
        <w:t>ộ</w:t>
      </w:r>
      <w:r>
        <w:t>i dung đã xác nh</w:t>
      </w:r>
      <w:r>
        <w:t>ậ</w:t>
      </w:r>
      <w:r>
        <w:t>n Đ</w:t>
      </w:r>
      <w:r>
        <w:t>Ạ</w:t>
      </w:r>
      <w:r>
        <w:t xml:space="preserve">T </w:t>
      </w:r>
      <w:r>
        <w:t>ở</w:t>
      </w:r>
      <w:r>
        <w:t xml:space="preserve"> l</w:t>
      </w:r>
      <w:r>
        <w:t>ầ</w:t>
      </w:r>
      <w:r>
        <w:t>n 1 và l</w:t>
      </w:r>
      <w:r>
        <w:t>ầ</w:t>
      </w:r>
      <w:r>
        <w:t>n 2 (căn c</w:t>
      </w:r>
      <w:r>
        <w:t>ứ</w:t>
      </w:r>
      <w:r>
        <w:t xml:space="preserve"> pháp lý, th</w:t>
      </w:r>
      <w:r>
        <w:t>ể</w:t>
      </w:r>
      <w:r>
        <w:t xml:space="preserve"> th</w:t>
      </w:r>
      <w:r>
        <w:t>ứ</w:t>
      </w:r>
      <w:r>
        <w:t>c, đánh s</w:t>
      </w:r>
      <w:r>
        <w:t>ố</w:t>
      </w:r>
      <w:r>
        <w:t xml:space="preserve"> La Mã, c</w:t>
      </w:r>
      <w:r>
        <w:t>ộ</w:t>
      </w:r>
      <w:r>
        <w:t>t x</w:t>
      </w:r>
      <w:r>
        <w:t>ử</w:t>
      </w:r>
      <w:r>
        <w:t xml:space="preserve"> lý, trích y</w:t>
      </w:r>
      <w:r>
        <w:t>ế</w:t>
      </w:r>
      <w:r>
        <w:t>u, t</w:t>
      </w:r>
      <w:r>
        <w:t>ừ</w:t>
      </w:r>
      <w:r>
        <w:t xml:space="preserve"> ng</w:t>
      </w:r>
      <w:r>
        <w:t>ữ</w:t>
      </w:r>
      <w:r>
        <w:t>) gi</w:t>
      </w:r>
      <w:r>
        <w:t>ữ</w:t>
      </w:r>
      <w:r>
        <w:t xml:space="preserve"> nguyên không đ</w:t>
      </w:r>
      <w:r>
        <w:t>ổ</w:t>
      </w:r>
      <w:r>
        <w:t>i.</w:t>
      </w:r>
    </w:p>
    <w:p w14:paraId="0A854562" w14:textId="77777777" w:rsidR="00BF2DD2" w:rsidRDefault="000E4D3E">
      <w:pPr>
        <w:spacing w:after="60"/>
        <w:jc w:val="both"/>
      </w:pPr>
      <w:r>
        <w:t>Đ</w:t>
      </w:r>
      <w:r>
        <w:t>ố</w:t>
      </w:r>
      <w:r>
        <w:t>i chi</w:t>
      </w:r>
      <w:r>
        <w:t>ế</w:t>
      </w:r>
      <w:r>
        <w:t>u m</w:t>
      </w:r>
      <w:r>
        <w:t>ở</w:t>
      </w:r>
      <w:r>
        <w:t xml:space="preserve"> r</w:t>
      </w:r>
      <w:r>
        <w:t>ộ</w:t>
      </w:r>
      <w:r>
        <w:t>ng (29 mã tài s</w:t>
      </w:r>
      <w:r>
        <w:t>ả</w:t>
      </w:r>
      <w:r>
        <w:t>n còn l</w:t>
      </w:r>
      <w:r>
        <w:t>ạ</w:t>
      </w:r>
      <w:r>
        <w:t>i trong Thông báo, so v</w:t>
      </w:r>
      <w:r>
        <w:t>ớ</w:t>
      </w:r>
      <w:r>
        <w:t>i toàn b</w:t>
      </w:r>
      <w:r>
        <w:t>ộ</w:t>
      </w:r>
      <w:r>
        <w:t xml:space="preserve"> Ph</w:t>
      </w:r>
      <w:r>
        <w:t>ụ</w:t>
      </w:r>
      <w:r>
        <w:t xml:space="preserve"> l</w:t>
      </w:r>
      <w:r>
        <w:t>ụ</w:t>
      </w:r>
      <w:r>
        <w:t>c I.xlsx) không phát hi</w:t>
      </w:r>
      <w:r>
        <w:t>ệ</w:t>
      </w:r>
      <w:r>
        <w:t>n thêm chênh l</w:t>
      </w:r>
      <w:r>
        <w:t>ệ</w:t>
      </w:r>
      <w:r>
        <w:t>ch nào khác ngoài trư</w:t>
      </w:r>
      <w:r>
        <w:t>ờ</w:t>
      </w:r>
      <w:r>
        <w:t>ng h</w:t>
      </w:r>
      <w:r>
        <w:t>ợ</w:t>
      </w:r>
      <w:r>
        <w:t>p nêu t</w:t>
      </w:r>
      <w:r>
        <w:t>ạ</w:t>
      </w:r>
      <w:r>
        <w:t>i Ph</w:t>
      </w:r>
      <w:r>
        <w:t>ầ</w:t>
      </w:r>
      <w:r>
        <w:t>n II.B.</w:t>
      </w:r>
    </w:p>
    <w:p w14:paraId="35C36C70" w14:textId="77777777" w:rsidR="00BF2DD2" w:rsidRDefault="000E4D3E">
      <w:pPr>
        <w:spacing w:before="200" w:after="80"/>
      </w:pPr>
      <w:r>
        <w:rPr>
          <w:b/>
          <w:color w:val="7030A0"/>
        </w:rPr>
        <w:t>PH</w:t>
      </w:r>
      <w:r>
        <w:rPr>
          <w:b/>
          <w:color w:val="7030A0"/>
        </w:rPr>
        <w:t>Ầ</w:t>
      </w:r>
      <w:r>
        <w:rPr>
          <w:b/>
          <w:color w:val="7030A0"/>
        </w:rPr>
        <w:t>N IV. B</w:t>
      </w:r>
      <w:r>
        <w:rPr>
          <w:b/>
          <w:color w:val="7030A0"/>
        </w:rPr>
        <w:t>Ả</w:t>
      </w:r>
      <w:r>
        <w:rPr>
          <w:b/>
          <w:color w:val="7030A0"/>
        </w:rPr>
        <w:t>NG T</w:t>
      </w:r>
      <w:r>
        <w:rPr>
          <w:b/>
          <w:color w:val="7030A0"/>
        </w:rPr>
        <w:t>Ổ</w:t>
      </w:r>
      <w:r>
        <w:rPr>
          <w:b/>
          <w:color w:val="7030A0"/>
        </w:rPr>
        <w:t>NG H</w:t>
      </w:r>
      <w:r>
        <w:rPr>
          <w:b/>
          <w:color w:val="7030A0"/>
        </w:rPr>
        <w:t>Ợ</w:t>
      </w:r>
      <w:r>
        <w:rPr>
          <w:b/>
          <w:color w:val="7030A0"/>
        </w:rPr>
        <w:t>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3"/>
        <w:gridCol w:w="2268"/>
      </w:tblGrid>
      <w:tr w:rsidR="00BF2DD2" w14:paraId="61C22B4F" w14:textId="77777777">
        <w:trPr>
          <w:tblHeader/>
          <w:jc w:val="center"/>
        </w:trPr>
        <w:tc>
          <w:tcPr>
            <w:tcW w:w="6803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3C221" w14:textId="77777777" w:rsidR="00BF2DD2" w:rsidRDefault="000E4D3E">
            <w:pPr>
              <w:jc w:val="center"/>
            </w:pPr>
            <w:r>
              <w:rPr>
                <w:b/>
                <w:color w:val="FFFFFF"/>
              </w:rPr>
              <w:t>NHÓM N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I DUNG</w:t>
            </w:r>
          </w:p>
        </w:tc>
        <w:tc>
          <w:tcPr>
            <w:tcW w:w="2268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B43BA" w14:textId="77777777" w:rsidR="00BF2DD2" w:rsidRDefault="000E4D3E">
            <w:pPr>
              <w:jc w:val="center"/>
            </w:pPr>
            <w:r>
              <w:rPr>
                <w:b/>
                <w:color w:val="FFFFFF"/>
              </w:rPr>
              <w:t>S</w:t>
            </w:r>
            <w:r>
              <w:rPr>
                <w:b/>
                <w:color w:val="FFFFFF"/>
              </w:rPr>
              <w:t>Ố</w:t>
            </w:r>
            <w:r>
              <w:rPr>
                <w:b/>
                <w:color w:val="FFFFFF"/>
              </w:rPr>
              <w:t xml:space="preserve"> V</w:t>
            </w:r>
            <w:r>
              <w:rPr>
                <w:b/>
                <w:color w:val="FFFFFF"/>
              </w:rPr>
              <w:t>Ấ</w:t>
            </w:r>
            <w:r>
              <w:rPr>
                <w:b/>
                <w:color w:val="FFFFFF"/>
              </w:rPr>
              <w:t>N Đ</w:t>
            </w:r>
            <w:r>
              <w:rPr>
                <w:b/>
                <w:color w:val="FFFFFF"/>
              </w:rPr>
              <w:t>Ề</w:t>
            </w:r>
            <w:r>
              <w:rPr>
                <w:b/>
                <w:color w:val="FFFFFF"/>
              </w:rPr>
              <w:t xml:space="preserve"> (L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N 3)</w:t>
            </w:r>
          </w:p>
        </w:tc>
      </w:tr>
      <w:tr w:rsidR="00BF2DD2" w14:paraId="6E590E71" w14:textId="77777777">
        <w:trPr>
          <w:jc w:val="center"/>
        </w:trPr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44F63" w14:textId="77777777" w:rsidR="00BF2DD2" w:rsidRDefault="000E4D3E">
            <w:pPr>
              <w:jc w:val="center"/>
            </w:pPr>
            <w:r>
              <w:rPr>
                <w:sz w:val="26"/>
              </w:rPr>
              <w:t>Th</w:t>
            </w:r>
            <w:r>
              <w:rPr>
                <w:sz w:val="26"/>
              </w:rPr>
              <w:t>ể</w:t>
            </w:r>
            <w:r>
              <w:rPr>
                <w:sz w:val="26"/>
              </w:rPr>
              <w:t xml:space="preserve"> th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667310" w14:textId="77777777" w:rsidR="00BF2DD2" w:rsidRDefault="000E4D3E">
            <w:pPr>
              <w:jc w:val="both"/>
            </w:pPr>
            <w:r>
              <w:rPr>
                <w:sz w:val="26"/>
              </w:rPr>
              <w:t>0</w:t>
            </w:r>
          </w:p>
        </w:tc>
      </w:tr>
      <w:tr w:rsidR="00BF2DD2" w14:paraId="31C829B1" w14:textId="77777777">
        <w:trPr>
          <w:jc w:val="center"/>
        </w:trPr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BF8E3" w14:textId="77777777" w:rsidR="00BF2DD2" w:rsidRDefault="000E4D3E">
            <w:pPr>
              <w:jc w:val="center"/>
            </w:pPr>
            <w:r>
              <w:rPr>
                <w:sz w:val="26"/>
              </w:rPr>
              <w:t>N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i dung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815C6" w14:textId="77777777" w:rsidR="00BF2DD2" w:rsidRDefault="000E4D3E">
            <w:pPr>
              <w:jc w:val="both"/>
            </w:pPr>
            <w:r>
              <w:rPr>
                <w:sz w:val="26"/>
              </w:rPr>
              <w:t>1</w:t>
            </w:r>
          </w:p>
        </w:tc>
      </w:tr>
      <w:tr w:rsidR="00BF2DD2" w14:paraId="5E5F1D5B" w14:textId="77777777">
        <w:trPr>
          <w:jc w:val="center"/>
        </w:trPr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F44031" w14:textId="77777777" w:rsidR="00BF2DD2" w:rsidRDefault="000E4D3E">
            <w:pPr>
              <w:jc w:val="center"/>
            </w:pPr>
            <w:r>
              <w:rPr>
                <w:sz w:val="26"/>
              </w:rPr>
              <w:t>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kho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b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t bu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c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F9049" w14:textId="77777777" w:rsidR="00BF2DD2" w:rsidRDefault="000E4D3E">
            <w:pPr>
              <w:jc w:val="both"/>
            </w:pPr>
            <w:r>
              <w:rPr>
                <w:sz w:val="26"/>
              </w:rPr>
              <w:t>0</w:t>
            </w:r>
          </w:p>
        </w:tc>
      </w:tr>
      <w:tr w:rsidR="00BF2DD2" w14:paraId="08612784" w14:textId="77777777">
        <w:trPr>
          <w:jc w:val="center"/>
        </w:trPr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607ED" w14:textId="77777777" w:rsidR="00BF2DD2" w:rsidRDefault="000E4D3E">
            <w:pPr>
              <w:jc w:val="center"/>
            </w:pPr>
            <w:r>
              <w:rPr>
                <w:sz w:val="26"/>
              </w:rPr>
              <w:t>Ch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t lư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ng so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n th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o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AB6BC" w14:textId="77777777" w:rsidR="00BF2DD2" w:rsidRDefault="000E4D3E">
            <w:pPr>
              <w:jc w:val="both"/>
            </w:pPr>
            <w:r>
              <w:rPr>
                <w:sz w:val="26"/>
              </w:rPr>
              <w:t>0</w:t>
            </w:r>
          </w:p>
        </w:tc>
      </w:tr>
      <w:tr w:rsidR="00BF2DD2" w14:paraId="24025DD8" w14:textId="77777777">
        <w:trPr>
          <w:jc w:val="center"/>
        </w:trPr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59593" w14:textId="77777777" w:rsidR="00BF2DD2" w:rsidRDefault="000E4D3E">
            <w:pPr>
              <w:jc w:val="center"/>
            </w:pPr>
            <w:r>
              <w:rPr>
                <w:sz w:val="26"/>
              </w:rPr>
              <w:t>T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>ng c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ng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7D8BC" w14:textId="77777777" w:rsidR="00BF2DD2" w:rsidRDefault="000E4D3E">
            <w:pPr>
              <w:jc w:val="both"/>
            </w:pPr>
            <w:r>
              <w:rPr>
                <w:sz w:val="26"/>
              </w:rPr>
              <w:t>1</w:t>
            </w:r>
          </w:p>
        </w:tc>
      </w:tr>
    </w:tbl>
    <w:p w14:paraId="09D6EE21" w14:textId="77777777" w:rsidR="00BF2DD2" w:rsidRDefault="00BF2DD2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3"/>
        <w:gridCol w:w="2268"/>
      </w:tblGrid>
      <w:tr w:rsidR="00BF2DD2" w14:paraId="7C32C63B" w14:textId="77777777">
        <w:trPr>
          <w:tblHeader/>
          <w:jc w:val="center"/>
        </w:trPr>
        <w:tc>
          <w:tcPr>
            <w:tcW w:w="6803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A267B" w14:textId="77777777" w:rsidR="00BF2DD2" w:rsidRDefault="000E4D3E">
            <w:pPr>
              <w:jc w:val="center"/>
            </w:pPr>
            <w:r>
              <w:rPr>
                <w:b/>
                <w:color w:val="FFFFFF"/>
              </w:rPr>
              <w:lastRenderedPageBreak/>
              <w:t>M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 Đ</w:t>
            </w:r>
            <w:r>
              <w:rPr>
                <w:b/>
                <w:color w:val="FFFFFF"/>
              </w:rPr>
              <w:t>Ộ</w:t>
            </w:r>
          </w:p>
        </w:tc>
        <w:tc>
          <w:tcPr>
            <w:tcW w:w="2268" w:type="dxa"/>
            <w:shd w:val="clear" w:color="auto" w:fill="1F497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302E5" w14:textId="77777777" w:rsidR="00BF2DD2" w:rsidRDefault="000E4D3E">
            <w:pPr>
              <w:jc w:val="center"/>
            </w:pPr>
            <w:r>
              <w:rPr>
                <w:b/>
                <w:color w:val="FFFFFF"/>
              </w:rPr>
              <w:t>S</w:t>
            </w:r>
            <w:r>
              <w:rPr>
                <w:b/>
                <w:color w:val="FFFFFF"/>
              </w:rPr>
              <w:t>Ố</w:t>
            </w:r>
            <w:r>
              <w:rPr>
                <w:b/>
                <w:color w:val="FFFFFF"/>
              </w:rPr>
              <w:t xml:space="preserve"> V</w:t>
            </w:r>
            <w:r>
              <w:rPr>
                <w:b/>
                <w:color w:val="FFFFFF"/>
              </w:rPr>
              <w:t>Ấ</w:t>
            </w:r>
            <w:r>
              <w:rPr>
                <w:b/>
                <w:color w:val="FFFFFF"/>
              </w:rPr>
              <w:t>N Đ</w:t>
            </w:r>
            <w:r>
              <w:rPr>
                <w:b/>
                <w:color w:val="FFFFFF"/>
              </w:rPr>
              <w:t>Ề</w:t>
            </w:r>
            <w:r>
              <w:rPr>
                <w:b/>
                <w:color w:val="FFFFFF"/>
              </w:rPr>
              <w:t xml:space="preserve"> (L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N 3)</w:t>
            </w:r>
          </w:p>
        </w:tc>
      </w:tr>
      <w:tr w:rsidR="00BF2DD2" w14:paraId="6030114A" w14:textId="77777777">
        <w:trPr>
          <w:jc w:val="center"/>
        </w:trPr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BCABB" w14:textId="77777777" w:rsidR="00BF2DD2" w:rsidRDefault="000E4D3E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1 – B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>t bu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c s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a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D472A" w14:textId="77777777" w:rsidR="00BF2DD2" w:rsidRDefault="000E4D3E">
            <w:pPr>
              <w:jc w:val="both"/>
            </w:pPr>
            <w:r>
              <w:rPr>
                <w:sz w:val="26"/>
              </w:rPr>
              <w:t>0</w:t>
            </w:r>
          </w:p>
        </w:tc>
      </w:tr>
      <w:tr w:rsidR="00BF2DD2" w14:paraId="4CE711B2" w14:textId="77777777">
        <w:trPr>
          <w:jc w:val="center"/>
        </w:trPr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4279D" w14:textId="77777777" w:rsidR="00BF2DD2" w:rsidRDefault="000E4D3E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2 – C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s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a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082CF" w14:textId="77777777" w:rsidR="00BF2DD2" w:rsidRDefault="000E4D3E">
            <w:pPr>
              <w:jc w:val="both"/>
            </w:pPr>
            <w:r>
              <w:rPr>
                <w:sz w:val="26"/>
              </w:rPr>
              <w:t>1</w:t>
            </w:r>
          </w:p>
        </w:tc>
      </w:tr>
      <w:tr w:rsidR="00BF2DD2" w14:paraId="3A47D4ED" w14:textId="77777777">
        <w:trPr>
          <w:jc w:val="center"/>
        </w:trPr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EB2FA" w14:textId="77777777" w:rsidR="00BF2DD2" w:rsidRDefault="000E4D3E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3 – Nên s</w:t>
            </w:r>
            <w:r>
              <w:rPr>
                <w:sz w:val="26"/>
              </w:rPr>
              <w:t>ử</w:t>
            </w:r>
            <w:r>
              <w:rPr>
                <w:sz w:val="26"/>
              </w:rPr>
              <w:t>a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50E70" w14:textId="77777777" w:rsidR="00BF2DD2" w:rsidRDefault="000E4D3E">
            <w:pPr>
              <w:jc w:val="both"/>
            </w:pPr>
            <w:r>
              <w:rPr>
                <w:sz w:val="26"/>
              </w:rPr>
              <w:t>0</w:t>
            </w:r>
          </w:p>
        </w:tc>
      </w:tr>
      <w:tr w:rsidR="00BF2DD2" w14:paraId="2B89DF05" w14:textId="77777777">
        <w:trPr>
          <w:jc w:val="center"/>
        </w:trPr>
        <w:tc>
          <w:tcPr>
            <w:tcW w:w="68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053D9" w14:textId="77777777" w:rsidR="00BF2DD2" w:rsidRDefault="000E4D3E">
            <w:pPr>
              <w:jc w:val="center"/>
            </w:pPr>
            <w:r>
              <w:rPr>
                <w:sz w:val="26"/>
              </w:rPr>
              <w:t>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4 – Góp ý nâng cao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D9E2D" w14:textId="77777777" w:rsidR="00BF2DD2" w:rsidRDefault="000E4D3E">
            <w:pPr>
              <w:jc w:val="both"/>
            </w:pPr>
            <w:r>
              <w:rPr>
                <w:sz w:val="26"/>
              </w:rPr>
              <w:t>0 (2 t</w:t>
            </w:r>
            <w:r>
              <w:rPr>
                <w:sz w:val="26"/>
              </w:rPr>
              <w:t>ồ</w:t>
            </w:r>
            <w:r>
              <w:rPr>
                <w:sz w:val="26"/>
              </w:rPr>
              <w:t>n t</w:t>
            </w:r>
            <w:r>
              <w:rPr>
                <w:sz w:val="26"/>
              </w:rPr>
              <w:t>ừ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1, chưa b</w:t>
            </w:r>
            <w:r>
              <w:rPr>
                <w:sz w:val="26"/>
              </w:rPr>
              <w:t>ắ</w:t>
            </w:r>
            <w:r>
              <w:rPr>
                <w:sz w:val="26"/>
              </w:rPr>
              <w:t xml:space="preserve">t </w:t>
            </w:r>
            <w:r>
              <w:rPr>
                <w:sz w:val="26"/>
              </w:rPr>
              <w:t>bu</w:t>
            </w:r>
            <w:r>
              <w:rPr>
                <w:sz w:val="26"/>
              </w:rPr>
              <w:t>ộ</w:t>
            </w:r>
            <w:r>
              <w:rPr>
                <w:sz w:val="26"/>
              </w:rPr>
              <w:t>c)</w:t>
            </w:r>
          </w:p>
        </w:tc>
      </w:tr>
    </w:tbl>
    <w:p w14:paraId="633D7EE8" w14:textId="77777777" w:rsidR="00BF2DD2" w:rsidRDefault="00BF2DD2">
      <w:pPr>
        <w:spacing w:after="40"/>
      </w:pPr>
    </w:p>
    <w:p w14:paraId="493A7E0C" w14:textId="77777777" w:rsidR="00BF2DD2" w:rsidRDefault="000E4D3E">
      <w:pPr>
        <w:spacing w:before="200" w:after="80"/>
      </w:pPr>
      <w:r>
        <w:rPr>
          <w:b/>
          <w:color w:val="7030A0"/>
        </w:rPr>
        <w:t>PH</w:t>
      </w:r>
      <w:r>
        <w:rPr>
          <w:b/>
          <w:color w:val="7030A0"/>
        </w:rPr>
        <w:t>Ầ</w:t>
      </w:r>
      <w:r>
        <w:rPr>
          <w:b/>
          <w:color w:val="7030A0"/>
        </w:rPr>
        <w:t>N V. TH</w:t>
      </w:r>
      <w:r>
        <w:rPr>
          <w:b/>
          <w:color w:val="7030A0"/>
        </w:rPr>
        <w:t>Ẩ</w:t>
      </w:r>
      <w:r>
        <w:rPr>
          <w:b/>
          <w:color w:val="7030A0"/>
        </w:rPr>
        <w:t>M Đ</w:t>
      </w:r>
      <w:r>
        <w:rPr>
          <w:b/>
          <w:color w:val="7030A0"/>
        </w:rPr>
        <w:t>Ị</w:t>
      </w:r>
      <w:r>
        <w:rPr>
          <w:b/>
          <w:color w:val="7030A0"/>
        </w:rPr>
        <w:t>NH CHUYÊN MÔN</w:t>
      </w:r>
    </w:p>
    <w:p w14:paraId="64025E2F" w14:textId="77777777" w:rsidR="00BF2DD2" w:rsidRDefault="000E4D3E">
      <w:pPr>
        <w:spacing w:after="60"/>
        <w:jc w:val="both"/>
      </w:pPr>
      <w:r>
        <w:t>Gi</w:t>
      </w:r>
      <w:r>
        <w:t>ữ</w:t>
      </w:r>
      <w:r>
        <w:t xml:space="preserve"> ph</w:t>
      </w:r>
      <w:r>
        <w:t>ạ</w:t>
      </w:r>
      <w:r>
        <w:t>m vi như hai l</w:t>
      </w:r>
      <w:r>
        <w:t>ầ</w:t>
      </w:r>
      <w:r>
        <w:t>n trư</w:t>
      </w:r>
      <w:r>
        <w:t>ớ</w:t>
      </w:r>
      <w:r>
        <w:t>c: ch</w:t>
      </w:r>
      <w:r>
        <w:t>ỉ</w:t>
      </w:r>
      <w:r>
        <w:t xml:space="preserve"> đ</w:t>
      </w:r>
      <w:r>
        <w:t>ố</w:t>
      </w:r>
      <w:r>
        <w:t>i chi</w:t>
      </w:r>
      <w:r>
        <w:t>ế</w:t>
      </w:r>
      <w:r>
        <w:t>u logic n</w:t>
      </w:r>
      <w:r>
        <w:t>ộ</w:t>
      </w:r>
      <w:r>
        <w:t>i b</w:t>
      </w:r>
      <w:r>
        <w:t>ộ</w:t>
      </w:r>
      <w:r>
        <w:t xml:space="preserve"> và kh</w:t>
      </w:r>
      <w:r>
        <w:t>ớ</w:t>
      </w:r>
      <w:r>
        <w:t>p s</w:t>
      </w:r>
      <w:r>
        <w:t>ố</w:t>
      </w:r>
      <w:r>
        <w:t xml:space="preserve"> li</w:t>
      </w:r>
      <w:r>
        <w:t>ệ</w:t>
      </w:r>
      <w:r>
        <w:t>u gi</w:t>
      </w:r>
      <w:r>
        <w:t>ữ</w:t>
      </w:r>
      <w:r>
        <w:t>a Thông báo và các Ph</w:t>
      </w:r>
      <w:r>
        <w:t>ụ</w:t>
      </w:r>
      <w:r>
        <w:t xml:space="preserve"> l</w:t>
      </w:r>
      <w:r>
        <w:t>ụ</w:t>
      </w:r>
      <w:r>
        <w:t>c liên quan (III, I). L</w:t>
      </w:r>
      <w:r>
        <w:t>ầ</w:t>
      </w:r>
      <w:r>
        <w:t>n này m</w:t>
      </w:r>
      <w:r>
        <w:t>ở</w:t>
      </w:r>
      <w:r>
        <w:t xml:space="preserve"> r</w:t>
      </w:r>
      <w:r>
        <w:t>ộ</w:t>
      </w:r>
      <w:r>
        <w:t>ng đ</w:t>
      </w:r>
      <w:r>
        <w:t>ố</w:t>
      </w:r>
      <w:r>
        <w:t>i chi</w:t>
      </w:r>
      <w:r>
        <w:t>ế</w:t>
      </w:r>
      <w:r>
        <w:t>u sang Ph</w:t>
      </w:r>
      <w:r>
        <w:t>ụ</w:t>
      </w:r>
      <w:r>
        <w:t xml:space="preserve"> l</w:t>
      </w:r>
      <w:r>
        <w:t>ụ</w:t>
      </w:r>
      <w:r>
        <w:t>c I và phát hi</w:t>
      </w:r>
      <w:r>
        <w:t>ệ</w:t>
      </w:r>
      <w:r>
        <w:t>n 1 đi</w:t>
      </w:r>
      <w:r>
        <w:t>ể</w:t>
      </w:r>
      <w:r>
        <w:t>m c</w:t>
      </w:r>
      <w:r>
        <w:t>ầ</w:t>
      </w:r>
      <w:r>
        <w:t>n xác nh</w:t>
      </w:r>
      <w:r>
        <w:t>ậ</w:t>
      </w:r>
      <w:r>
        <w:t>n v</w:t>
      </w:r>
      <w:r>
        <w:t>ề</w:t>
      </w:r>
      <w:r>
        <w:t xml:space="preserve"> danh tính </w:t>
      </w:r>
      <w:r>
        <w:t>ngư</w:t>
      </w:r>
      <w:r>
        <w:t>ờ</w:t>
      </w:r>
      <w:r>
        <w:t>i qu</w:t>
      </w:r>
      <w:r>
        <w:t>ả</w:t>
      </w:r>
      <w:r>
        <w:t>n lý (Ph</w:t>
      </w:r>
      <w:r>
        <w:t>ầ</w:t>
      </w:r>
      <w:r>
        <w:t>n II.B). KHÔNG th</w:t>
      </w:r>
      <w:r>
        <w:t>ẩ</w:t>
      </w:r>
      <w:r>
        <w:t>m đ</w:t>
      </w:r>
      <w:r>
        <w:t>ị</w:t>
      </w:r>
      <w:r>
        <w:t>nh đư</w:t>
      </w:r>
      <w:r>
        <w:t>ợ</w:t>
      </w:r>
      <w:r>
        <w:t>c tính xác th</w:t>
      </w:r>
      <w:r>
        <w:t>ự</w:t>
      </w:r>
      <w:r>
        <w:t>c c</w:t>
      </w:r>
      <w:r>
        <w:t>ủ</w:t>
      </w:r>
      <w:r>
        <w:t>a vi</w:t>
      </w:r>
      <w:r>
        <w:t>ệ</w:t>
      </w:r>
      <w:r>
        <w:t>c bàn giao n</w:t>
      </w:r>
      <w:r>
        <w:t>ộ</w:t>
      </w:r>
      <w:r>
        <w:t>i b</w:t>
      </w:r>
      <w:r>
        <w:t>ộ</w:t>
      </w:r>
      <w:r>
        <w:t xml:space="preserve"> (n</w:t>
      </w:r>
      <w:r>
        <w:t>ế</w:t>
      </w:r>
      <w:r>
        <w:t>u có) gi</w:t>
      </w:r>
      <w:r>
        <w:t>ữ</w:t>
      </w:r>
      <w:r>
        <w:t>a Nguy</w:t>
      </w:r>
      <w:r>
        <w:t>ễ</w:t>
      </w:r>
      <w:r>
        <w:t>n Tr</w:t>
      </w:r>
      <w:r>
        <w:t>ầ</w:t>
      </w:r>
      <w:r>
        <w:t>n Quân và H</w:t>
      </w:r>
      <w:r>
        <w:t>ồ</w:t>
      </w:r>
      <w:r>
        <w:t xml:space="preserve"> Minh Tr</w:t>
      </w:r>
      <w:r>
        <w:t>ị</w:t>
      </w:r>
      <w:r>
        <w:t xml:space="preserve"> — c</w:t>
      </w:r>
      <w:r>
        <w:t>ầ</w:t>
      </w:r>
      <w:r>
        <w:t>n phòng TH-HC&amp;QT xác nh</w:t>
      </w:r>
      <w:r>
        <w:t>ậ</w:t>
      </w:r>
      <w:r>
        <w:t>n tr</w:t>
      </w:r>
      <w:r>
        <w:t>ự</w:t>
      </w:r>
      <w:r>
        <w:t>c ti</w:t>
      </w:r>
      <w:r>
        <w:t>ế</w:t>
      </w:r>
      <w:r>
        <w:t>p.</w:t>
      </w:r>
    </w:p>
    <w:p w14:paraId="49E42A62" w14:textId="77777777" w:rsidR="00BF2DD2" w:rsidRDefault="000E4D3E">
      <w:pPr>
        <w:spacing w:before="200" w:after="80"/>
      </w:pPr>
      <w:r>
        <w:rPr>
          <w:b/>
          <w:color w:val="7030A0"/>
        </w:rPr>
        <w:t>PH</w:t>
      </w:r>
      <w:r>
        <w:rPr>
          <w:b/>
          <w:color w:val="7030A0"/>
        </w:rPr>
        <w:t>Ầ</w:t>
      </w:r>
      <w:r>
        <w:rPr>
          <w:b/>
          <w:color w:val="7030A0"/>
        </w:rPr>
        <w:t>N VI. ĐÁNH GIÁ T</w:t>
      </w:r>
      <w:r>
        <w:rPr>
          <w:b/>
          <w:color w:val="7030A0"/>
        </w:rPr>
        <w:t>Ổ</w:t>
      </w:r>
      <w:r>
        <w:rPr>
          <w:b/>
          <w:color w:val="7030A0"/>
        </w:rPr>
        <w:t>NG TH</w:t>
      </w:r>
      <w:r>
        <w:rPr>
          <w:b/>
          <w:color w:val="7030A0"/>
        </w:rPr>
        <w:t>Ể</w:t>
      </w:r>
    </w:p>
    <w:p w14:paraId="513ACE5D" w14:textId="77777777" w:rsidR="00BF2DD2" w:rsidRDefault="000E4D3E">
      <w:pPr>
        <w:spacing w:after="60"/>
        <w:jc w:val="both"/>
      </w:pPr>
      <w:r>
        <w:t>M</w:t>
      </w:r>
      <w:r>
        <w:t>ứ</w:t>
      </w:r>
      <w:r>
        <w:t>c đ</w:t>
      </w:r>
      <w:r>
        <w:t>ộ</w:t>
      </w:r>
      <w:r>
        <w:t xml:space="preserve"> tuân th</w:t>
      </w:r>
      <w:r>
        <w:t>ủ</w:t>
      </w:r>
      <w:r>
        <w:t xml:space="preserve"> pháp lu</w:t>
      </w:r>
      <w:r>
        <w:t>ậ</w:t>
      </w:r>
      <w:r>
        <w:t>t: Đ</w:t>
      </w:r>
      <w:r>
        <w:t>Ạ</w:t>
      </w:r>
      <w:r>
        <w:t>T. Không còn v</w:t>
      </w:r>
      <w:r>
        <w:t>ấ</w:t>
      </w:r>
      <w:r>
        <w:t>n đ</w:t>
      </w:r>
      <w:r>
        <w:t>ề</w:t>
      </w:r>
      <w:r>
        <w:t xml:space="preserve"> M</w:t>
      </w:r>
      <w:r>
        <w:t>ứ</w:t>
      </w:r>
      <w:r>
        <w:t>c 1. Toàn b</w:t>
      </w:r>
      <w:r>
        <w:t>ộ</w:t>
      </w:r>
      <w:r>
        <w:t xml:space="preserve"> căn c</w:t>
      </w:r>
      <w:r>
        <w:t>ứ</w:t>
      </w:r>
      <w:r>
        <w:t xml:space="preserve"> pháp lý, th</w:t>
      </w:r>
      <w:r>
        <w:t>ể</w:t>
      </w:r>
      <w:r>
        <w:t xml:space="preserve"> th</w:t>
      </w:r>
      <w:r>
        <w:t>ứ</w:t>
      </w:r>
      <w:r>
        <w:t>c và k</w:t>
      </w:r>
      <w:r>
        <w:t>ỹ</w:t>
      </w:r>
      <w:r>
        <w:t xml:space="preserve"> thu</w:t>
      </w:r>
      <w:r>
        <w:t>ậ</w:t>
      </w:r>
      <w:r>
        <w:t>t trình bày đã đ</w:t>
      </w:r>
      <w:r>
        <w:t>ạ</w:t>
      </w:r>
      <w:r>
        <w:t>t yêu c</w:t>
      </w:r>
      <w:r>
        <w:t>ầ</w:t>
      </w:r>
      <w:r>
        <w:t>u qua ba l</w:t>
      </w:r>
      <w:r>
        <w:t>ầ</w:t>
      </w:r>
      <w:r>
        <w:t>n rà soát.</w:t>
      </w:r>
    </w:p>
    <w:p w14:paraId="580B9AAE" w14:textId="77777777" w:rsidR="00BF2DD2" w:rsidRDefault="000E4D3E">
      <w:pPr>
        <w:spacing w:after="60"/>
        <w:jc w:val="both"/>
      </w:pPr>
      <w:r>
        <w:t>M</w:t>
      </w:r>
      <w:r>
        <w:t>ứ</w:t>
      </w:r>
      <w:r>
        <w:t>c đ</w:t>
      </w:r>
      <w:r>
        <w:t>ộ</w:t>
      </w:r>
      <w:r>
        <w:t xml:space="preserve"> s</w:t>
      </w:r>
      <w:r>
        <w:t>ẵ</w:t>
      </w:r>
      <w:r>
        <w:t>n sàng phát hành: Đ</w:t>
      </w:r>
      <w:r>
        <w:t>Ạ</w:t>
      </w:r>
      <w:r>
        <w:t>T CÓ ĐI</w:t>
      </w:r>
      <w:r>
        <w:t>Ề</w:t>
      </w:r>
      <w:r>
        <w:t>U KI</w:t>
      </w:r>
      <w:r>
        <w:t>Ệ</w:t>
      </w:r>
      <w:r>
        <w:t>N — có th</w:t>
      </w:r>
      <w:r>
        <w:t>ể</w:t>
      </w:r>
      <w:r>
        <w:t xml:space="preserve"> trình ký sau khi xác nh</w:t>
      </w:r>
      <w:r>
        <w:t>ậ</w:t>
      </w:r>
      <w:r>
        <w:t>n đúng tên cá nhân qu</w:t>
      </w:r>
      <w:r>
        <w:t>ả</w:t>
      </w:r>
      <w:r>
        <w:t>n lý mã tài s</w:t>
      </w:r>
      <w:r>
        <w:t>ả</w:t>
      </w:r>
      <w:r>
        <w:t>n VP2025/MTXT38 (Ph</w:t>
      </w:r>
      <w:r>
        <w:t>ầ</w:t>
      </w:r>
      <w:r>
        <w:t>n II.B). Đây là đi</w:t>
      </w:r>
      <w:r>
        <w:t>ề</w:t>
      </w:r>
      <w:r>
        <w:t>u ki</w:t>
      </w:r>
      <w:r>
        <w:t>ệ</w:t>
      </w:r>
      <w:r>
        <w:t>n duy nh</w:t>
      </w:r>
      <w:r>
        <w:t>ấ</w:t>
      </w:r>
      <w:r>
        <w:t>t còn l</w:t>
      </w:r>
      <w:r>
        <w:t>ạ</w:t>
      </w:r>
      <w:r>
        <w:t>i, m</w:t>
      </w:r>
      <w:r>
        <w:t>ứ</w:t>
      </w:r>
      <w:r>
        <w:t>c đ</w:t>
      </w:r>
      <w:r>
        <w:t>ộ</w:t>
      </w:r>
      <w:r>
        <w:t xml:space="preserve"> M</w:t>
      </w:r>
      <w:r>
        <w:t>ứ</w:t>
      </w:r>
      <w:r>
        <w:t>c 2 (không làm m</w:t>
      </w:r>
      <w:r>
        <w:t>ấ</w:t>
      </w:r>
      <w:r>
        <w:t>t hi</w:t>
      </w:r>
      <w:r>
        <w:t>ệ</w:t>
      </w:r>
      <w:r>
        <w:t>u l</w:t>
      </w:r>
      <w:r>
        <w:t>ự</w:t>
      </w:r>
      <w:r>
        <w:t>c pháp lý ngay, nhưng nên xác nh</w:t>
      </w:r>
      <w:r>
        <w:t>ậ</w:t>
      </w:r>
      <w:r>
        <w:t>n trư</w:t>
      </w:r>
      <w:r>
        <w:t>ớ</w:t>
      </w:r>
      <w:r>
        <w:t>c khi g</w:t>
      </w:r>
      <w:r>
        <w:t>ử</w:t>
      </w:r>
      <w:r>
        <w:t>i đ</w:t>
      </w:r>
      <w:r>
        <w:t>ể</w:t>
      </w:r>
      <w:r>
        <w:t xml:space="preserve"> tránh thu h</w:t>
      </w:r>
      <w:r>
        <w:t>ồ</w:t>
      </w:r>
      <w:r>
        <w:t>i nh</w:t>
      </w:r>
      <w:r>
        <w:t>ầ</w:t>
      </w:r>
      <w:r>
        <w:t>m ngư</w:t>
      </w:r>
      <w:r>
        <w:t>ờ</w:t>
      </w:r>
      <w:r>
        <w:t>i).</w:t>
      </w:r>
    </w:p>
    <w:p w14:paraId="5039D755" w14:textId="77777777" w:rsidR="00BF2DD2" w:rsidRDefault="000E4D3E">
      <w:pPr>
        <w:spacing w:before="200" w:after="80"/>
      </w:pPr>
      <w:r>
        <w:rPr>
          <w:b/>
          <w:color w:val="7030A0"/>
        </w:rPr>
        <w:t>PH</w:t>
      </w:r>
      <w:r>
        <w:rPr>
          <w:b/>
          <w:color w:val="7030A0"/>
        </w:rPr>
        <w:t>Ầ</w:t>
      </w:r>
      <w:r>
        <w:rPr>
          <w:b/>
          <w:color w:val="7030A0"/>
        </w:rPr>
        <w:t>N VII. K</w:t>
      </w:r>
      <w:r>
        <w:rPr>
          <w:b/>
          <w:color w:val="7030A0"/>
        </w:rPr>
        <w:t>Ế</w:t>
      </w:r>
      <w:r>
        <w:rPr>
          <w:b/>
          <w:color w:val="7030A0"/>
        </w:rPr>
        <w:t>T LU</w:t>
      </w:r>
      <w:r>
        <w:rPr>
          <w:b/>
          <w:color w:val="7030A0"/>
        </w:rPr>
        <w:t>Ậ</w:t>
      </w:r>
      <w:r>
        <w:rPr>
          <w:b/>
          <w:color w:val="7030A0"/>
        </w:rPr>
        <w:t>N VÀ TH</w:t>
      </w:r>
      <w:r>
        <w:rPr>
          <w:b/>
          <w:color w:val="7030A0"/>
        </w:rPr>
        <w:t>Ứ</w:t>
      </w:r>
      <w:r>
        <w:rPr>
          <w:b/>
          <w:color w:val="7030A0"/>
        </w:rPr>
        <w:t xml:space="preserve"> T</w:t>
      </w:r>
      <w:r>
        <w:rPr>
          <w:b/>
          <w:color w:val="7030A0"/>
        </w:rPr>
        <w:t>Ự</w:t>
      </w:r>
      <w:r>
        <w:rPr>
          <w:b/>
          <w:color w:val="7030A0"/>
        </w:rPr>
        <w:t xml:space="preserve"> X</w:t>
      </w:r>
      <w:r>
        <w:rPr>
          <w:b/>
          <w:color w:val="7030A0"/>
        </w:rPr>
        <w:t>Ử</w:t>
      </w:r>
      <w:r>
        <w:rPr>
          <w:b/>
          <w:color w:val="7030A0"/>
        </w:rPr>
        <w:t xml:space="preserve"> LÝ</w:t>
      </w:r>
    </w:p>
    <w:p w14:paraId="5606B4B7" w14:textId="77777777" w:rsidR="00BF2DD2" w:rsidRDefault="000E4D3E">
      <w:pPr>
        <w:spacing w:after="60"/>
        <w:jc w:val="both"/>
      </w:pPr>
      <w:r>
        <w:t>Ưu đi</w:t>
      </w:r>
      <w:r>
        <w:t>ể</w:t>
      </w:r>
      <w:r>
        <w:t>m n</w:t>
      </w:r>
      <w:r>
        <w:t>ổ</w:t>
      </w:r>
      <w:r>
        <w:t>i b</w:t>
      </w:r>
      <w:r>
        <w:t>ậ</w:t>
      </w:r>
      <w:r>
        <w:t>t: qua ba l</w:t>
      </w:r>
      <w:r>
        <w:t>ầ</w:t>
      </w:r>
      <w:r>
        <w:t>n rà soát, đơn v</w:t>
      </w:r>
      <w:r>
        <w:t>ị</w:t>
      </w:r>
      <w:r>
        <w:t xml:space="preserve"> so</w:t>
      </w:r>
      <w:r>
        <w:t>ạ</w:t>
      </w:r>
      <w:r>
        <w:t>n th</w:t>
      </w:r>
      <w:r>
        <w:t>ả</w:t>
      </w:r>
      <w:r>
        <w:t>o đã ti</w:t>
      </w:r>
      <w:r>
        <w:t>ế</w:t>
      </w:r>
      <w:r>
        <w:t>p thu toàn b</w:t>
      </w:r>
      <w:r>
        <w:t>ộ</w:t>
      </w:r>
      <w:r>
        <w:t xml:space="preserve"> 12/12 v</w:t>
      </w:r>
      <w:r>
        <w:t>ấ</w:t>
      </w:r>
      <w:r>
        <w:t>n đ</w:t>
      </w:r>
      <w:r>
        <w:t>ề</w:t>
      </w:r>
      <w:r>
        <w:t xml:space="preserve"> M</w:t>
      </w:r>
      <w:r>
        <w:t>ứ</w:t>
      </w:r>
      <w:r>
        <w:t>c 1-3 đư</w:t>
      </w:r>
      <w:r>
        <w:t>ợ</w:t>
      </w:r>
      <w:r>
        <w:t>c nêu, không có trư</w:t>
      </w:r>
      <w:r>
        <w:t>ờ</w:t>
      </w:r>
      <w:r>
        <w:t>ng h</w:t>
      </w:r>
      <w:r>
        <w:t>ợ</w:t>
      </w:r>
      <w:r>
        <w:t>p h</w:t>
      </w:r>
      <w:r>
        <w:t>ồ</w:t>
      </w:r>
      <w:r>
        <w:t>i quy — h</w:t>
      </w:r>
      <w:r>
        <w:t>ồ</w:t>
      </w:r>
      <w:r>
        <w:t xml:space="preserve"> sơ hi</w:t>
      </w:r>
      <w:r>
        <w:t>ệ</w:t>
      </w:r>
      <w:r>
        <w:t xml:space="preserve">n </w:t>
      </w:r>
      <w:r>
        <w:t>ở</w:t>
      </w:r>
      <w:r>
        <w:t xml:space="preserve"> tr</w:t>
      </w:r>
      <w:r>
        <w:t>ạ</w:t>
      </w:r>
      <w:r>
        <w:t>ng thái g</w:t>
      </w:r>
      <w:r>
        <w:t>ầ</w:t>
      </w:r>
      <w:r>
        <w:t>n như hoàn thi</w:t>
      </w:r>
      <w:r>
        <w:t>ệ</w:t>
      </w:r>
      <w:r>
        <w:t>n v</w:t>
      </w:r>
      <w:r>
        <w:t>ề</w:t>
      </w:r>
      <w:r>
        <w:t xml:space="preserve"> th</w:t>
      </w:r>
      <w:r>
        <w:t>ể</w:t>
      </w:r>
      <w:r>
        <w:t xml:space="preserve"> th</w:t>
      </w:r>
      <w:r>
        <w:t>ứ</w:t>
      </w:r>
      <w:r>
        <w:t>c và logic n</w:t>
      </w:r>
      <w:r>
        <w:t>ộ</w:t>
      </w:r>
      <w:r>
        <w:t>i b</w:t>
      </w:r>
      <w:r>
        <w:t>ộ</w:t>
      </w:r>
      <w:r>
        <w:t>.</w:t>
      </w:r>
    </w:p>
    <w:p w14:paraId="5A4FAC57" w14:textId="77777777" w:rsidR="00BF2DD2" w:rsidRDefault="000E4D3E">
      <w:pPr>
        <w:spacing w:after="60"/>
        <w:jc w:val="both"/>
      </w:pPr>
      <w:r>
        <w:lastRenderedPageBreak/>
        <w:t>Vi</w:t>
      </w:r>
      <w:r>
        <w:t>ệ</w:t>
      </w:r>
      <w:r>
        <w:t>c còn l</w:t>
      </w:r>
      <w:r>
        <w:t>ạ</w:t>
      </w:r>
      <w:r>
        <w:t>i: (1) Xác nh</w:t>
      </w:r>
      <w:r>
        <w:t>ậ</w:t>
      </w:r>
      <w:r>
        <w:t>n ngư</w:t>
      </w:r>
      <w:r>
        <w:t>ờ</w:t>
      </w:r>
      <w:r>
        <w:t>i qu</w:t>
      </w:r>
      <w:r>
        <w:t>ả</w:t>
      </w:r>
      <w:r>
        <w:t>n lý th</w:t>
      </w:r>
      <w:r>
        <w:t>ự</w:t>
      </w:r>
      <w:r>
        <w:t>c t</w:t>
      </w:r>
      <w:r>
        <w:t>ế</w:t>
      </w:r>
      <w:r>
        <w:t xml:space="preserve"> mã tài s</w:t>
      </w:r>
      <w:r>
        <w:t>ả</w:t>
      </w:r>
      <w:r>
        <w:t>n VP2025/MTXT38 (H</w:t>
      </w:r>
      <w:r>
        <w:t>ồ</w:t>
      </w:r>
      <w:r>
        <w:t xml:space="preserve"> Minh Tr</w:t>
      </w:r>
      <w:r>
        <w:t>ị</w:t>
      </w:r>
      <w:r>
        <w:t xml:space="preserve"> hay Nguy</w:t>
      </w:r>
      <w:r>
        <w:t>ễ</w:t>
      </w:r>
      <w:r>
        <w:t>n Tr</w:t>
      </w:r>
      <w:r>
        <w:t>ầ</w:t>
      </w:r>
      <w:r>
        <w:t>n Quân) — n</w:t>
      </w:r>
      <w:r>
        <w:t>ế</w:t>
      </w:r>
      <w:r>
        <w:t>u xác nh</w:t>
      </w:r>
      <w:r>
        <w:t>ậ</w:t>
      </w:r>
      <w:r>
        <w:t>n đúng là H</w:t>
      </w:r>
      <w:r>
        <w:t>ồ</w:t>
      </w:r>
      <w:r>
        <w:t xml:space="preserve"> Minh Tr</w:t>
      </w:r>
      <w:r>
        <w:t>ị</w:t>
      </w:r>
      <w:r>
        <w:t xml:space="preserve"> (do đã nh</w:t>
      </w:r>
      <w:r>
        <w:t>ậ</w:t>
      </w:r>
      <w:r>
        <w:t>n bàn giao n</w:t>
      </w:r>
      <w:r>
        <w:t>ộ</w:t>
      </w:r>
      <w:r>
        <w:t>i b</w:t>
      </w:r>
      <w:r>
        <w:t>ộ</w:t>
      </w:r>
      <w:r>
        <w:t>) thì không c</w:t>
      </w:r>
      <w:r>
        <w:t>ầ</w:t>
      </w:r>
      <w:r>
        <w:t>n s</w:t>
      </w:r>
      <w:r>
        <w:t>ử</w:t>
      </w:r>
      <w:r>
        <w:t>a Thông báo, ch</w:t>
      </w:r>
      <w:r>
        <w:t>ỉ</w:t>
      </w:r>
      <w:r>
        <w:t xml:space="preserve"> c</w:t>
      </w:r>
      <w:r>
        <w:t>ầ</w:t>
      </w:r>
      <w:r>
        <w:t>n c</w:t>
      </w:r>
      <w:r>
        <w:t>ậ</w:t>
      </w:r>
      <w:r>
        <w:t>p nh</w:t>
      </w:r>
      <w:r>
        <w:t>ậ</w:t>
      </w:r>
      <w:r>
        <w:t>t l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 I cho kh</w:t>
      </w:r>
      <w:r>
        <w:t>ớ</w:t>
      </w:r>
      <w:r>
        <w:t>p; n</w:t>
      </w:r>
      <w:r>
        <w:t>ế</w:t>
      </w:r>
      <w:r>
        <w:t>u xác nh</w:t>
      </w:r>
      <w:r>
        <w:t>ậ</w:t>
      </w:r>
      <w:r>
        <w:t>n là Nguy</w:t>
      </w:r>
      <w:r>
        <w:t>ễ</w:t>
      </w:r>
      <w:r>
        <w:t>n Tr</w:t>
      </w:r>
      <w:r>
        <w:t>ầ</w:t>
      </w:r>
      <w:r>
        <w:t>n Quân thì c</w:t>
      </w:r>
      <w:r>
        <w:t>ầ</w:t>
      </w:r>
      <w:r>
        <w:t>n s</w:t>
      </w:r>
      <w:r>
        <w:t>ử</w:t>
      </w:r>
      <w:r>
        <w:t>a l</w:t>
      </w:r>
      <w:r>
        <w:t>ạ</w:t>
      </w:r>
      <w:r>
        <w:t>i dòng này trong Thông báo trư</w:t>
      </w:r>
      <w:r>
        <w:t>ớ</w:t>
      </w:r>
      <w:r>
        <w:t>c khi ban hành. (2) Hai góp ý M</w:t>
      </w:r>
      <w:r>
        <w:t>ứ</w:t>
      </w:r>
      <w:r>
        <w:t>c 4 t</w:t>
      </w:r>
      <w:r>
        <w:t>ừ</w:t>
      </w:r>
      <w:r>
        <w:t xml:space="preserve"> l</w:t>
      </w:r>
      <w:r>
        <w:t>ầ</w:t>
      </w:r>
      <w:r>
        <w:t>n 1 v</w:t>
      </w:r>
      <w:r>
        <w:t>ẫ</w:t>
      </w:r>
      <w:r>
        <w:t>n đ</w:t>
      </w:r>
      <w:r>
        <w:t>ể</w:t>
      </w:r>
      <w:r>
        <w:t xml:space="preserve"> tùy ch</w:t>
      </w:r>
      <w:r>
        <w:t>ọ</w:t>
      </w:r>
      <w:r>
        <w:t>n, không b</w:t>
      </w:r>
      <w:r>
        <w:t>ắ</w:t>
      </w:r>
      <w:r>
        <w:t>t bu</w:t>
      </w:r>
      <w:r>
        <w:t>ộ</w:t>
      </w:r>
      <w:r>
        <w:t>c.</w:t>
      </w:r>
    </w:p>
    <w:p w14:paraId="3D9379F8" w14:textId="77777777" w:rsidR="00BF2DD2" w:rsidRDefault="000E4D3E">
      <w:pPr>
        <w:spacing w:after="60"/>
        <w:jc w:val="both"/>
      </w:pPr>
      <w:r>
        <w:t>R</w:t>
      </w:r>
      <w:r>
        <w:t>ủ</w:t>
      </w:r>
      <w:r>
        <w:t>i ro n</w:t>
      </w:r>
      <w:r>
        <w:t>ế</w:t>
      </w:r>
      <w:r>
        <w:t>u không xác nh</w:t>
      </w:r>
      <w:r>
        <w:t>ậ</w:t>
      </w:r>
      <w:r>
        <w:t>n: Thông báo có th</w:t>
      </w:r>
      <w:r>
        <w:t>ể</w:t>
      </w:r>
      <w:r>
        <w:t xml:space="preserve"> g</w:t>
      </w:r>
      <w:r>
        <w:t>ử</w:t>
      </w:r>
      <w:r>
        <w:t>i yêu c</w:t>
      </w:r>
      <w:r>
        <w:t>ầ</w:t>
      </w:r>
      <w:r>
        <w:t>u bàn giao đ</w:t>
      </w:r>
      <w:r>
        <w:t>ế</w:t>
      </w:r>
      <w:r>
        <w:t>n không đúng ngư</w:t>
      </w:r>
      <w:r>
        <w:t>ờ</w:t>
      </w:r>
      <w:r>
        <w:t>i, d</w:t>
      </w:r>
      <w:r>
        <w:t>ẫ</w:t>
      </w:r>
      <w:r>
        <w:t>n đ</w:t>
      </w:r>
      <w:r>
        <w:t>ế</w:t>
      </w:r>
      <w:r>
        <w:t>n ch</w:t>
      </w:r>
      <w:r>
        <w:t>ậ</w:t>
      </w:r>
      <w:r>
        <w:t>m tr</w:t>
      </w:r>
      <w:r>
        <w:t>ễ</w:t>
      </w:r>
      <w:r>
        <w:t xml:space="preserve"> th</w:t>
      </w:r>
      <w:r>
        <w:t>ự</w:t>
      </w:r>
      <w:r>
        <w:t>c hi</w:t>
      </w:r>
      <w:r>
        <w:t>ệ</w:t>
      </w:r>
      <w:r>
        <w:t>n ho</w:t>
      </w:r>
      <w:r>
        <w:t>ặ</w:t>
      </w:r>
      <w:r>
        <w:t>c khi</w:t>
      </w:r>
      <w:r>
        <w:t>ế</w:t>
      </w:r>
      <w:r>
        <w:t>u n</w:t>
      </w:r>
      <w:r>
        <w:t>ạ</w:t>
      </w:r>
      <w:r>
        <w:t>i t</w:t>
      </w:r>
      <w:r>
        <w:t>ừ</w:t>
      </w:r>
      <w:r>
        <w:t xml:space="preserve"> ngư</w:t>
      </w:r>
      <w:r>
        <w:t>ờ</w:t>
      </w:r>
      <w:r>
        <w:t>i b</w:t>
      </w:r>
      <w:r>
        <w:t>ị</w:t>
      </w:r>
      <w:r>
        <w:t xml:space="preserve"> nêu nh</w:t>
      </w:r>
      <w:r>
        <w:t>ầ</w:t>
      </w:r>
      <w:r>
        <w:t>m tên.</w:t>
      </w:r>
    </w:p>
    <w:p w14:paraId="5DBAFC4E" w14:textId="77777777" w:rsidR="00BF2DD2" w:rsidRDefault="000E4D3E">
      <w:pPr>
        <w:spacing w:after="60"/>
        <w:jc w:val="both"/>
      </w:pPr>
      <w:r>
        <w:t>Ki</w:t>
      </w:r>
      <w:r>
        <w:t>ế</w:t>
      </w:r>
      <w:r>
        <w:t>n ngh</w:t>
      </w:r>
      <w:r>
        <w:t>ị</w:t>
      </w:r>
      <w:r>
        <w:t xml:space="preserve"> chung: phòng T</w:t>
      </w:r>
      <w:r>
        <w:t>ổ</w:t>
      </w:r>
      <w:r>
        <w:t>ng h</w:t>
      </w:r>
      <w:r>
        <w:t>ợ</w:t>
      </w:r>
      <w:r>
        <w:t>p - Hành chính và Qu</w:t>
      </w:r>
      <w:r>
        <w:t>ả</w:t>
      </w:r>
      <w:r>
        <w:t>n tr</w:t>
      </w:r>
      <w:r>
        <w:t>ị</w:t>
      </w:r>
      <w:r>
        <w:t xml:space="preserve"> xác nh</w:t>
      </w:r>
      <w:r>
        <w:t>ậ</w:t>
      </w:r>
      <w:r>
        <w:t>n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H</w:t>
      </w:r>
      <w:r>
        <w:t>ồ</w:t>
      </w:r>
      <w:r>
        <w:t xml:space="preserve"> Minh Tr</w:t>
      </w:r>
      <w:r>
        <w:t>ị</w:t>
      </w:r>
      <w:r>
        <w:t xml:space="preserve"> và/ho</w:t>
      </w:r>
      <w:r>
        <w:t>ặ</w:t>
      </w:r>
      <w:r>
        <w:t>c Nguy</w:t>
      </w:r>
      <w:r>
        <w:t>ễ</w:t>
      </w:r>
      <w:r>
        <w:t>n Tr</w:t>
      </w:r>
      <w:r>
        <w:t>ầ</w:t>
      </w:r>
      <w:r>
        <w:t>n Quân trư</w:t>
      </w:r>
      <w:r>
        <w:t>ớ</w:t>
      </w:r>
      <w:r>
        <w:t>c khi trình Hi</w:t>
      </w:r>
      <w:r>
        <w:t>ệ</w:t>
      </w:r>
      <w:r>
        <w:t>u trư</w:t>
      </w:r>
      <w:r>
        <w:t>ở</w:t>
      </w:r>
      <w:r>
        <w:t>ng ký; sau khi xác nh</w:t>
      </w:r>
      <w:r>
        <w:t>ậ</w:t>
      </w:r>
      <w:r>
        <w:t>n, h</w:t>
      </w:r>
      <w:r>
        <w:t>ồ</w:t>
      </w:r>
      <w:r>
        <w:t xml:space="preserve"> sơ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ban hành.</w:t>
      </w:r>
    </w:p>
    <w:p w14:paraId="696E14AD" w14:textId="77777777" w:rsidR="00BF2DD2" w:rsidRDefault="000E4D3E">
      <w:pPr>
        <w:spacing w:before="200" w:after="80"/>
      </w:pPr>
      <w:r>
        <w:rPr>
          <w:b/>
          <w:color w:val="7030A0"/>
        </w:rPr>
        <w:t>KI</w:t>
      </w:r>
      <w:r>
        <w:rPr>
          <w:b/>
          <w:color w:val="7030A0"/>
        </w:rPr>
        <w:t>Ể</w:t>
      </w:r>
      <w:r>
        <w:rPr>
          <w:b/>
          <w:color w:val="7030A0"/>
        </w:rPr>
        <w:t>M TRA CH</w:t>
      </w:r>
      <w:r>
        <w:rPr>
          <w:b/>
          <w:color w:val="7030A0"/>
        </w:rPr>
        <w:t>Ấ</w:t>
      </w:r>
      <w:r>
        <w:rPr>
          <w:b/>
          <w:color w:val="7030A0"/>
        </w:rPr>
        <w:t>T LƯ</w:t>
      </w:r>
      <w:r>
        <w:rPr>
          <w:b/>
          <w:color w:val="7030A0"/>
        </w:rPr>
        <w:t>Ợ</w:t>
      </w:r>
      <w:r>
        <w:rPr>
          <w:b/>
          <w:color w:val="7030A0"/>
        </w:rPr>
        <w:t>NG CU</w:t>
      </w:r>
      <w:r>
        <w:rPr>
          <w:b/>
          <w:color w:val="7030A0"/>
        </w:rPr>
        <w:t>Ố</w:t>
      </w:r>
      <w:r>
        <w:rPr>
          <w:b/>
          <w:color w:val="7030A0"/>
        </w:rPr>
        <w:t>I CÙNG</w:t>
      </w:r>
    </w:p>
    <w:p w14:paraId="3F1C109B" w14:textId="77777777" w:rsidR="00BF2DD2" w:rsidRDefault="000E4D3E">
      <w:pPr>
        <w:spacing w:after="60"/>
        <w:jc w:val="both"/>
      </w:pPr>
      <w:r>
        <w:t>Đã đ</w:t>
      </w:r>
      <w:r>
        <w:t>ọ</w:t>
      </w:r>
      <w:r>
        <w:t>c l</w:t>
      </w:r>
      <w:r>
        <w:t>ạ</w:t>
      </w:r>
      <w:r>
        <w:t>i tr</w:t>
      </w:r>
      <w:r>
        <w:t>ọ</w:t>
      </w:r>
      <w:r>
        <w:t>n v</w:t>
      </w:r>
      <w:r>
        <w:t>ẹ</w:t>
      </w:r>
      <w:r>
        <w:t>n b</w:t>
      </w:r>
      <w:r>
        <w:t>ả</w:t>
      </w:r>
      <w:r>
        <w:t>n ch</w:t>
      </w:r>
      <w:r>
        <w:t>ỉ</w:t>
      </w:r>
      <w:r>
        <w:t>nh s</w:t>
      </w:r>
      <w:r>
        <w:t>ử</w:t>
      </w:r>
      <w:r>
        <w:t>a và đ</w:t>
      </w:r>
      <w:r>
        <w:t>ố</w:t>
      </w:r>
      <w:r>
        <w:t>i chi</w:t>
      </w:r>
      <w:r>
        <w:t>ế</w:t>
      </w:r>
      <w:r>
        <w:t>u b</w:t>
      </w:r>
      <w:r>
        <w:t>ằ</w:t>
      </w:r>
      <w:r>
        <w:t>ng script t</w:t>
      </w:r>
      <w:r>
        <w:t>ự</w:t>
      </w:r>
      <w:r>
        <w:t xml:space="preserve"> đ</w:t>
      </w:r>
      <w:r>
        <w:t>ộ</w:t>
      </w:r>
      <w:r>
        <w:t>ng (không ch</w:t>
      </w:r>
      <w:r>
        <w:t>ỉ</w:t>
      </w:r>
      <w:r>
        <w:t xml:space="preserve"> đ</w:t>
      </w:r>
      <w:r>
        <w:t>ọ</w:t>
      </w:r>
      <w:r>
        <w:t>c m</w:t>
      </w:r>
      <w:r>
        <w:t>ắ</w:t>
      </w:r>
      <w:r>
        <w:t>t thư</w:t>
      </w:r>
      <w:r>
        <w:t>ờ</w:t>
      </w:r>
      <w:r>
        <w:t>ng) toàn b</w:t>
      </w:r>
      <w:r>
        <w:t>ộ</w:t>
      </w:r>
      <w:r>
        <w:t xml:space="preserve"> 30 dòng Ph</w:t>
      </w:r>
      <w:r>
        <w:t>ụ</w:t>
      </w:r>
      <w:r>
        <w:t xml:space="preserve"> l</w:t>
      </w:r>
      <w:r>
        <w:t>ụ</w:t>
      </w:r>
      <w:r>
        <w:t>c v</w:t>
      </w:r>
      <w:r>
        <w:t>ớ</w:t>
      </w:r>
      <w:r>
        <w:t>i c</w:t>
      </w:r>
      <w:r>
        <w:t>ả</w:t>
      </w:r>
      <w:r>
        <w:t xml:space="preserve"> Ph</w:t>
      </w:r>
      <w:r>
        <w:t>ụ</w:t>
      </w:r>
      <w:r>
        <w:t xml:space="preserve"> l</w:t>
      </w:r>
      <w:r>
        <w:t>ụ</w:t>
      </w:r>
      <w:r>
        <w:t>c III.xlsx và Ph</w:t>
      </w:r>
      <w:r>
        <w:t>ụ</w:t>
      </w:r>
      <w:r>
        <w:t xml:space="preserve"> l</w:t>
      </w:r>
      <w:r>
        <w:t>ụ</w:t>
      </w:r>
      <w:r>
        <w:t>c I.xlsx — xác nh</w:t>
      </w:r>
      <w:r>
        <w:t>ậ</w:t>
      </w:r>
      <w:r>
        <w:t>n 29/30 dòng kh</w:t>
      </w:r>
      <w:r>
        <w:t>ớ</w:t>
      </w:r>
      <w:r>
        <w:t>p tuy</w:t>
      </w:r>
      <w:r>
        <w:t>ệ</w:t>
      </w:r>
      <w:r>
        <w:t>t đ</w:t>
      </w:r>
      <w:r>
        <w:t>ố</w:t>
      </w:r>
      <w:r>
        <w:t>i, 1/30 dòng có chênh l</w:t>
      </w:r>
      <w:r>
        <w:t>ệ</w:t>
      </w:r>
      <w:r>
        <w:t>ch tên ngư</w:t>
      </w:r>
      <w:r>
        <w:t>ờ</w:t>
      </w:r>
      <w:r>
        <w:t>i gi</w:t>
      </w:r>
      <w:r>
        <w:t>ữ</w:t>
      </w:r>
      <w:r>
        <w:t>a hai ngu</w:t>
      </w:r>
      <w:r>
        <w:t>ồ</w:t>
      </w:r>
      <w:r>
        <w:t>n (Ph</w:t>
      </w:r>
      <w:r>
        <w:t>ầ</w:t>
      </w:r>
      <w:r>
        <w:t>n II.B). Đã đ</w:t>
      </w:r>
      <w:r>
        <w:t>ố</w:t>
      </w:r>
      <w:r>
        <w:t>i chi</w:t>
      </w:r>
      <w:r>
        <w:t>ế</w:t>
      </w:r>
      <w:r>
        <w:t>u đ</w:t>
      </w:r>
      <w:r>
        <w:t>ầ</w:t>
      </w:r>
      <w:r>
        <w:t>y đ</w:t>
      </w:r>
      <w:r>
        <w:t>ủ</w:t>
      </w:r>
      <w:r>
        <w:t xml:space="preserve"> v</w:t>
      </w:r>
      <w:r>
        <w:t>ớ</w:t>
      </w:r>
      <w:r>
        <w:t>i hai báo cáo rà soát trư</w:t>
      </w:r>
      <w:r>
        <w:t>ớ</w:t>
      </w:r>
      <w:r>
        <w:t>c đ</w:t>
      </w:r>
      <w:r>
        <w:t>ể</w:t>
      </w:r>
      <w:r>
        <w:t xml:space="preserve"> xác nh</w:t>
      </w:r>
      <w:r>
        <w:t>ậ</w:t>
      </w:r>
      <w:r>
        <w:t>n m</w:t>
      </w:r>
      <w:r>
        <w:t>ứ</w:t>
      </w:r>
      <w:r>
        <w:t>c ti</w:t>
      </w:r>
      <w:r>
        <w:t>ế</w:t>
      </w:r>
      <w:r>
        <w:t>p thu, không suy di</w:t>
      </w:r>
      <w:r>
        <w:t>ễ</w:t>
      </w:r>
      <w:r>
        <w:t>n. Không có hai dòng trùng l</w:t>
      </w:r>
      <w:r>
        <w:t>ặ</w:t>
      </w:r>
      <w:r>
        <w:t>p cùng m</w:t>
      </w:r>
      <w:r>
        <w:t>ộ</w:t>
      </w:r>
      <w:r>
        <w:t>t v</w:t>
      </w:r>
      <w:r>
        <w:t>ấ</w:t>
      </w:r>
      <w:r>
        <w:t>n đ</w:t>
      </w:r>
      <w:r>
        <w:t>ề</w:t>
      </w:r>
      <w:r>
        <w:t>. Gi</w:t>
      </w:r>
      <w:r>
        <w:t>ớ</w:t>
      </w:r>
      <w:r>
        <w:t>i h</w:t>
      </w:r>
      <w:r>
        <w:t>ạ</w:t>
      </w:r>
      <w:r>
        <w:t>n ph</w:t>
      </w:r>
      <w:r>
        <w:t>ạ</w:t>
      </w:r>
      <w:r>
        <w:t>m vi: không xác minh đư</w:t>
      </w:r>
      <w:r>
        <w:t>ợ</w:t>
      </w:r>
      <w:r>
        <w:t>c qua tài li</w:t>
      </w:r>
      <w:r>
        <w:t>ệ</w:t>
      </w:r>
      <w:r>
        <w:t>u nào là bàn giao n</w:t>
      </w:r>
      <w:r>
        <w:t>ộ</w:t>
      </w:r>
      <w:r>
        <w:t>i b</w:t>
      </w:r>
      <w:r>
        <w:t>ộ</w:t>
      </w:r>
      <w:r>
        <w:t xml:space="preserve"> (n</w:t>
      </w:r>
      <w:r>
        <w:t>ế</w:t>
      </w:r>
      <w:r>
        <w:t>u có) gi</w:t>
      </w:r>
      <w:r>
        <w:t>ữ</w:t>
      </w:r>
      <w:r>
        <w:t>a hai cá nhân nêu t</w:t>
      </w:r>
      <w:r>
        <w:t>ạ</w:t>
      </w:r>
      <w:r>
        <w:t>i Ph</w:t>
      </w:r>
      <w:r>
        <w:t>ầ</w:t>
      </w:r>
      <w:r>
        <w:t>n II.B —</w:t>
      </w:r>
      <w:r>
        <w:t xml:space="preserve"> c</w:t>
      </w:r>
      <w:r>
        <w:t>ầ</w:t>
      </w:r>
      <w:r>
        <w:t>n xác nh</w:t>
      </w:r>
      <w:r>
        <w:t>ậ</w:t>
      </w:r>
      <w:r>
        <w:t>n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phòng TH-HC&amp;QT.</w:t>
      </w:r>
    </w:p>
    <w:p w14:paraId="32B5E965" w14:textId="77777777" w:rsidR="00BF2DD2" w:rsidRDefault="000E4D3E">
      <w:pPr>
        <w:spacing w:before="200" w:after="80"/>
      </w:pPr>
      <w:r>
        <w:rPr>
          <w:b/>
          <w:color w:val="7030A0"/>
        </w:rPr>
        <w:t>THÔNG TIN TRÁCH NHI</w:t>
      </w:r>
      <w:r>
        <w:rPr>
          <w:b/>
          <w:color w:val="7030A0"/>
        </w:rPr>
        <w:t>Ệ</w:t>
      </w:r>
      <w:r>
        <w:rPr>
          <w:b/>
          <w:color w:val="7030A0"/>
        </w:rPr>
        <w:t>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78"/>
        <w:gridCol w:w="11679"/>
      </w:tblGrid>
      <w:tr w:rsidR="00BF2DD2" w14:paraId="28284E8A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78E6D" w14:textId="77777777" w:rsidR="00BF2DD2" w:rsidRDefault="000E4D3E">
            <w:pPr>
              <w:jc w:val="both"/>
            </w:pPr>
            <w:r>
              <w:rPr>
                <w:b/>
                <w:sz w:val="26"/>
              </w:rPr>
              <w:t>Ngu</w:t>
            </w:r>
            <w:r>
              <w:rPr>
                <w:b/>
                <w:sz w:val="26"/>
              </w:rPr>
              <w:t>ồ</w:t>
            </w:r>
            <w:r>
              <w:rPr>
                <w:b/>
                <w:sz w:val="26"/>
              </w:rPr>
              <w:t>n d</w:t>
            </w:r>
            <w:r>
              <w:rPr>
                <w:b/>
                <w:sz w:val="26"/>
              </w:rPr>
              <w:t>ữ</w:t>
            </w:r>
            <w:r>
              <w:rPr>
                <w:b/>
                <w:sz w:val="26"/>
              </w:rPr>
              <w:t xml:space="preserve"> li</w:t>
            </w:r>
            <w:r>
              <w:rPr>
                <w:b/>
                <w:sz w:val="26"/>
              </w:rPr>
              <w:t>ệ</w:t>
            </w:r>
            <w:r>
              <w:rPr>
                <w:b/>
                <w:sz w:val="26"/>
              </w:rPr>
              <w:t>u đã dùng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FB10F" w14:textId="77777777" w:rsidR="00BF2DD2" w:rsidRDefault="000E4D3E">
            <w:pPr>
              <w:jc w:val="both"/>
            </w:pPr>
            <w:r>
              <w:rPr>
                <w:sz w:val="26"/>
              </w:rPr>
              <w:t>TB_thu_hoi_may_moc_thiet_bi_1.docx; Phu_luc_III..._bb5517.xlsx; Phu_luc_I__Phuong_an_sap_xep_may_moc_thiet_bi.xlsx; Phu_luc_IV__TCDMTB_Lanh_dao_Truong_va_cac_don_vi.docx (đ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u do ngư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dùng cung c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>p); hai báo cáo rà soát l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1, l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2 (ch</w:t>
            </w:r>
            <w:r>
              <w:rPr>
                <w:sz w:val="26"/>
              </w:rPr>
              <w:t>ỉ</w:t>
            </w:r>
            <w:r>
              <w:rPr>
                <w:sz w:val="26"/>
              </w:rPr>
              <w:t xml:space="preserve"> đ</w:t>
            </w:r>
            <w:r>
              <w:rPr>
                <w:sz w:val="26"/>
              </w:rPr>
              <w:t>ố</w:t>
            </w:r>
            <w:r>
              <w:rPr>
                <w:sz w:val="26"/>
              </w:rPr>
              <w:t>i chi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u m</w:t>
            </w:r>
            <w:r>
              <w:rPr>
                <w:sz w:val="26"/>
              </w:rPr>
              <w:t>ứ</w:t>
            </w:r>
            <w:r>
              <w:rPr>
                <w:sz w:val="26"/>
              </w:rPr>
              <w:t>c ti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 xml:space="preserve">p thu); QĐ 1976, QĐ 44/2025/QĐ-UBND, QĐ 1370, QĐ 1763/QĐ-CĐKT (đã xác minh </w:t>
            </w:r>
            <w:r>
              <w:rPr>
                <w:sz w:val="26"/>
              </w:rPr>
              <w:t>ở</w:t>
            </w:r>
            <w:r>
              <w:rPr>
                <w:sz w:val="26"/>
              </w:rPr>
              <w:t xml:space="preserve"> l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1, không đ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>i). · Công c</w:t>
            </w:r>
            <w:r>
              <w:rPr>
                <w:sz w:val="26"/>
              </w:rPr>
              <w:t>ụ</w:t>
            </w:r>
            <w:r>
              <w:rPr>
                <w:sz w:val="26"/>
              </w:rPr>
              <w:t xml:space="preserve"> h</w:t>
            </w:r>
            <w:r>
              <w:rPr>
                <w:sz w:val="26"/>
              </w:rPr>
              <w:t>ỗ</w:t>
            </w:r>
            <w:r>
              <w:rPr>
                <w:sz w:val="26"/>
              </w:rPr>
              <w:t xml:space="preserve"> tr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: H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 xml:space="preserve"> KTC-Ra-Soat-897-v2-Cai-tien (Skill ktc-ra-soat-897, v2.25), ch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y ngày 20/10/2026.</w:t>
            </w:r>
          </w:p>
        </w:tc>
      </w:tr>
      <w:tr w:rsidR="00BF2DD2" w14:paraId="605FBAC4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9BF8D" w14:textId="77777777" w:rsidR="00BF2DD2" w:rsidRDefault="000E4D3E">
            <w:pPr>
              <w:jc w:val="both"/>
            </w:pPr>
            <w:r>
              <w:rPr>
                <w:b/>
                <w:sz w:val="26"/>
              </w:rPr>
              <w:t>Ngư</w:t>
            </w:r>
            <w:r>
              <w:rPr>
                <w:b/>
                <w:sz w:val="26"/>
              </w:rPr>
              <w:t>ờ</w:t>
            </w:r>
            <w:r>
              <w:rPr>
                <w:b/>
                <w:sz w:val="26"/>
              </w:rPr>
              <w:t>i ki</w:t>
            </w:r>
            <w:r>
              <w:rPr>
                <w:b/>
                <w:sz w:val="26"/>
              </w:rPr>
              <w:t>ể</w:t>
            </w:r>
            <w:r>
              <w:rPr>
                <w:b/>
                <w:sz w:val="26"/>
              </w:rPr>
              <w:t>m tra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65FA2" w14:textId="77777777" w:rsidR="00BF2DD2" w:rsidRDefault="000E4D3E">
            <w:pPr>
              <w:jc w:val="both"/>
            </w:pPr>
            <w:r>
              <w:rPr>
                <w:sz w:val="26"/>
              </w:rPr>
              <w:t>[C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ĐI</w:t>
            </w:r>
            <w:r>
              <w:rPr>
                <w:sz w:val="26"/>
              </w:rPr>
              <w:t>Ề</w:t>
            </w:r>
            <w:r>
              <w:rPr>
                <w:sz w:val="26"/>
              </w:rPr>
              <w:t>N TÊN NGƯ</w:t>
            </w:r>
            <w:r>
              <w:rPr>
                <w:sz w:val="26"/>
              </w:rPr>
              <w:t>Ờ</w:t>
            </w:r>
            <w:r>
              <w:rPr>
                <w:sz w:val="26"/>
              </w:rPr>
              <w:t>I CH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U TRÁCH NHI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M — phòng T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>ng h</w:t>
            </w:r>
            <w:r>
              <w:rPr>
                <w:sz w:val="26"/>
              </w:rPr>
              <w:t>ợ</w:t>
            </w:r>
            <w:r>
              <w:rPr>
                <w:sz w:val="26"/>
              </w:rPr>
              <w:t>p – Hành chính và 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n tr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] ch</w:t>
            </w:r>
            <w:r>
              <w:rPr>
                <w:sz w:val="26"/>
              </w:rPr>
              <w:t>ị</w:t>
            </w:r>
            <w:r>
              <w:rPr>
                <w:sz w:val="26"/>
              </w:rPr>
              <w:t>u trách nhi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>m xác nh</w:t>
            </w:r>
            <w:r>
              <w:rPr>
                <w:sz w:val="26"/>
              </w:rPr>
              <w:t>ậ</w:t>
            </w:r>
            <w:r>
              <w:rPr>
                <w:sz w:val="26"/>
              </w:rPr>
              <w:t>n k</w:t>
            </w:r>
            <w:r>
              <w:rPr>
                <w:sz w:val="26"/>
              </w:rPr>
              <w:t>ế</w:t>
            </w:r>
            <w:r>
              <w:rPr>
                <w:sz w:val="26"/>
              </w:rPr>
              <w:t>t qu</w:t>
            </w:r>
            <w:r>
              <w:rPr>
                <w:sz w:val="26"/>
              </w:rPr>
              <w:t>ả</w:t>
            </w:r>
            <w:r>
              <w:rPr>
                <w:sz w:val="26"/>
              </w:rPr>
              <w:t>.</w:t>
            </w:r>
          </w:p>
        </w:tc>
      </w:tr>
      <w:tr w:rsidR="00BF2DD2" w14:paraId="1EA13483" w14:textId="77777777">
        <w:trPr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CE724" w14:textId="77777777" w:rsidR="00BF2DD2" w:rsidRDefault="000E4D3E">
            <w:pPr>
              <w:jc w:val="both"/>
            </w:pPr>
            <w:r>
              <w:rPr>
                <w:b/>
                <w:sz w:val="26"/>
              </w:rPr>
              <w:t>Tr</w:t>
            </w:r>
            <w:r>
              <w:rPr>
                <w:b/>
                <w:sz w:val="26"/>
              </w:rPr>
              <w:t>ạ</w:t>
            </w:r>
            <w:r>
              <w:rPr>
                <w:b/>
                <w:sz w:val="26"/>
              </w:rPr>
              <w:t>ng thái phê duy</w:t>
            </w:r>
            <w:r>
              <w:rPr>
                <w:b/>
                <w:sz w:val="26"/>
              </w:rPr>
              <w:t>ệ</w:t>
            </w:r>
            <w:r>
              <w:rPr>
                <w:b/>
                <w:sz w:val="26"/>
              </w:rPr>
              <w:t>t</w:t>
            </w:r>
          </w:p>
        </w:tc>
        <w:tc>
          <w:tcPr>
            <w:tcW w:w="116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C262B" w14:textId="77777777" w:rsidR="00BF2DD2" w:rsidRDefault="000E4D3E">
            <w:pPr>
              <w:jc w:val="both"/>
            </w:pPr>
            <w:r>
              <w:rPr>
                <w:b/>
                <w:color w:val="C00000"/>
                <w:sz w:val="26"/>
              </w:rPr>
              <w:t>B</w:t>
            </w:r>
            <w:r>
              <w:rPr>
                <w:b/>
                <w:color w:val="C00000"/>
                <w:sz w:val="26"/>
              </w:rPr>
              <w:t>Ả</w:t>
            </w:r>
            <w:r>
              <w:rPr>
                <w:b/>
                <w:color w:val="C00000"/>
                <w:sz w:val="26"/>
              </w:rPr>
              <w:t>N NHÁP – K</w:t>
            </w:r>
            <w:r>
              <w:rPr>
                <w:b/>
                <w:color w:val="C00000"/>
                <w:sz w:val="26"/>
              </w:rPr>
              <w:t>ế</w:t>
            </w:r>
            <w:r>
              <w:rPr>
                <w:b/>
                <w:color w:val="C00000"/>
                <w:sz w:val="26"/>
              </w:rPr>
              <w:t>t qu</w:t>
            </w:r>
            <w:r>
              <w:rPr>
                <w:b/>
                <w:color w:val="C00000"/>
                <w:sz w:val="26"/>
              </w:rPr>
              <w:t>ả</w:t>
            </w:r>
            <w:r>
              <w:rPr>
                <w:b/>
                <w:color w:val="C00000"/>
                <w:sz w:val="26"/>
              </w:rPr>
              <w:t xml:space="preserve"> AI ch</w:t>
            </w:r>
            <w:r>
              <w:rPr>
                <w:b/>
                <w:color w:val="C00000"/>
                <w:sz w:val="26"/>
              </w:rPr>
              <w:t>ỉ</w:t>
            </w:r>
            <w:r>
              <w:rPr>
                <w:b/>
                <w:color w:val="C00000"/>
                <w:sz w:val="26"/>
              </w:rPr>
              <w:t xml:space="preserve"> có giá tr</w:t>
            </w:r>
            <w:r>
              <w:rPr>
                <w:b/>
                <w:color w:val="C00000"/>
                <w:sz w:val="26"/>
              </w:rPr>
              <w:t>ị</w:t>
            </w:r>
            <w:r>
              <w:rPr>
                <w:b/>
                <w:color w:val="C00000"/>
                <w:sz w:val="26"/>
              </w:rPr>
              <w:t xml:space="preserve"> tham kh</w:t>
            </w:r>
            <w:r>
              <w:rPr>
                <w:b/>
                <w:color w:val="C00000"/>
                <w:sz w:val="26"/>
              </w:rPr>
              <w:t>ả</w:t>
            </w:r>
            <w:r>
              <w:rPr>
                <w:b/>
                <w:color w:val="C00000"/>
                <w:sz w:val="26"/>
              </w:rPr>
              <w:t>o. C</w:t>
            </w:r>
            <w:r>
              <w:rPr>
                <w:b/>
                <w:color w:val="C00000"/>
                <w:sz w:val="26"/>
              </w:rPr>
              <w:t>ầ</w:t>
            </w:r>
            <w:r>
              <w:rPr>
                <w:b/>
                <w:color w:val="C00000"/>
                <w:sz w:val="26"/>
              </w:rPr>
              <w:t>n phê duy</w:t>
            </w:r>
            <w:r>
              <w:rPr>
                <w:b/>
                <w:color w:val="C00000"/>
                <w:sz w:val="26"/>
              </w:rPr>
              <w:t>ệ</w:t>
            </w:r>
            <w:r>
              <w:rPr>
                <w:b/>
                <w:color w:val="C00000"/>
                <w:sz w:val="26"/>
              </w:rPr>
              <w:t>t chính th</w:t>
            </w:r>
            <w:r>
              <w:rPr>
                <w:b/>
                <w:color w:val="C00000"/>
                <w:sz w:val="26"/>
              </w:rPr>
              <w:t>ứ</w:t>
            </w:r>
            <w:r>
              <w:rPr>
                <w:b/>
                <w:color w:val="C00000"/>
                <w:sz w:val="26"/>
              </w:rPr>
              <w:t>c trư</w:t>
            </w:r>
            <w:r>
              <w:rPr>
                <w:b/>
                <w:color w:val="C00000"/>
                <w:sz w:val="26"/>
              </w:rPr>
              <w:t>ớ</w:t>
            </w:r>
            <w:r>
              <w:rPr>
                <w:b/>
                <w:color w:val="C00000"/>
                <w:sz w:val="26"/>
              </w:rPr>
              <w:t>c khi dùng.</w:t>
            </w:r>
          </w:p>
        </w:tc>
      </w:tr>
    </w:tbl>
    <w:p w14:paraId="296846DB" w14:textId="77777777" w:rsidR="00BF2DD2" w:rsidRDefault="00BF2DD2">
      <w:pPr>
        <w:spacing w:after="40"/>
      </w:pPr>
    </w:p>
    <w:sectPr w:rsidR="00BF2DD2" w:rsidSect="00034616">
      <w:footerReference w:type="default" r:id="rId8"/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1D8754" w14:textId="77777777" w:rsidR="000E4D3E" w:rsidRDefault="000E4D3E">
      <w:pPr>
        <w:spacing w:after="0" w:line="240" w:lineRule="auto"/>
      </w:pPr>
      <w:r>
        <w:separator/>
      </w:r>
    </w:p>
  </w:endnote>
  <w:endnote w:type="continuationSeparator" w:id="0">
    <w:p w14:paraId="516B2AEA" w14:textId="77777777" w:rsidR="000E4D3E" w:rsidRDefault="000E4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8DCEF0" w14:textId="77777777" w:rsidR="00BF2DD2" w:rsidRDefault="000E4D3E">
    <w:pPr>
      <w:pStyle w:val="Footer"/>
      <w:jc w:val="center"/>
    </w:pPr>
    <w:r>
      <w:rPr>
        <w:color w:val="646464"/>
        <w:sz w:val="20"/>
      </w:rPr>
      <w:t>H</w:t>
    </w:r>
    <w:r>
      <w:rPr>
        <w:color w:val="646464"/>
        <w:sz w:val="20"/>
      </w:rPr>
      <w:t>ệ</w:t>
    </w:r>
    <w:r>
      <w:rPr>
        <w:color w:val="646464"/>
        <w:sz w:val="20"/>
      </w:rPr>
      <w:t xml:space="preserve"> KTC-Ra-Soat-897-v2-Cai-tien (Skill ktc-ra-soat-897, phiên b</w:t>
    </w:r>
    <w:r>
      <w:rPr>
        <w:color w:val="646464"/>
        <w:sz w:val="20"/>
      </w:rPr>
      <w:t>ả</w:t>
    </w:r>
    <w:r>
      <w:rPr>
        <w:color w:val="646464"/>
        <w:sz w:val="20"/>
      </w:rPr>
      <w:t xml:space="preserve">n v2.25)  |  Trang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16041A" w14:textId="77777777" w:rsidR="000E4D3E" w:rsidRDefault="000E4D3E">
      <w:pPr>
        <w:spacing w:after="0" w:line="240" w:lineRule="auto"/>
      </w:pPr>
      <w:r>
        <w:separator/>
      </w:r>
    </w:p>
  </w:footnote>
  <w:footnote w:type="continuationSeparator" w:id="0">
    <w:p w14:paraId="639B8878" w14:textId="77777777" w:rsidR="000E4D3E" w:rsidRDefault="000E4D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5738423">
    <w:abstractNumId w:val="8"/>
  </w:num>
  <w:num w:numId="2" w16cid:durableId="1563784180">
    <w:abstractNumId w:val="6"/>
  </w:num>
  <w:num w:numId="3" w16cid:durableId="1440952754">
    <w:abstractNumId w:val="5"/>
  </w:num>
  <w:num w:numId="4" w16cid:durableId="745108308">
    <w:abstractNumId w:val="4"/>
  </w:num>
  <w:num w:numId="5" w16cid:durableId="1217813174">
    <w:abstractNumId w:val="7"/>
  </w:num>
  <w:num w:numId="6" w16cid:durableId="534199440">
    <w:abstractNumId w:val="3"/>
  </w:num>
  <w:num w:numId="7" w16cid:durableId="1307665202">
    <w:abstractNumId w:val="2"/>
  </w:num>
  <w:num w:numId="8" w16cid:durableId="40331374">
    <w:abstractNumId w:val="1"/>
  </w:num>
  <w:num w:numId="9" w16cid:durableId="1615166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D3E"/>
    <w:rsid w:val="0015074B"/>
    <w:rsid w:val="0029639D"/>
    <w:rsid w:val="00326F90"/>
    <w:rsid w:val="00AA1D8D"/>
    <w:rsid w:val="00B47730"/>
    <w:rsid w:val="00BF2DD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1EB553"/>
  <w14:defaultImageDpi w14:val="300"/>
  <w15:docId w15:val="{F74A8998-BB74-4CF5-BF1D-85F0012D5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1120</Words>
  <Characters>6386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Hồ Minh Trị</cp:lastModifiedBy>
  <cp:revision>2</cp:revision>
  <dcterms:created xsi:type="dcterms:W3CDTF">2026-10-20T02:57:00Z</dcterms:created>
  <dcterms:modified xsi:type="dcterms:W3CDTF">2026-10-20T02:57:00Z</dcterms:modified>
  <cp:category/>
</cp:coreProperties>
</file>