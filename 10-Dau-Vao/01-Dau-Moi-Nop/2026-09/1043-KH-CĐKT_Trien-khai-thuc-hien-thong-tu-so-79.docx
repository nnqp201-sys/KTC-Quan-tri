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A8E9E" w14:textId="77777777" w:rsidR="009611B5" w:rsidRDefault="007E5E68">
      <w:pPr>
        <w:spacing w:after="60"/>
        <w:jc w:val="center"/>
      </w:pPr>
      <w:r>
        <w:rPr>
          <w:b/>
          <w:sz w:val="26"/>
        </w:rPr>
        <w:t>TRƯ</w:t>
      </w:r>
      <w:r>
        <w:rPr>
          <w:b/>
          <w:sz w:val="26"/>
        </w:rPr>
        <w:t>Ờ</w:t>
      </w:r>
      <w:r>
        <w:rPr>
          <w:b/>
          <w:sz w:val="26"/>
        </w:rPr>
        <w:t>NG CAO Đ</w:t>
      </w:r>
      <w:r>
        <w:rPr>
          <w:b/>
          <w:sz w:val="26"/>
        </w:rPr>
        <w:t>Ẳ</w:t>
      </w:r>
      <w:r>
        <w:rPr>
          <w:b/>
          <w:sz w:val="26"/>
        </w:rPr>
        <w:t>NG KON TUM</w:t>
      </w:r>
    </w:p>
    <w:p w14:paraId="7F7E11D8" w14:textId="77777777" w:rsidR="009611B5" w:rsidRDefault="007E5E68">
      <w:pPr>
        <w:spacing w:after="80"/>
        <w:jc w:val="center"/>
      </w:pPr>
      <w:r>
        <w:rPr>
          <w:b/>
          <w:color w:val="2E74B5"/>
          <w:sz w:val="26"/>
        </w:rPr>
        <w:t>H</w:t>
      </w:r>
      <w:r>
        <w:rPr>
          <w:b/>
          <w:color w:val="2E74B5"/>
          <w:sz w:val="26"/>
        </w:rPr>
        <w:t>Ệ</w:t>
      </w:r>
      <w:r>
        <w:rPr>
          <w:b/>
          <w:color w:val="2E74B5"/>
          <w:sz w:val="26"/>
        </w:rPr>
        <w:t xml:space="preserve"> KTC-RA-SOAT-897-V2-CAI-TIEN  |  Báo cáo rà soát chính th</w:t>
      </w:r>
      <w:r>
        <w:rPr>
          <w:b/>
          <w:color w:val="2E74B5"/>
          <w:sz w:val="26"/>
        </w:rPr>
        <w:t>ứ</w:t>
      </w:r>
      <w:r>
        <w:rPr>
          <w:b/>
          <w:color w:val="2E74B5"/>
          <w:sz w:val="26"/>
        </w:rPr>
        <w:t>c</w:t>
      </w:r>
    </w:p>
    <w:p w14:paraId="227F927E" w14:textId="77777777" w:rsidR="009611B5" w:rsidRDefault="007E5E68">
      <w:pPr>
        <w:spacing w:after="60"/>
        <w:jc w:val="center"/>
      </w:pPr>
      <w:r>
        <w:rPr>
          <w:b/>
          <w:color w:val="0000FF"/>
          <w:sz w:val="30"/>
        </w:rPr>
        <w:t>BÁO CÁO RÀ SOÁT CHÍNH TH</w:t>
      </w:r>
      <w:r>
        <w:rPr>
          <w:b/>
          <w:color w:val="0000FF"/>
          <w:sz w:val="30"/>
        </w:rPr>
        <w:t>Ứ</w:t>
      </w:r>
      <w:r>
        <w:rPr>
          <w:b/>
          <w:color w:val="0000FF"/>
          <w:sz w:val="30"/>
        </w:rPr>
        <w:t>C TRƯ</w:t>
      </w:r>
      <w:r>
        <w:rPr>
          <w:b/>
          <w:color w:val="0000FF"/>
          <w:sz w:val="30"/>
        </w:rPr>
        <w:t>Ớ</w:t>
      </w:r>
      <w:r>
        <w:rPr>
          <w:b/>
          <w:color w:val="0000FF"/>
          <w:sz w:val="30"/>
        </w:rPr>
        <w:t>C KHI TRÌNH KÝ</w:t>
      </w:r>
    </w:p>
    <w:p w14:paraId="1323AB8A" w14:textId="77777777" w:rsidR="009611B5" w:rsidRDefault="007E5E68">
      <w:pPr>
        <w:spacing w:after="60"/>
        <w:jc w:val="center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th</w:t>
      </w:r>
      <w:r>
        <w:rPr>
          <w:b/>
        </w:rPr>
        <w:t>ả</w:t>
      </w:r>
      <w:r>
        <w:rPr>
          <w:b/>
        </w:rPr>
        <w:t>o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tri</w:t>
      </w:r>
      <w:r>
        <w:rPr>
          <w:b/>
        </w:rPr>
        <w:t>ể</w:t>
      </w:r>
      <w:r>
        <w:rPr>
          <w:b/>
        </w:rPr>
        <w:t>n khai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Thông tư s</w:t>
      </w:r>
      <w:r>
        <w:rPr>
          <w:b/>
        </w:rPr>
        <w:t>ố</w:t>
      </w:r>
      <w:r>
        <w:rPr>
          <w:b/>
        </w:rPr>
        <w:t xml:space="preserve"> 79/2026/TT-BGDĐT (b</w:t>
      </w:r>
      <w:r>
        <w:rPr>
          <w:b/>
        </w:rPr>
        <w:t>ả</w:t>
      </w:r>
      <w:r>
        <w:rPr>
          <w:b/>
        </w:rPr>
        <w:t>n F, 14/10/2026)</w:t>
      </w:r>
    </w:p>
    <w:p w14:paraId="5A7896B6" w14:textId="77777777" w:rsidR="009611B5" w:rsidRDefault="007E5E68">
      <w:pPr>
        <w:jc w:val="center"/>
      </w:pPr>
      <w:r>
        <w:rPr>
          <w:sz w:val="26"/>
        </w:rPr>
        <w:t xml:space="preserve">Ngày rà soát: </w:t>
      </w:r>
      <w:r>
        <w:rPr>
          <w:b/>
          <w:sz w:val="26"/>
        </w:rPr>
        <w:t>14/10/2026</w:t>
      </w:r>
      <w:r>
        <w:rPr>
          <w:sz w:val="26"/>
        </w:rPr>
        <w:t xml:space="preserve">  |  Đơn v</w:t>
      </w:r>
      <w:r>
        <w:rPr>
          <w:sz w:val="26"/>
        </w:rPr>
        <w:t>ị</w:t>
      </w:r>
      <w:r>
        <w:rPr>
          <w:sz w:val="26"/>
        </w:rPr>
        <w:t xml:space="preserve"> so</w:t>
      </w:r>
      <w:r>
        <w:rPr>
          <w:sz w:val="26"/>
        </w:rPr>
        <w:t>ạ</w:t>
      </w:r>
      <w:r>
        <w:rPr>
          <w:sz w:val="26"/>
        </w:rPr>
        <w:t>n th</w:t>
      </w:r>
      <w:r>
        <w:rPr>
          <w:sz w:val="26"/>
        </w:rPr>
        <w:t>ả</w:t>
      </w:r>
      <w:r>
        <w:rPr>
          <w:sz w:val="26"/>
        </w:rPr>
        <w:t xml:space="preserve">o: </w:t>
      </w:r>
      <w:r>
        <w:rPr>
          <w:b/>
          <w:sz w:val="26"/>
        </w:rPr>
        <w:t>Phòng QLĐT&amp;BĐCL</w:t>
      </w:r>
      <w:r>
        <w:rPr>
          <w:sz w:val="26"/>
        </w:rPr>
        <w:t xml:space="preserve">  |  Th</w:t>
      </w:r>
      <w:r>
        <w:rPr>
          <w:sz w:val="26"/>
        </w:rPr>
        <w:t>ẩ</w:t>
      </w:r>
      <w:r>
        <w:rPr>
          <w:sz w:val="26"/>
        </w:rPr>
        <w:t>m quy</w:t>
      </w:r>
      <w:r>
        <w:rPr>
          <w:sz w:val="26"/>
        </w:rPr>
        <w:t>ề</w:t>
      </w:r>
      <w:r>
        <w:rPr>
          <w:sz w:val="26"/>
        </w:rPr>
        <w:t xml:space="preserve">n: </w:t>
      </w:r>
      <w:r>
        <w:rPr>
          <w:b/>
          <w:sz w:val="26"/>
        </w:rPr>
        <w:t>Hi</w:t>
      </w:r>
      <w:r>
        <w:rPr>
          <w:b/>
          <w:sz w:val="26"/>
        </w:rPr>
        <w:t>ệ</w:t>
      </w:r>
      <w:r>
        <w:rPr>
          <w:b/>
          <w:sz w:val="26"/>
        </w:rPr>
        <w:t>u trư</w:t>
      </w:r>
      <w:r>
        <w:rPr>
          <w:b/>
          <w:sz w:val="26"/>
        </w:rPr>
        <w:t>ở</w:t>
      </w:r>
      <w:r>
        <w:rPr>
          <w:b/>
          <w:sz w:val="26"/>
        </w:rPr>
        <w:t>ng</w:t>
      </w:r>
    </w:p>
    <w:p w14:paraId="5F3AAC31" w14:textId="77777777" w:rsidR="009611B5" w:rsidRDefault="007E5E6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I. THÔNG TIN CHUNG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9611B5" w14:paraId="1D4C3FEA" w14:textId="77777777">
        <w:trPr>
          <w:tblHeader/>
          <w:jc w:val="center"/>
        </w:trPr>
        <w:tc>
          <w:tcPr>
            <w:tcW w:w="277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CB91A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1167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60A76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</w:tr>
      <w:tr w:rsidR="009611B5" w14:paraId="3E932285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CAED4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H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 xml:space="preserve"> quy chi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BC50B" w14:textId="77777777" w:rsidR="009611B5" w:rsidRDefault="007E5E68">
            <w:pPr>
              <w:jc w:val="both"/>
            </w:pPr>
            <w:r>
              <w:rPr>
                <w:sz w:val="26"/>
              </w:rPr>
              <w:t>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hành chính nhà nư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— NĐ 30/2020/NĐ-CP (Ph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I) và TB 597/TB-CĐKT.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a ch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n: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Cao 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Kon Tum là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 xml:space="preserve"> công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UBND t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nh,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theo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2.1 TB 597, ký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KH-CĐKT,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ký là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ng.</w:t>
            </w:r>
          </w:p>
        </w:tc>
      </w:tr>
      <w:tr w:rsidR="009611B5" w14:paraId="66EFAFA1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014E5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Lo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i văn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E6117" w14:textId="77777777" w:rsidR="009611B5" w:rsidRDefault="007E5E68">
            <w:pPr>
              <w:jc w:val="both"/>
            </w:pPr>
            <w:r>
              <w:rPr>
                <w:sz w:val="26"/>
              </w:rPr>
              <w:t>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(d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12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theo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công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ng), 29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chia 6 nhóm I–VI.</w:t>
            </w:r>
          </w:p>
        </w:tc>
      </w:tr>
      <w:tr w:rsidR="009611B5" w14:paraId="042CB19A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1B27F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Cơ quan ban hành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9610B" w14:textId="77777777" w:rsidR="009611B5" w:rsidRDefault="007E5E68">
            <w:pPr>
              <w:jc w:val="both"/>
            </w:pPr>
            <w:r>
              <w:rPr>
                <w:sz w:val="26"/>
              </w:rPr>
              <w:t>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 xml:space="preserve">ng Cao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Kon Tum;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o: Phòng QLĐT&amp;BĐCL;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ký: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Lê Trí Kh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i.</w:t>
            </w:r>
          </w:p>
        </w:tc>
      </w:tr>
      <w:tr w:rsidR="009611B5" w14:paraId="1C3F1D5E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602D0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Ngu</w:t>
            </w:r>
            <w:r>
              <w:rPr>
                <w:b/>
                <w:sz w:val="26"/>
              </w:rPr>
              <w:t>ồ</w:t>
            </w:r>
            <w:r>
              <w:rPr>
                <w:b/>
                <w:sz w:val="26"/>
              </w:rPr>
              <w:t>n d</w:t>
            </w:r>
            <w:r>
              <w:rPr>
                <w:b/>
                <w:sz w:val="26"/>
              </w:rPr>
              <w:t>ữ</w:t>
            </w:r>
            <w:r>
              <w:rPr>
                <w:b/>
                <w:sz w:val="26"/>
              </w:rPr>
              <w:t xml:space="preserve">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6C34D" w14:textId="77777777" w:rsidR="009611B5" w:rsidRDefault="007E5E68">
            <w:pPr>
              <w:jc w:val="both"/>
            </w:pPr>
            <w:r>
              <w:rPr>
                <w:sz w:val="26"/>
              </w:rPr>
              <w:t>T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vào: "Du thao KH_trien_khai_TT79_2026 F.docx" (đ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toàn văn +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tính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d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 python-docx/OOXML). Kho 01-04 (Google Drive, tìm và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 xml:space="preserve">t </w:t>
            </w:r>
            <w:r>
              <w:rPr>
                <w:sz w:val="26"/>
              </w:rPr>
              <w:t>ngày 14/10/2026): (1) 01-Legal-Database: TT-79-2026-TT-BGDDT_Quy-che-dao-tao-GDNN_20260925_v1.doc —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TOÀN VĂN 177.323 ký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(Thông tư 3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+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48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u); METADATA_TT-79-2026-TT-BGDDT_20261012.md; (2) 02-KTC-Regulations / 03-Templates (03-05- Ke h</w:t>
            </w:r>
            <w:r>
              <w:rPr>
                <w:sz w:val="26"/>
              </w:rPr>
              <w:t>oach thuc hien cong viec): KH-964-KH-CDKT_Trien-khai-TT-75-2026-TT-BGDDT_20261001_v1.xlsx —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cùng lo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đã ban hành, dùng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12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t, cách ghi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, Nơi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n; (3) 04-Good-Documents: không tìm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tri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khai thông tư nào</w:t>
            </w:r>
            <w:r>
              <w:rPr>
                <w:sz w:val="26"/>
              </w:rPr>
              <w:t xml:space="preserve"> khác cùng lĩnh v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ngoài các t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trên. Không tìm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công văn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GDĐT hư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ng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tri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khai TT 79 trong kho (tìm fullText "Thông tư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79/2026"). Checklist 01, 02, 03, 04, 05, 07, 08 và Prompt 02-Ra-Soat/02-Ke-Hoach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;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sơ Project "GIA </w:t>
            </w:r>
            <w:r>
              <w:rPr>
                <w:sz w:val="26"/>
              </w:rPr>
              <w:t>TAN VIET" (các vòng rà soát, BC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thu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trình ngày 12-14/10/2026). Báo cáo do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ktc-ra-soat-897 (vv2.25)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ngày 14/10/2026.</w:t>
            </w:r>
          </w:p>
        </w:tc>
      </w:tr>
      <w:tr w:rsidR="009611B5" w14:paraId="72A4C1F9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6620F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Th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>ng nh</w:t>
            </w:r>
            <w:r>
              <w:rPr>
                <w:b/>
                <w:sz w:val="26"/>
              </w:rPr>
              <w:t>ấ</w:t>
            </w:r>
            <w:r>
              <w:rPr>
                <w:b/>
                <w:sz w:val="26"/>
              </w:rPr>
              <w:t>t ti</w:t>
            </w:r>
            <w:r>
              <w:rPr>
                <w:b/>
                <w:sz w:val="26"/>
              </w:rPr>
              <w:t>ề</w:t>
            </w:r>
            <w:r>
              <w:rPr>
                <w:b/>
                <w:sz w:val="26"/>
              </w:rPr>
              <w:t>n đ</w:t>
            </w:r>
            <w:r>
              <w:rPr>
                <w:b/>
                <w:sz w:val="26"/>
              </w:rPr>
              <w:t>ề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CBB28" w14:textId="77777777" w:rsidR="009611B5" w:rsidRDefault="007E5E68">
            <w:pPr>
              <w:jc w:val="both"/>
            </w:pPr>
            <w:r>
              <w:rPr>
                <w:sz w:val="26"/>
              </w:rPr>
              <w:t>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phát hành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, ký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→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và ngày ban hành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là tr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ng thái bình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o, không nêu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i. Không áp quy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QĐ 1976/QĐ-CĐKT (ch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áp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 cho quy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nh).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F đã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p thu </w:t>
            </w:r>
            <w:r>
              <w:rPr>
                <w:sz w:val="26"/>
              </w:rPr>
              <w:lastRenderedPageBreak/>
              <w:t>5 ý ki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 góp ý (BC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thu,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trình ngày 14/10/2026); các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đã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có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quy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nguyên (01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chung; cách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"Phòng";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30/11/2026) không nêu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thành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i.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pháp lý đã xác minh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toàn văn TT 79: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10/11/2026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2);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ban hành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,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60 ngày → 09/01/2027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3).</w:t>
            </w:r>
          </w:p>
        </w:tc>
      </w:tr>
      <w:tr w:rsidR="009611B5" w14:paraId="29038999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2627F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lastRenderedPageBreak/>
              <w:t>Th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i đi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xác minh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9717D" w14:textId="77777777" w:rsidR="009611B5" w:rsidRDefault="007E5E68">
            <w:pPr>
              <w:jc w:val="both"/>
            </w:pPr>
            <w:r>
              <w:rPr>
                <w:sz w:val="26"/>
              </w:rPr>
              <w:t>14/10/2026</w:t>
            </w:r>
          </w:p>
        </w:tc>
      </w:tr>
    </w:tbl>
    <w:p w14:paraId="07C28D79" w14:textId="77777777" w:rsidR="009611B5" w:rsidRDefault="009611B5">
      <w:pPr>
        <w:spacing w:after="40"/>
      </w:pPr>
    </w:p>
    <w:p w14:paraId="4DBA1B18" w14:textId="77777777" w:rsidR="009611B5" w:rsidRDefault="007E5E6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II. K</w:t>
      </w:r>
      <w:r>
        <w:rPr>
          <w:b/>
          <w:color w:val="7030A0"/>
        </w:rPr>
        <w:t>Ế</w:t>
      </w:r>
      <w:r>
        <w:rPr>
          <w:b/>
          <w:color w:val="7030A0"/>
        </w:rPr>
        <w:t xml:space="preserve">T </w:t>
      </w:r>
      <w:r>
        <w:rPr>
          <w:b/>
          <w:color w:val="7030A0"/>
        </w:rPr>
        <w:t>QU</w:t>
      </w:r>
      <w:r>
        <w:rPr>
          <w:b/>
          <w:color w:val="7030A0"/>
        </w:rPr>
        <w:t>Ả</w:t>
      </w:r>
      <w:r>
        <w:rPr>
          <w:b/>
          <w:color w:val="7030A0"/>
        </w:rPr>
        <w:t xml:space="preserve"> RÀ SOÁT CHI TI</w:t>
      </w:r>
      <w:r>
        <w:rPr>
          <w:b/>
          <w:color w:val="7030A0"/>
        </w:rPr>
        <w:t>Ế</w:t>
      </w:r>
      <w:r>
        <w:rPr>
          <w:b/>
          <w:color w:val="7030A0"/>
        </w:rPr>
        <w:t>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494"/>
        <w:gridCol w:w="5499"/>
        <w:gridCol w:w="3005"/>
        <w:gridCol w:w="1644"/>
        <w:gridCol w:w="1077"/>
      </w:tblGrid>
      <w:tr w:rsidR="009611B5" w14:paraId="2F552E59" w14:textId="77777777">
        <w:trPr>
          <w:tblHeader/>
          <w:jc w:val="center"/>
        </w:trPr>
        <w:tc>
          <w:tcPr>
            <w:tcW w:w="567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E5423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TT</w:t>
            </w:r>
          </w:p>
        </w:tc>
        <w:tc>
          <w:tcPr>
            <w:tcW w:w="249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EBC8C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549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42E2F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NH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N XÉT</w:t>
            </w:r>
          </w:p>
        </w:tc>
        <w:tc>
          <w:tcPr>
            <w:tcW w:w="3005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CAD7F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KI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N NGH</w:t>
            </w:r>
            <w:r>
              <w:rPr>
                <w:b/>
                <w:color w:val="FFFFFF"/>
              </w:rPr>
              <w:t>Ị</w:t>
            </w:r>
          </w:p>
        </w:tc>
        <w:tc>
          <w:tcPr>
            <w:tcW w:w="164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8B4AF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CĂN C</w:t>
            </w:r>
            <w:r>
              <w:rPr>
                <w:b/>
                <w:color w:val="FFFFFF"/>
              </w:rPr>
              <w:t>Ứ</w:t>
            </w:r>
          </w:p>
        </w:tc>
        <w:tc>
          <w:tcPr>
            <w:tcW w:w="1077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8655C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</w:t>
            </w:r>
          </w:p>
        </w:tc>
      </w:tr>
      <w:tr w:rsidR="009611B5" w14:paraId="73A583E8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FE173" w14:textId="77777777" w:rsidR="009611B5" w:rsidRDefault="007E5E68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8DFCE" w14:textId="77777777" w:rsidR="009611B5" w:rsidRDefault="007E5E68">
            <w:pPr>
              <w:jc w:val="both"/>
            </w:pPr>
            <w:r>
              <w:rPr>
                <w:sz w:val="26"/>
              </w:rPr>
              <w:t>NV23 (m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V) —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ban hành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bi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,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,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m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EB261" w14:textId="77777777" w:rsidR="009611B5" w:rsidRDefault="007E5E68">
            <w:pPr>
              <w:jc w:val="both"/>
            </w:pPr>
            <w:r>
              <w:rPr>
                <w:sz w:val="26"/>
              </w:rPr>
              <w:t>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"theo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43,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44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". Tuy nhiên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43, 44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sơ,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u; yêu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m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m và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"h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bi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, quy trình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p,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phê duy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,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và các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pháp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m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" n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m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45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và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b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5).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chưa bao quát đúng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giao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E3D8E" w14:textId="77777777" w:rsidR="009611B5" w:rsidRDefault="007E5E68">
            <w:pPr>
              <w:jc w:val="both"/>
            </w:pPr>
            <w:r>
              <w:rPr>
                <w:sz w:val="26"/>
              </w:rPr>
              <w:t>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thành: "Rà soát, hoàn thi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m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m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theo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43,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44 và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45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; ban hành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bi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,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,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m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và l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trình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sơ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5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u 45 </w:t>
            </w:r>
            <w:r>
              <w:rPr>
                <w:sz w:val="26"/>
              </w:rPr>
              <w:t>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)".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C5669" w14:textId="77777777" w:rsidR="009611B5" w:rsidRDefault="007E5E68">
            <w:pPr>
              <w:jc w:val="both"/>
            </w:pPr>
            <w:r>
              <w:rPr>
                <w:sz w:val="26"/>
              </w:rPr>
              <w:t>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43–45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; Skill 03, 18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BF4A8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9611B5" w14:paraId="35B74880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241EF" w14:textId="77777777" w:rsidR="009611B5" w:rsidRDefault="007E5E68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841F8" w14:textId="77777777" w:rsidR="009611B5" w:rsidRDefault="007E5E68">
            <w:pPr>
              <w:jc w:val="both"/>
            </w:pPr>
            <w:r>
              <w:rPr>
                <w:sz w:val="26"/>
              </w:rPr>
              <w:t>NV25 (m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V) —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và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công khai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7A043" w14:textId="77777777" w:rsidR="009611B5" w:rsidRDefault="007E5E68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g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m 2 nhóm: (a) các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 (công khai ch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45 ngày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khi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o); (b)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hư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ng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n </w:t>
            </w:r>
            <w:r>
              <w:rPr>
                <w:sz w:val="26"/>
              </w:rPr>
              <w:t>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x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công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ng, khi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n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— nhóm này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4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46, không g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n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45 ngày.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 và áp chung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45 ngày cho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hai nhóm.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BE3A9" w14:textId="77777777" w:rsidR="009611B5" w:rsidRDefault="007E5E68">
            <w:pPr>
              <w:jc w:val="both"/>
            </w:pPr>
            <w:r>
              <w:rPr>
                <w:sz w:val="26"/>
              </w:rPr>
              <w:t>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sung: "... và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hư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ng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x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công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ng, khi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n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(</w:t>
            </w:r>
            <w:r>
              <w:rPr>
                <w:sz w:val="26"/>
              </w:rPr>
              <w:t>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4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)".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(9) 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ghi: "N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46: ch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45 ngày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khi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 xml:space="preserve">o; </w:t>
            </w:r>
            <w:r>
              <w:rPr>
                <w:sz w:val="26"/>
              </w:rPr>
              <w:lastRenderedPageBreak/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4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46: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xuyên".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9A282" w14:textId="77777777" w:rsidR="009611B5" w:rsidRDefault="007E5E68">
            <w:pPr>
              <w:jc w:val="both"/>
            </w:pPr>
            <w:r>
              <w:rPr>
                <w:sz w:val="26"/>
              </w:rPr>
              <w:lastRenderedPageBreak/>
              <w:t>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3, 4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; Skill 03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C4672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9611B5" w14:paraId="05DB7AB2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51C1C" w14:textId="77777777" w:rsidR="009611B5" w:rsidRDefault="007E5E68"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42E31" w14:textId="77777777" w:rsidR="009611B5" w:rsidRDefault="007E5E68">
            <w:pPr>
              <w:jc w:val="both"/>
            </w:pPr>
            <w:r>
              <w:rPr>
                <w:sz w:val="26"/>
              </w:rPr>
              <w:t>NV14 và NV16 — hai "H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đánh giá năng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p" trùng tên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D0DB3" w14:textId="77777777" w:rsidR="009611B5" w:rsidRDefault="007E5E68">
            <w:pPr>
              <w:jc w:val="both"/>
            </w:pPr>
            <w:r>
              <w:rPr>
                <w:sz w:val="26"/>
              </w:rPr>
              <w:t>NV14 thành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theo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5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17 (đánh giá k</w:t>
            </w:r>
            <w:r>
              <w:rPr>
                <w:sz w:val="26"/>
              </w:rPr>
              <w:t>ỹ</w:t>
            </w:r>
            <w:r>
              <w:rPr>
                <w:sz w:val="26"/>
              </w:rPr>
              <w:t xml:space="preserve"> năng trong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t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t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p; ít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50% thành viên là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 lao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ng,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p, chuyên gia). NV16 thành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theo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a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37 (công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năng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đã tích lũy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mi</w:t>
            </w:r>
            <w:r>
              <w:rPr>
                <w:sz w:val="26"/>
              </w:rPr>
              <w:t>ễ</w:t>
            </w:r>
            <w:r>
              <w:rPr>
                <w:sz w:val="26"/>
              </w:rPr>
              <w:t>n tr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môn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c, mô đun; thành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g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m 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di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cơ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và doanh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p). Hai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khác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năng và cơ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nhưng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dùng cùng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tên, d</w:t>
            </w:r>
            <w:r>
              <w:rPr>
                <w:sz w:val="26"/>
              </w:rPr>
              <w:t>ễ</w:t>
            </w:r>
            <w:r>
              <w:rPr>
                <w:sz w:val="26"/>
              </w:rPr>
              <w:t xml:space="preserve"> gây hi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 là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ch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chéo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a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trì.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38E8D" w14:textId="77777777" w:rsidR="009611B5" w:rsidRDefault="007E5E68">
            <w:pPr>
              <w:jc w:val="both"/>
            </w:pPr>
            <w:r>
              <w:rPr>
                <w:sz w:val="26"/>
              </w:rPr>
              <w:t>Phân bi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 tê</w:t>
            </w:r>
            <w:r>
              <w:rPr>
                <w:sz w:val="26"/>
              </w:rPr>
              <w:t>n g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i, ví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: NV14 "H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đánh giá năng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trong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t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t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5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17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)"; NV16 "H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đánh giá năng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công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(đi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a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37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)". N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trương dùng chung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i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thì ghi rõ và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đ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m cơ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 xml:space="preserve">u đáp 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hai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0A13F" w14:textId="77777777" w:rsidR="009611B5" w:rsidRDefault="007E5E68">
            <w:pPr>
              <w:jc w:val="both"/>
            </w:pPr>
            <w:r>
              <w:rPr>
                <w:sz w:val="26"/>
              </w:rPr>
              <w:t>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17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5,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37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; Skill 15, 18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6C89F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9611B5" w14:paraId="181DE67D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EA6C0" w14:textId="77777777" w:rsidR="009611B5" w:rsidRDefault="007E5E68">
            <w:pPr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FF468" w14:textId="77777777" w:rsidR="009611B5" w:rsidRDefault="007E5E68">
            <w:pPr>
              <w:jc w:val="both"/>
            </w:pPr>
            <w:r>
              <w:rPr>
                <w:sz w:val="26"/>
              </w:rPr>
              <w:t>Tên g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i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"Quy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" — phân bi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và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01FC2" w14:textId="77777777" w:rsidR="009611B5" w:rsidRDefault="007E5E68">
            <w:pPr>
              <w:jc w:val="both"/>
            </w:pPr>
            <w:r>
              <w:rPr>
                <w:sz w:val="26"/>
              </w:rPr>
              <w:t>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quy 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"Quy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" =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kèm theo Thông tư 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79. NV26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ghi "T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hu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n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m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i" và "đ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t 2 (Quy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và các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ban hành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ngày 30/11/2026)" — theo ng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nh là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(NV4), nhưng không ghi "c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ng"; 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b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hi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 là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kèm TT 79.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F378E" w14:textId="77777777" w:rsidR="009611B5" w:rsidRDefault="007E5E68">
            <w:pPr>
              <w:jc w:val="both"/>
            </w:pPr>
            <w:r>
              <w:rPr>
                <w:sz w:val="26"/>
              </w:rPr>
              <w:t>NV26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a: "T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hu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n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ng,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kh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thí..." và "đ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t 2 (Quy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và các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ban hành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ngày 30/11/2026)".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quán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m "Quy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ng" như NV10 và NV4.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339E0" w14:textId="77777777" w:rsidR="009611B5" w:rsidRDefault="007E5E68">
            <w:pPr>
              <w:jc w:val="both"/>
            </w:pPr>
            <w:r>
              <w:rPr>
                <w:sz w:val="26"/>
              </w:rPr>
              <w:t>Checklist 04; Skill 18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00072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9611B5" w14:paraId="291F8863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0116A" w14:textId="77777777" w:rsidR="009611B5" w:rsidRDefault="007E5E68">
            <w:pPr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8FEB4" w14:textId="77777777" w:rsidR="009611B5" w:rsidRDefault="007E5E68">
            <w:pPr>
              <w:jc w:val="both"/>
            </w:pPr>
            <w:r>
              <w:rPr>
                <w:sz w:val="26"/>
              </w:rPr>
              <w:t>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—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l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p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y đ</w:t>
            </w:r>
            <w:r>
              <w:rPr>
                <w:sz w:val="26"/>
              </w:rPr>
              <w:t>ủ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00825" w14:textId="77777777" w:rsidR="009611B5" w:rsidRDefault="007E5E68">
            <w:pPr>
              <w:jc w:val="both"/>
            </w:pPr>
            <w:r>
              <w:rPr>
                <w:sz w:val="26"/>
              </w:rPr>
              <w:t>Đã quy 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g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i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"Thông tư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79"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nhưng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ghi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y đ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"Thông tư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lastRenderedPageBreak/>
              <w:t>79/2026/TT-BGDĐT ngày 25/9/2026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ng...";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 xml:space="preserve">i cách ghi ngày (25/9/2026) khác cách ghi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trích 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u,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,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(25 tháng 9 năm 2</w:t>
            </w:r>
            <w:r>
              <w:rPr>
                <w:sz w:val="26"/>
              </w:rPr>
              <w:t>026).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55B97" w14:textId="77777777" w:rsidR="009611B5" w:rsidRDefault="007E5E68">
            <w:pPr>
              <w:jc w:val="both"/>
            </w:pPr>
            <w:r>
              <w:rPr>
                <w:sz w:val="26"/>
              </w:rPr>
              <w:lastRenderedPageBreak/>
              <w:t>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a: "Trên đây là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tri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khai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n </w:t>
            </w:r>
            <w:r>
              <w:rPr>
                <w:sz w:val="26"/>
              </w:rPr>
              <w:lastRenderedPageBreak/>
              <w:t>Thông tư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79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Cao 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Kon Tum; nhà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yêu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u...". N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mu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y đ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thì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cách ghi ngày "25 tháng 9 năm 2026".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79C47" w14:textId="77777777" w:rsidR="009611B5" w:rsidRDefault="007E5E68">
            <w:pPr>
              <w:jc w:val="both"/>
            </w:pPr>
            <w:r>
              <w:rPr>
                <w:sz w:val="26"/>
              </w:rPr>
              <w:lastRenderedPageBreak/>
              <w:t>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c 5.4; NĐ </w:t>
            </w:r>
            <w:r>
              <w:rPr>
                <w:sz w:val="26"/>
              </w:rPr>
              <w:lastRenderedPageBreak/>
              <w:t>30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32357" w14:textId="77777777" w:rsidR="009611B5" w:rsidRDefault="007E5E68">
            <w:pPr>
              <w:jc w:val="center"/>
            </w:pPr>
            <w:r>
              <w:rPr>
                <w:sz w:val="26"/>
              </w:rPr>
              <w:lastRenderedPageBreak/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9611B5" w14:paraId="4B6F3C4A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01841" w14:textId="77777777" w:rsidR="009611B5" w:rsidRDefault="007E5E68">
            <w:pPr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F4ABC" w14:textId="77777777" w:rsidR="009611B5" w:rsidRDefault="007E5E68">
            <w:pPr>
              <w:jc w:val="both"/>
            </w:pPr>
            <w:r>
              <w:rPr>
                <w:sz w:val="26"/>
              </w:rPr>
              <w:t>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chéo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a các n</w:t>
            </w:r>
            <w:r>
              <w:rPr>
                <w:sz w:val="26"/>
              </w:rPr>
              <w:t>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2CEF5" w14:textId="77777777" w:rsidR="009611B5" w:rsidRDefault="007E5E68">
            <w:pPr>
              <w:jc w:val="both"/>
            </w:pPr>
            <w:r>
              <w:rPr>
                <w:sz w:val="26"/>
              </w:rPr>
              <w:t>NV4 (c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Ghi chú) ghi "Nhi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3"; NV6 (c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9) ghi "nhi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3" — cách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không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A83D7" w14:textId="77777777" w:rsidR="009611B5" w:rsidRDefault="007E5E68">
            <w:pPr>
              <w:jc w:val="both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cách ghi,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xu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"Nhi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3"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hai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trí.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0AC17" w14:textId="77777777" w:rsidR="009611B5" w:rsidRDefault="007E5E68">
            <w:pPr>
              <w:jc w:val="both"/>
            </w:pPr>
            <w:r>
              <w:rPr>
                <w:sz w:val="26"/>
              </w:rPr>
              <w:t>Skill 18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6D828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9611B5" w14:paraId="35F60ECF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8C0D9" w14:textId="77777777" w:rsidR="009611B5" w:rsidRDefault="007E5E68">
            <w:pPr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AEFC5" w14:textId="77777777" w:rsidR="009611B5" w:rsidRDefault="007E5E68">
            <w:pPr>
              <w:jc w:val="both"/>
            </w:pPr>
            <w:r>
              <w:rPr>
                <w:sz w:val="26"/>
              </w:rPr>
              <w:t>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(7) "S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ng" ghi "Thư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xuyên"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D0F1E" w14:textId="77777777" w:rsidR="009611B5" w:rsidRDefault="007E5E68">
            <w:pPr>
              <w:jc w:val="both"/>
            </w:pPr>
            <w:r>
              <w:rPr>
                <w:sz w:val="26"/>
              </w:rPr>
              <w:t xml:space="preserve">NV20 và NV28 ghi </w:t>
            </w:r>
            <w:r>
              <w:rPr>
                <w:sz w:val="26"/>
              </w:rPr>
              <w:t>"Thư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 xml:space="preserve">ng xuyên"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— đây là t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su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t, không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ph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m;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trùng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(9). Không đo lư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khi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m công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 theo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(10), (11).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9AE5E" w14:textId="77777777" w:rsidR="009611B5" w:rsidRDefault="007E5E68">
            <w:pPr>
              <w:jc w:val="both"/>
            </w:pPr>
            <w:r>
              <w:rPr>
                <w:sz w:val="26"/>
              </w:rPr>
              <w:t>NV20: ghi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ph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(ví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"4":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LMS, biên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nh, báo cáo b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i dư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>ng,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xa)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"Theo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k</w:t>
            </w:r>
            <w:r>
              <w:rPr>
                <w:sz w:val="26"/>
              </w:rPr>
              <w:t>ỳ</w:t>
            </w:r>
            <w:r>
              <w:rPr>
                <w:sz w:val="26"/>
              </w:rPr>
              <w:t>". NV28: ghi "Theo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k</w:t>
            </w:r>
            <w:r>
              <w:rPr>
                <w:sz w:val="26"/>
              </w:rPr>
              <w:t>ỳ</w:t>
            </w:r>
            <w:r>
              <w:rPr>
                <w:sz w:val="26"/>
              </w:rPr>
              <w:t>"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ki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tra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ki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31607" w14:textId="77777777" w:rsidR="009611B5" w:rsidRDefault="007E5E68">
            <w:pPr>
              <w:jc w:val="both"/>
            </w:pPr>
            <w:r>
              <w:rPr>
                <w:sz w:val="26"/>
              </w:rPr>
              <w:t>Prompt 02-Ke-Hoach (nhóm 2); KH 964/KH-CĐKT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0E822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9611B5" w14:paraId="73704826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2E65A" w14:textId="77777777" w:rsidR="009611B5" w:rsidRDefault="007E5E68">
            <w:pPr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BEBA6" w14:textId="77777777" w:rsidR="009611B5" w:rsidRDefault="007E5E68">
            <w:pPr>
              <w:jc w:val="both"/>
            </w:pPr>
            <w:r>
              <w:rPr>
                <w:sz w:val="26"/>
              </w:rPr>
              <w:t>NV8 —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chu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n hóa quy trình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c,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 mã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C4129" w14:textId="77777777" w:rsidR="009611B5" w:rsidRDefault="007E5E68">
            <w:pPr>
              <w:jc w:val="both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gian ghi "Thư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xuyên trong năm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2026</w:t>
            </w:r>
            <w:r>
              <w:rPr>
                <w:sz w:val="26"/>
              </w:rPr>
              <w:t>-2027" nhưng s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ph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là 01 quy trình.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10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yêu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 mã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g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n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danh cá nhân ngay khi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c, áp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 cho khóa,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tuy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sinh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ngày 10/11/2026 (NV3).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ban hành quy trình nên không ki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tra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 xml:space="preserve">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C6D21" w14:textId="77777777" w:rsidR="009611B5" w:rsidRDefault="007E5E68">
            <w:pPr>
              <w:jc w:val="both"/>
            </w:pPr>
            <w:r>
              <w:rPr>
                <w:sz w:val="26"/>
              </w:rPr>
              <w:t>Tách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c: "Ban hành quy trình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t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tiên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khóa,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tuy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sinh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ngày 10/11/2026;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hóa,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xuyên".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35D68" w14:textId="77777777" w:rsidR="009611B5" w:rsidRDefault="007E5E68">
            <w:pPr>
              <w:jc w:val="both"/>
            </w:pPr>
            <w:r>
              <w:rPr>
                <w:sz w:val="26"/>
              </w:rPr>
              <w:t>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10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; Skill 15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3577D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9611B5" w14:paraId="21F6A009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CCFAB" w14:textId="77777777" w:rsidR="009611B5" w:rsidRDefault="007E5E68">
            <w:pPr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7A251" w14:textId="77777777" w:rsidR="009611B5" w:rsidRDefault="007E5E68">
            <w:pPr>
              <w:jc w:val="both"/>
            </w:pPr>
            <w:r>
              <w:rPr>
                <w:sz w:val="26"/>
              </w:rPr>
              <w:t>NV11, NV24 — 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AFD68" w14:textId="77777777" w:rsidR="009611B5" w:rsidRDefault="007E5E68">
            <w:pPr>
              <w:jc w:val="both"/>
            </w:pPr>
            <w:r>
              <w:rPr>
                <w:sz w:val="26"/>
              </w:rPr>
              <w:t xml:space="preserve">NV11 </w:t>
            </w:r>
            <w:r>
              <w:rPr>
                <w:sz w:val="26"/>
              </w:rPr>
              <w:t>(quy trình thi,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quy, x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lý vi ph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m) chưa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n;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này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giao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6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19,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m c </w:t>
            </w:r>
            <w:r>
              <w:rPr>
                <w:sz w:val="26"/>
              </w:rPr>
              <w:lastRenderedPageBreak/>
              <w:t>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22 và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23. NV24 chưa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1,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 (đ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31/12 h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 năm; danh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sơ lư</w:t>
            </w:r>
            <w:r>
              <w:rPr>
                <w:sz w:val="26"/>
              </w:rPr>
              <w:t>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vĩnh vi</w:t>
            </w:r>
            <w:r>
              <w:rPr>
                <w:sz w:val="26"/>
              </w:rPr>
              <w:t>ễ</w:t>
            </w:r>
            <w:r>
              <w:rPr>
                <w:sz w:val="26"/>
              </w:rPr>
              <w:t>n).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83B8C" w14:textId="77777777" w:rsidR="009611B5" w:rsidRDefault="007E5E68">
            <w:pPr>
              <w:jc w:val="both"/>
            </w:pPr>
            <w:r>
              <w:rPr>
                <w:sz w:val="26"/>
              </w:rPr>
              <w:lastRenderedPageBreak/>
              <w:t>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"(kho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6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19,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22,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23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)" cho NV11 </w:t>
            </w:r>
            <w:r>
              <w:rPr>
                <w:sz w:val="26"/>
              </w:rPr>
              <w:lastRenderedPageBreak/>
              <w:t>và "(kho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1,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)" cho NV24,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cách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 xml:space="preserve">n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các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khác.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14F9C" w14:textId="77777777" w:rsidR="009611B5" w:rsidRDefault="007E5E68">
            <w:pPr>
              <w:jc w:val="both"/>
            </w:pPr>
            <w:r>
              <w:rPr>
                <w:sz w:val="26"/>
              </w:rPr>
              <w:lastRenderedPageBreak/>
              <w:t>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19, 22, 23, 46 Quy ch</w:t>
            </w:r>
            <w:r>
              <w:rPr>
                <w:sz w:val="26"/>
              </w:rPr>
              <w:t>ế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80724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</w:t>
            </w:r>
          </w:p>
        </w:tc>
      </w:tr>
      <w:tr w:rsidR="009611B5" w14:paraId="7CC3AAAA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63657" w14:textId="77777777" w:rsidR="009611B5" w:rsidRDefault="007E5E68">
            <w:pPr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F5C82" w14:textId="77777777" w:rsidR="009611B5" w:rsidRDefault="007E5E68">
            <w:pPr>
              <w:jc w:val="both"/>
            </w:pPr>
            <w:r>
              <w:rPr>
                <w:sz w:val="26"/>
              </w:rPr>
              <w:t>NV1 và NV26 đ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 xml:space="preserve">t 1 — </w:t>
            </w:r>
            <w:r>
              <w:rPr>
                <w:sz w:val="26"/>
              </w:rPr>
              <w:t>trùng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ph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bi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 TT 79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CA3D9" w14:textId="77777777" w:rsidR="009611B5" w:rsidRDefault="007E5E68">
            <w:pPr>
              <w:jc w:val="both"/>
            </w:pPr>
            <w:r>
              <w:rPr>
                <w:sz w:val="26"/>
              </w:rPr>
              <w:t>NV1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ngh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quán tri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 Thông tư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79 trong 10 ngày làm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 k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ngày ban hành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cu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tháng 10/2026); NV26 đ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t 1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hu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n "Thông tư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79" trong tháng 11/2026.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66D48" w14:textId="77777777" w:rsidR="009611B5" w:rsidRDefault="007E5E68">
            <w:pPr>
              <w:jc w:val="both"/>
            </w:pPr>
            <w:r>
              <w:rPr>
                <w:sz w:val="26"/>
              </w:rPr>
              <w:t>Cân nh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phân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nh: NV1 quán tri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 c</w:t>
            </w:r>
            <w:r>
              <w:rPr>
                <w:sz w:val="26"/>
              </w:rPr>
              <w:t>hung; NV26 đ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t 1 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hu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n chuyên sâu cho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ngũ tr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(kh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thí,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m, c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v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n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p)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g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p đ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t 1 vào NV1.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B5EDD" w14:textId="77777777" w:rsidR="009611B5" w:rsidRDefault="007E5E68">
            <w:pPr>
              <w:jc w:val="both"/>
            </w:pPr>
            <w:r>
              <w:rPr>
                <w:sz w:val="26"/>
              </w:rPr>
              <w:t>Skill 15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319DA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</w:t>
            </w:r>
          </w:p>
        </w:tc>
      </w:tr>
      <w:tr w:rsidR="009611B5" w14:paraId="0989B3A6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7403A" w14:textId="77777777" w:rsidR="009611B5" w:rsidRDefault="007E5E68">
            <w:pPr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7F6AA" w14:textId="77777777" w:rsidR="009611B5" w:rsidRDefault="007E5E68">
            <w:pPr>
              <w:jc w:val="both"/>
            </w:pPr>
            <w:r>
              <w:rPr>
                <w:sz w:val="26"/>
              </w:rPr>
              <w:t>Tính kh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thi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31/10/2026 (NV2, NV3)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ED2DD" w14:textId="77777777" w:rsidR="009611B5" w:rsidRDefault="007E5E68">
            <w:pPr>
              <w:jc w:val="both"/>
            </w:pPr>
            <w:r>
              <w:rPr>
                <w:sz w:val="26"/>
              </w:rPr>
              <w:t>Ngày rà soát 14/10/2026,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chưa ký. NV2 (rà soát toàn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) và NV3 (th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kê, công khai khóa,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chuy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p; phương án khai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ng)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31/10/2026 — còn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2 tu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làm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c. NV3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bu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xong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10/11/2026, nhưng NV2 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giãn.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C52E9" w14:textId="77777777" w:rsidR="009611B5" w:rsidRDefault="007E5E68">
            <w:pPr>
              <w:jc w:val="both"/>
            </w:pPr>
            <w:r>
              <w:rPr>
                <w:sz w:val="26"/>
              </w:rPr>
              <w:t>Trình ký s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m; n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ký sau 20/10/2026 cân nh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lùi NV2 sang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ngày 10/11/2</w:t>
            </w:r>
            <w:r>
              <w:rPr>
                <w:sz w:val="26"/>
              </w:rPr>
              <w:t>026,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nguyên NV3.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57A54" w14:textId="77777777" w:rsidR="009611B5" w:rsidRDefault="007E5E68">
            <w:pPr>
              <w:jc w:val="both"/>
            </w:pPr>
            <w:r>
              <w:rPr>
                <w:sz w:val="26"/>
              </w:rPr>
              <w:t>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2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 TT 79;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48 Quy ch</w:t>
            </w:r>
            <w:r>
              <w:rPr>
                <w:sz w:val="26"/>
              </w:rPr>
              <w:t>ế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2BF82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</w:t>
            </w:r>
          </w:p>
        </w:tc>
      </w:tr>
      <w:tr w:rsidR="009611B5" w14:paraId="0B769955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D9D7B" w14:textId="77777777" w:rsidR="009611B5" w:rsidRDefault="007E5E68">
            <w:pPr>
              <w:jc w:val="center"/>
            </w:pPr>
            <w:r>
              <w:rPr>
                <w:sz w:val="26"/>
              </w:rPr>
              <w:t>12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F37AC" w14:textId="77777777" w:rsidR="009611B5" w:rsidRDefault="007E5E68">
            <w:pPr>
              <w:jc w:val="both"/>
            </w:pPr>
            <w:r>
              <w:rPr>
                <w:sz w:val="26"/>
              </w:rPr>
              <w:t>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"T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thông tin"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79FF8" w14:textId="77777777" w:rsidR="009611B5" w:rsidRDefault="007E5E68">
            <w:pPr>
              <w:jc w:val="both"/>
            </w:pPr>
            <w:r>
              <w:rPr>
                <w:sz w:val="26"/>
              </w:rPr>
              <w:t>Xu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n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NV6, 8, 13, 19, 20, 23, 24, 25 nhưng không có trong danh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18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c 3.1c. Đã nêu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các vòng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c, đang ch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 xml:space="preserve"> lãnh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0DFCE" w14:textId="77777777" w:rsidR="009611B5" w:rsidRDefault="007E5E68">
            <w:pPr>
              <w:jc w:val="both"/>
            </w:pPr>
            <w:r>
              <w:rPr>
                <w:sz w:val="26"/>
              </w:rPr>
              <w:t>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thành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; n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chưa có, thay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ng công ngh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thông tin theo phân công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hành.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6E590" w14:textId="77777777" w:rsidR="009611B5" w:rsidRDefault="007E5E68">
            <w:pPr>
              <w:jc w:val="both"/>
            </w:pPr>
            <w:r>
              <w:rPr>
                <w:sz w:val="26"/>
              </w:rPr>
              <w:t>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3.4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18561" w14:textId="77777777" w:rsidR="009611B5" w:rsidRDefault="007E5E6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</w:t>
            </w:r>
          </w:p>
        </w:tc>
      </w:tr>
    </w:tbl>
    <w:p w14:paraId="5FE5031B" w14:textId="77777777" w:rsidR="009611B5" w:rsidRDefault="009611B5">
      <w:pPr>
        <w:spacing w:after="40"/>
      </w:pPr>
    </w:p>
    <w:p w14:paraId="6FB5099C" w14:textId="77777777" w:rsidR="009611B5" w:rsidRDefault="007E5E6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III. N</w:t>
      </w:r>
      <w:r>
        <w:rPr>
          <w:b/>
          <w:color w:val="7030A0"/>
        </w:rPr>
        <w:t>Ộ</w:t>
      </w:r>
      <w:r>
        <w:rPr>
          <w:b/>
          <w:color w:val="7030A0"/>
        </w:rPr>
        <w:t>I DUNG Đ</w:t>
      </w:r>
      <w:r>
        <w:rPr>
          <w:b/>
          <w:color w:val="7030A0"/>
        </w:rPr>
        <w:t>Ạ</w:t>
      </w:r>
      <w:r>
        <w:rPr>
          <w:b/>
          <w:color w:val="7030A0"/>
        </w:rPr>
        <w:t>T / KHÔNG PHÁT HI</w:t>
      </w:r>
      <w:r>
        <w:rPr>
          <w:b/>
          <w:color w:val="7030A0"/>
        </w:rPr>
        <w:t>Ệ</w:t>
      </w:r>
      <w:r>
        <w:rPr>
          <w:b/>
          <w:color w:val="7030A0"/>
        </w:rPr>
        <w:t>N V</w:t>
      </w:r>
      <w:r>
        <w:rPr>
          <w:b/>
          <w:color w:val="7030A0"/>
        </w:rPr>
        <w:t>Ấ</w:t>
      </w:r>
      <w:r>
        <w:rPr>
          <w:b/>
          <w:color w:val="7030A0"/>
        </w:rPr>
        <w:t>N Đ</w:t>
      </w:r>
      <w:r>
        <w:rPr>
          <w:b/>
          <w:color w:val="7030A0"/>
        </w:rPr>
        <w:t>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9611B5" w14:paraId="297EEDCB" w14:textId="77777777">
        <w:trPr>
          <w:tblHeader/>
          <w:jc w:val="center"/>
        </w:trPr>
        <w:tc>
          <w:tcPr>
            <w:tcW w:w="277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E879B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lastRenderedPageBreak/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 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TRA</w:t>
            </w:r>
          </w:p>
        </w:tc>
        <w:tc>
          <w:tcPr>
            <w:tcW w:w="1167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5085E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</w:tr>
      <w:tr w:rsidR="009611B5" w14:paraId="3C381A54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5511A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Th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 xml:space="preserve"> th</w:t>
            </w:r>
            <w:r>
              <w:rPr>
                <w:b/>
                <w:sz w:val="26"/>
              </w:rPr>
              <w:t>ứ</w:t>
            </w:r>
            <w:r>
              <w:rPr>
                <w:b/>
                <w:sz w:val="26"/>
              </w:rPr>
              <w:t>c đ</w:t>
            </w:r>
            <w:r>
              <w:rPr>
                <w:b/>
                <w:sz w:val="26"/>
              </w:rPr>
              <w:t>ầ</w:t>
            </w:r>
            <w:r>
              <w:rPr>
                <w:b/>
                <w:sz w:val="26"/>
              </w:rPr>
              <w:t xml:space="preserve">u </w:t>
            </w:r>
            <w:r>
              <w:rPr>
                <w:b/>
                <w:sz w:val="26"/>
              </w:rPr>
              <w:t>văn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50972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2.1 TB 597: cơ quan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13 đ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ng; tên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13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m; Qu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13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m; Tiêu ng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14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m, đư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k</w:t>
            </w:r>
            <w:r>
              <w:rPr>
                <w:sz w:val="26"/>
              </w:rPr>
              <w:t>ẻ</w:t>
            </w:r>
            <w:r>
              <w:rPr>
                <w:sz w:val="26"/>
              </w:rPr>
              <w:t xml:space="preserve"> v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 xml:space="preserve"> (Draw), không dùng Underline; "S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:"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13,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11 ký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;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a danh, ngày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14 nghiêng,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6 ký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sau "ngày".</w:t>
            </w:r>
          </w:p>
        </w:tc>
      </w:tr>
      <w:tr w:rsidR="009611B5" w14:paraId="163F6EEE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6E008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Tên lo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i, trích y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u, căn c</w:t>
            </w:r>
            <w:r>
              <w:rPr>
                <w:b/>
                <w:sz w:val="26"/>
              </w:rPr>
              <w:t>ứ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D7E34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"K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CH"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14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m; trích 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14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m;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14 nghiêng.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duy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TT 79 phù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 lo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tri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khai (không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QĐ 1976).</w:t>
            </w:r>
          </w:p>
        </w:tc>
      </w:tr>
      <w:tr w:rsidR="009611B5" w14:paraId="459EF49B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F525E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Trang, l</w:t>
            </w:r>
            <w:r>
              <w:rPr>
                <w:b/>
                <w:sz w:val="26"/>
              </w:rPr>
              <w:t>ề</w:t>
            </w:r>
            <w:r>
              <w:rPr>
                <w:b/>
                <w:sz w:val="26"/>
              </w:rPr>
              <w:t>, đánh s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 xml:space="preserve"> trang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79294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A4 ngang (phù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12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như KH 964/KH-CĐKT); l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trên/dư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i/ph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20 mm, trái 30 mm;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trang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header, không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n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trang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u; dòng tiêu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l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p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khi sang trang; phông Times New Roman.</w:t>
            </w:r>
          </w:p>
        </w:tc>
      </w:tr>
      <w:tr w:rsidR="009611B5" w14:paraId="426D6D4F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ACB07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K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t c</w:t>
            </w:r>
            <w:r>
              <w:rPr>
                <w:b/>
                <w:sz w:val="26"/>
              </w:rPr>
              <w:t>ấ</w:t>
            </w:r>
            <w:r>
              <w:rPr>
                <w:b/>
                <w:sz w:val="26"/>
              </w:rPr>
              <w:t>u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ng nhi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m v</w:t>
            </w:r>
            <w:r>
              <w:rPr>
                <w:b/>
                <w:sz w:val="26"/>
              </w:rPr>
              <w:t>ụ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BBAE2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12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t, đánh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(1)–(12),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KH 964/KH-CĐKT; 2 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 xml:space="preserve">m </w:t>
            </w:r>
            <w:r>
              <w:rPr>
                <w:sz w:val="26"/>
              </w:rPr>
              <w:t>công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 xml:space="preserve">t quán (Cao: 150 – 1,5; Trung bình: 120 – 1,2)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29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.</w:t>
            </w:r>
          </w:p>
        </w:tc>
      </w:tr>
      <w:tr w:rsidR="009611B5" w14:paraId="566AD516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7372D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M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>c pháp lý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CC47D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toàn văn: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10/11/2026;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60 ngày → 09/01/2027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 TT); chuy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48; công khai 45 ngày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46); các TT b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thay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và TT 31/2017 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2, 3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2) — NV2, NV3, NV4 ghi đúng.</w:t>
            </w:r>
          </w:p>
        </w:tc>
      </w:tr>
      <w:tr w:rsidR="009611B5" w14:paraId="5C56A9E3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D997D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Vi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n d</w:t>
            </w:r>
            <w:r>
              <w:rPr>
                <w:b/>
                <w:sz w:val="26"/>
              </w:rPr>
              <w:t>ẫ</w:t>
            </w:r>
            <w:r>
              <w:rPr>
                <w:b/>
                <w:sz w:val="26"/>
              </w:rPr>
              <w:t>n đi</w:t>
            </w:r>
            <w:r>
              <w:rPr>
                <w:b/>
                <w:sz w:val="26"/>
              </w:rPr>
              <w:t>ề</w:t>
            </w:r>
            <w:r>
              <w:rPr>
                <w:b/>
                <w:sz w:val="26"/>
              </w:rPr>
              <w:t>u kho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 Quy ch</w:t>
            </w:r>
            <w:r>
              <w:rPr>
                <w:b/>
                <w:sz w:val="26"/>
              </w:rPr>
              <w:t>ế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62AD8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4, 8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6), 10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3), 16, 17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5), 27, Chương III (Đi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32–34), Chương IV (quy trình 06 bư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36;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3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u 35), </w:t>
            </w:r>
            <w:r>
              <w:rPr>
                <w:sz w:val="26"/>
              </w:rPr>
              <w:t>Chương V,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37,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38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2), 39, 40, 41, 42 (kho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7), 47, 48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đúng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dung.</w:t>
            </w:r>
          </w:p>
        </w:tc>
      </w:tr>
      <w:tr w:rsidR="009611B5" w14:paraId="41601BAE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04867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Ti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p thu góp ý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65038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5 ý ki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 đã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thu (NV3, 4, 7, 17, 18, 26, 27,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t) theo BC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thu,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trình ngày 14/10/2026.</w:t>
            </w:r>
          </w:p>
        </w:tc>
      </w:tr>
      <w:tr w:rsidR="009611B5" w14:paraId="5367CA26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2C9EB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Quy ư</w:t>
            </w:r>
            <w:r>
              <w:rPr>
                <w:b/>
                <w:sz w:val="26"/>
              </w:rPr>
              <w:t>ớ</w:t>
            </w:r>
            <w:r>
              <w:rPr>
                <w:b/>
                <w:sz w:val="26"/>
              </w:rPr>
              <w:t>c riêng c</w:t>
            </w:r>
            <w:r>
              <w:rPr>
                <w:b/>
                <w:sz w:val="26"/>
              </w:rPr>
              <w:t>ủ</w:t>
            </w:r>
            <w:r>
              <w:rPr>
                <w:b/>
                <w:sz w:val="26"/>
              </w:rPr>
              <w:t>a Trư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8EF79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không có "đ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m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o"; "nhà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ng"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ng; "phòng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và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đ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m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 xml:space="preserve">ng"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đúng 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3.1;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hành văn (Phòng QLĐT&amp;BĐCL, Phòng TH-HC&amp;QT, Phòng TCCB&amp;CTHSSV, Phòng TC-KT, Phòng QLKHCN&amp;HTPT) đúng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i; "Kh</w:t>
            </w:r>
            <w:r>
              <w:rPr>
                <w:sz w:val="26"/>
              </w:rPr>
              <w:t>oa các Khoa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cơ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n"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KH 964/KH-CĐKT; "Ban Truy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thông" đúng; dòng Lưu dùng "QLĐT" đúng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a.</w:t>
            </w:r>
          </w:p>
        </w:tc>
      </w:tr>
      <w:tr w:rsidR="009611B5" w14:paraId="466C3903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301CC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Nơi nh</w:t>
            </w:r>
            <w:r>
              <w:rPr>
                <w:b/>
                <w:sz w:val="26"/>
              </w:rPr>
              <w:t>ậ</w:t>
            </w:r>
            <w:r>
              <w:rPr>
                <w:b/>
                <w:sz w:val="26"/>
              </w:rPr>
              <w:t>n, ch</w:t>
            </w:r>
            <w:r>
              <w:rPr>
                <w:b/>
                <w:sz w:val="26"/>
              </w:rPr>
              <w:t>ữ</w:t>
            </w:r>
            <w:r>
              <w:rPr>
                <w:b/>
                <w:sz w:val="26"/>
              </w:rPr>
              <w:t xml:space="preserve"> ký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8E1D4" w14:textId="77777777" w:rsidR="009611B5" w:rsidRDefault="007E5E6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— "Nơi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n:"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12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 nghiêng; danh sách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11; đúng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TB 597 (Công đoàn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ng, Đoàn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ng,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i Sinh viên </w:t>
            </w:r>
            <w:r>
              <w:rPr>
                <w:sz w:val="26"/>
              </w:rPr>
              <w:t>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ng) và 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 UBND t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nh,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GDĐT (báo cáo); "HI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NG" và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 xml:space="preserve"> tên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14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m, không ghi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hàm,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.</w:t>
            </w:r>
          </w:p>
        </w:tc>
      </w:tr>
    </w:tbl>
    <w:p w14:paraId="40D40E5E" w14:textId="77777777" w:rsidR="009611B5" w:rsidRDefault="009611B5">
      <w:pPr>
        <w:spacing w:after="40"/>
      </w:pPr>
    </w:p>
    <w:p w14:paraId="223803AB" w14:textId="77777777" w:rsidR="009611B5" w:rsidRDefault="007E5E68">
      <w:pPr>
        <w:spacing w:before="200" w:after="80"/>
      </w:pPr>
      <w:r>
        <w:rPr>
          <w:b/>
          <w:color w:val="7030A0"/>
        </w:rPr>
        <w:lastRenderedPageBreak/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IV. B</w:t>
      </w:r>
      <w:r>
        <w:rPr>
          <w:b/>
          <w:color w:val="7030A0"/>
        </w:rPr>
        <w:t>Ả</w:t>
      </w:r>
      <w:r>
        <w:rPr>
          <w:b/>
          <w:color w:val="7030A0"/>
        </w:rPr>
        <w:t>NG T</w:t>
      </w:r>
      <w:r>
        <w:rPr>
          <w:b/>
          <w:color w:val="7030A0"/>
        </w:rPr>
        <w:t>Ổ</w:t>
      </w:r>
      <w:r>
        <w:rPr>
          <w:b/>
          <w:color w:val="7030A0"/>
        </w:rPr>
        <w:t>NG H</w:t>
      </w:r>
      <w:r>
        <w:rPr>
          <w:b/>
          <w:color w:val="7030A0"/>
        </w:rPr>
        <w:t>Ợ</w:t>
      </w:r>
      <w:r>
        <w:rPr>
          <w:b/>
          <w:color w:val="7030A0"/>
        </w:rPr>
        <w:t>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814"/>
        <w:gridCol w:w="1814"/>
        <w:gridCol w:w="2835"/>
        <w:gridCol w:w="2438"/>
        <w:gridCol w:w="1701"/>
      </w:tblGrid>
      <w:tr w:rsidR="009611B5" w14:paraId="5EFBCD8B" w14:textId="77777777">
        <w:trPr>
          <w:tblHeader/>
          <w:jc w:val="center"/>
        </w:trPr>
        <w:tc>
          <w:tcPr>
            <w:tcW w:w="396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17097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NHÓM</w:t>
            </w:r>
          </w:p>
        </w:tc>
        <w:tc>
          <w:tcPr>
            <w:tcW w:w="181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936E9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1</w:t>
            </w:r>
          </w:p>
        </w:tc>
        <w:tc>
          <w:tcPr>
            <w:tcW w:w="181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C4B42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2</w:t>
            </w:r>
          </w:p>
        </w:tc>
        <w:tc>
          <w:tcPr>
            <w:tcW w:w="2835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FE8CF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3</w:t>
            </w:r>
          </w:p>
        </w:tc>
        <w:tc>
          <w:tcPr>
            <w:tcW w:w="243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33221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4</w:t>
            </w:r>
          </w:p>
        </w:tc>
        <w:tc>
          <w:tcPr>
            <w:tcW w:w="1701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6E92A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C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</w:t>
            </w:r>
          </w:p>
        </w:tc>
      </w:tr>
      <w:tr w:rsidR="009611B5" w14:paraId="68E76249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92CCD" w14:textId="77777777" w:rsidR="009611B5" w:rsidRDefault="007E5E68">
            <w:pPr>
              <w:jc w:val="center"/>
            </w:pPr>
            <w:r>
              <w:rPr>
                <w:sz w:val="26"/>
              </w:rPr>
              <w:t>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,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pháp lý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8B679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D1F7E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DEEF4" w14:textId="77777777" w:rsidR="009611B5" w:rsidRDefault="007E5E68">
            <w:pPr>
              <w:jc w:val="both"/>
            </w:pPr>
            <w:r>
              <w:rPr>
                <w:sz w:val="26"/>
              </w:rPr>
              <w:t>3 (STT 1, 2, 5)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4D9BC" w14:textId="77777777" w:rsidR="009611B5" w:rsidRDefault="007E5E68">
            <w:pPr>
              <w:jc w:val="both"/>
            </w:pPr>
            <w:r>
              <w:rPr>
                <w:sz w:val="26"/>
              </w:rPr>
              <w:t>1 (STT 9)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1EBFF" w14:textId="77777777" w:rsidR="009611B5" w:rsidRDefault="007E5E68">
            <w:pPr>
              <w:jc w:val="both"/>
            </w:pPr>
            <w:r>
              <w:rPr>
                <w:sz w:val="26"/>
              </w:rPr>
              <w:t>4</w:t>
            </w:r>
          </w:p>
        </w:tc>
      </w:tr>
      <w:tr w:rsidR="009611B5" w14:paraId="0C91D5B1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283C2" w14:textId="77777777" w:rsidR="009611B5" w:rsidRDefault="007E5E68">
            <w:pPr>
              <w:jc w:val="center"/>
            </w:pPr>
            <w:r>
              <w:rPr>
                <w:sz w:val="26"/>
              </w:rPr>
              <w:t>Logic,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i </w:t>
            </w:r>
            <w:r>
              <w:rPr>
                <w:sz w:val="26"/>
              </w:rPr>
              <w:t>dung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558E8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0954D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C565A" w14:textId="77777777" w:rsidR="009611B5" w:rsidRDefault="007E5E68">
            <w:pPr>
              <w:jc w:val="both"/>
            </w:pPr>
            <w:r>
              <w:rPr>
                <w:sz w:val="26"/>
              </w:rPr>
              <w:t>4 (STT 3, 4, 6, 8)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9C16A" w14:textId="77777777" w:rsidR="009611B5" w:rsidRDefault="007E5E68">
            <w:pPr>
              <w:jc w:val="both"/>
            </w:pPr>
            <w:r>
              <w:rPr>
                <w:sz w:val="26"/>
              </w:rPr>
              <w:t>1 (STT 10)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DF01F" w14:textId="77777777" w:rsidR="009611B5" w:rsidRDefault="007E5E68">
            <w:pPr>
              <w:jc w:val="both"/>
            </w:pPr>
            <w:r>
              <w:rPr>
                <w:sz w:val="26"/>
              </w:rPr>
              <w:t>5</w:t>
            </w:r>
          </w:p>
        </w:tc>
      </w:tr>
      <w:tr w:rsidR="009611B5" w14:paraId="049EF040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FA7AA" w14:textId="77777777" w:rsidR="009611B5" w:rsidRDefault="007E5E68">
            <w:pPr>
              <w:jc w:val="center"/>
            </w:pPr>
            <w:r>
              <w:rPr>
                <w:sz w:val="26"/>
              </w:rPr>
              <w:t>Đo lư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ng, kh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thi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FFFB9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22350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19C5D" w14:textId="77777777" w:rsidR="009611B5" w:rsidRDefault="007E5E68">
            <w:pPr>
              <w:jc w:val="both"/>
            </w:pPr>
            <w:r>
              <w:rPr>
                <w:sz w:val="26"/>
              </w:rPr>
              <w:t>1 (STT 7)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86FA1" w14:textId="77777777" w:rsidR="009611B5" w:rsidRDefault="007E5E68">
            <w:pPr>
              <w:jc w:val="both"/>
            </w:pPr>
            <w:r>
              <w:rPr>
                <w:sz w:val="26"/>
              </w:rPr>
              <w:t>1 (STT 11)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F5725" w14:textId="77777777" w:rsidR="009611B5" w:rsidRDefault="007E5E68">
            <w:pPr>
              <w:jc w:val="both"/>
            </w:pPr>
            <w:r>
              <w:rPr>
                <w:sz w:val="26"/>
              </w:rPr>
              <w:t>2</w:t>
            </w:r>
          </w:p>
        </w:tc>
      </w:tr>
      <w:tr w:rsidR="009611B5" w14:paraId="273D47A9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37781" w14:textId="77777777" w:rsidR="009611B5" w:rsidRDefault="007E5E68">
            <w:pPr>
              <w:jc w:val="center"/>
            </w:pPr>
            <w:r>
              <w:rPr>
                <w:sz w:val="26"/>
              </w:rPr>
              <w:t>Tên đơn v</w:t>
            </w:r>
            <w:r>
              <w:rPr>
                <w:sz w:val="26"/>
              </w:rPr>
              <w:t>ị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C68CE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D719C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C7884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829C2" w14:textId="77777777" w:rsidR="009611B5" w:rsidRDefault="007E5E68">
            <w:pPr>
              <w:jc w:val="both"/>
            </w:pPr>
            <w:r>
              <w:rPr>
                <w:sz w:val="26"/>
              </w:rPr>
              <w:t>1 (STT 12)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6CE17" w14:textId="77777777" w:rsidR="009611B5" w:rsidRDefault="007E5E68">
            <w:pPr>
              <w:jc w:val="both"/>
            </w:pPr>
            <w:r>
              <w:rPr>
                <w:sz w:val="26"/>
              </w:rPr>
              <w:t>1</w:t>
            </w:r>
          </w:p>
        </w:tc>
      </w:tr>
      <w:tr w:rsidR="009611B5" w14:paraId="2D7595F4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2E93F" w14:textId="77777777" w:rsidR="009611B5" w:rsidRDefault="007E5E68">
            <w:pPr>
              <w:jc w:val="center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c, k</w:t>
            </w:r>
            <w:r>
              <w:rPr>
                <w:sz w:val="26"/>
              </w:rPr>
              <w:t>ỹ</w:t>
            </w:r>
            <w:r>
              <w:rPr>
                <w:sz w:val="26"/>
              </w:rPr>
              <w:t xml:space="preserve"> thu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trình bày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B0156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F0600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60BF6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5ADAA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42FAA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9611B5" w14:paraId="69CEC6B7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67B99" w14:textId="77777777" w:rsidR="009611B5" w:rsidRDefault="007E5E68">
            <w:pPr>
              <w:jc w:val="center"/>
            </w:pPr>
            <w:r>
              <w:rPr>
                <w:sz w:val="26"/>
              </w:rPr>
              <w:t>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05AC5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72EA1" w14:textId="77777777" w:rsidR="009611B5" w:rsidRDefault="007E5E68">
            <w:pPr>
              <w:jc w:val="both"/>
            </w:pPr>
            <w:r>
              <w:rPr>
                <w:sz w:val="26"/>
              </w:rPr>
              <w:t>0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4A217" w14:textId="77777777" w:rsidR="009611B5" w:rsidRDefault="007E5E68">
            <w:pPr>
              <w:jc w:val="both"/>
            </w:pPr>
            <w:r>
              <w:rPr>
                <w:sz w:val="26"/>
              </w:rPr>
              <w:t>8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B30C3" w14:textId="77777777" w:rsidR="009611B5" w:rsidRDefault="007E5E68">
            <w:pPr>
              <w:jc w:val="both"/>
            </w:pPr>
            <w:r>
              <w:rPr>
                <w:sz w:val="26"/>
              </w:rPr>
              <w:t>4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A6B9A" w14:textId="77777777" w:rsidR="009611B5" w:rsidRDefault="007E5E68">
            <w:pPr>
              <w:jc w:val="both"/>
            </w:pPr>
            <w:r>
              <w:rPr>
                <w:sz w:val="26"/>
              </w:rPr>
              <w:t>12</w:t>
            </w:r>
          </w:p>
        </w:tc>
      </w:tr>
    </w:tbl>
    <w:p w14:paraId="3CAA4E2C" w14:textId="77777777" w:rsidR="009611B5" w:rsidRDefault="009611B5">
      <w:pPr>
        <w:spacing w:after="40"/>
      </w:pPr>
    </w:p>
    <w:p w14:paraId="6C85B2D7" w14:textId="77777777" w:rsidR="009611B5" w:rsidRDefault="007E5E6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V. TH</w:t>
      </w:r>
      <w:r>
        <w:rPr>
          <w:b/>
          <w:color w:val="7030A0"/>
        </w:rPr>
        <w:t>Ẩ</w:t>
      </w:r>
      <w:r>
        <w:rPr>
          <w:b/>
          <w:color w:val="7030A0"/>
        </w:rPr>
        <w:t>M Đ</w:t>
      </w:r>
      <w:r>
        <w:rPr>
          <w:b/>
          <w:color w:val="7030A0"/>
        </w:rPr>
        <w:t>Ị</w:t>
      </w:r>
      <w:r>
        <w:rPr>
          <w:b/>
          <w:color w:val="7030A0"/>
        </w:rPr>
        <w:t>NH CHUYÊN MÔN</w:t>
      </w:r>
    </w:p>
    <w:p w14:paraId="602ADF89" w14:textId="77777777" w:rsidR="009611B5" w:rsidRDefault="007E5E68">
      <w:pPr>
        <w:spacing w:after="60"/>
        <w:jc w:val="both"/>
      </w:pPr>
      <w:r>
        <w:rPr>
          <w:i/>
        </w:rPr>
        <w:t>Không có n</w:t>
      </w:r>
      <w:r>
        <w:rPr>
          <w:i/>
        </w:rPr>
        <w:t>ộ</w:t>
      </w:r>
      <w:r>
        <w:rPr>
          <w:i/>
        </w:rPr>
        <w:t>i dung c</w:t>
      </w:r>
      <w:r>
        <w:rPr>
          <w:i/>
        </w:rPr>
        <w:t>ầ</w:t>
      </w:r>
      <w:r>
        <w:rPr>
          <w:i/>
        </w:rPr>
        <w:t>n th</w:t>
      </w:r>
      <w:r>
        <w:rPr>
          <w:i/>
        </w:rPr>
        <w:t>ẩ</w:t>
      </w:r>
      <w:r>
        <w:rPr>
          <w:i/>
        </w:rPr>
        <w:t>m đ</w:t>
      </w:r>
      <w:r>
        <w:rPr>
          <w:i/>
        </w:rPr>
        <w:t>ị</w:t>
      </w:r>
      <w:r>
        <w:rPr>
          <w:i/>
        </w:rPr>
        <w:t xml:space="preserve">nh chuyên môn </w:t>
      </w:r>
      <w:r>
        <w:rPr>
          <w:i/>
        </w:rPr>
        <w:t>riêng. N</w:t>
      </w:r>
      <w:r>
        <w:rPr>
          <w:i/>
        </w:rPr>
        <w:t>ộ</w:t>
      </w:r>
      <w:r>
        <w:rPr>
          <w:i/>
        </w:rPr>
        <w:t>i dung nghi</w:t>
      </w:r>
      <w:r>
        <w:rPr>
          <w:i/>
        </w:rPr>
        <w:t>ệ</w:t>
      </w:r>
      <w:r>
        <w:rPr>
          <w:i/>
        </w:rPr>
        <w:t>p v</w:t>
      </w:r>
      <w:r>
        <w:rPr>
          <w:i/>
        </w:rPr>
        <w:t>ụ</w:t>
      </w:r>
      <w:r>
        <w:rPr>
          <w:i/>
        </w:rPr>
        <w:t xml:space="preserve"> đào t</w:t>
      </w:r>
      <w:r>
        <w:rPr>
          <w:i/>
        </w:rPr>
        <w:t>ạ</w:t>
      </w:r>
      <w:r>
        <w:rPr>
          <w:i/>
        </w:rPr>
        <w:t>o đã đư</w:t>
      </w:r>
      <w:r>
        <w:rPr>
          <w:i/>
        </w:rPr>
        <w:t>ợ</w:t>
      </w:r>
      <w:r>
        <w:rPr>
          <w:i/>
        </w:rPr>
        <w:t>c đ</w:t>
      </w:r>
      <w:r>
        <w:rPr>
          <w:i/>
        </w:rPr>
        <w:t>ố</w:t>
      </w:r>
      <w:r>
        <w:rPr>
          <w:i/>
        </w:rPr>
        <w:t>i chi</w:t>
      </w:r>
      <w:r>
        <w:rPr>
          <w:i/>
        </w:rPr>
        <w:t>ế</w:t>
      </w:r>
      <w:r>
        <w:rPr>
          <w:i/>
        </w:rPr>
        <w:t>u v</w:t>
      </w:r>
      <w:r>
        <w:rPr>
          <w:i/>
        </w:rPr>
        <w:t>ớ</w:t>
      </w:r>
      <w:r>
        <w:rPr>
          <w:i/>
        </w:rPr>
        <w:t>i toàn văn Quy ch</w:t>
      </w:r>
      <w:r>
        <w:rPr>
          <w:i/>
        </w:rPr>
        <w:t>ế</w:t>
      </w:r>
      <w:r>
        <w:rPr>
          <w:i/>
        </w:rPr>
        <w:t xml:space="preserve"> kèm theo Thông tư s</w:t>
      </w:r>
      <w:r>
        <w:rPr>
          <w:i/>
        </w:rPr>
        <w:t>ố</w:t>
      </w:r>
      <w:r>
        <w:rPr>
          <w:i/>
        </w:rPr>
        <w:t xml:space="preserve"> 79 (k</w:t>
      </w:r>
      <w:r>
        <w:rPr>
          <w:i/>
        </w:rPr>
        <w:t>ế</w:t>
      </w:r>
      <w:r>
        <w:rPr>
          <w:i/>
        </w:rPr>
        <w:t>t qu</w:t>
      </w:r>
      <w:r>
        <w:rPr>
          <w:i/>
        </w:rPr>
        <w:t>ả</w:t>
      </w:r>
      <w:r>
        <w:rPr>
          <w:i/>
        </w:rPr>
        <w:t xml:space="preserve"> t</w:t>
      </w:r>
      <w:r>
        <w:rPr>
          <w:i/>
        </w:rPr>
        <w:t>ạ</w:t>
      </w:r>
      <w:r>
        <w:rPr>
          <w:i/>
        </w:rPr>
        <w:t>i Ph</w:t>
      </w:r>
      <w:r>
        <w:rPr>
          <w:i/>
        </w:rPr>
        <w:t>ầ</w:t>
      </w:r>
      <w:r>
        <w:rPr>
          <w:i/>
        </w:rPr>
        <w:t>n II, III). Vi</w:t>
      </w:r>
      <w:r>
        <w:rPr>
          <w:i/>
        </w:rPr>
        <w:t>ệ</w:t>
      </w:r>
      <w:r>
        <w:rPr>
          <w:i/>
        </w:rPr>
        <w:t>c phân công Phó Hi</w:t>
      </w:r>
      <w:r>
        <w:rPr>
          <w:i/>
        </w:rPr>
        <w:t>ệ</w:t>
      </w:r>
      <w:r>
        <w:rPr>
          <w:i/>
        </w:rPr>
        <w:t>u trư</w:t>
      </w:r>
      <w:r>
        <w:rPr>
          <w:i/>
        </w:rPr>
        <w:t>ở</w:t>
      </w:r>
      <w:r>
        <w:rPr>
          <w:i/>
        </w:rPr>
        <w:t>ng ph</w:t>
      </w:r>
      <w:r>
        <w:rPr>
          <w:i/>
        </w:rPr>
        <w:t>ụ</w:t>
      </w:r>
      <w:r>
        <w:rPr>
          <w:i/>
        </w:rPr>
        <w:t xml:space="preserve"> trách và đơn v</w:t>
      </w:r>
      <w:r>
        <w:rPr>
          <w:i/>
        </w:rPr>
        <w:t>ị</w:t>
      </w:r>
      <w:r>
        <w:rPr>
          <w:i/>
        </w:rPr>
        <w:t xml:space="preserve"> ch</w:t>
      </w:r>
      <w:r>
        <w:rPr>
          <w:i/>
        </w:rPr>
        <w:t>ủ</w:t>
      </w:r>
      <w:r>
        <w:rPr>
          <w:i/>
        </w:rPr>
        <w:t xml:space="preserve"> trì thu</w:t>
      </w:r>
      <w:r>
        <w:rPr>
          <w:i/>
        </w:rPr>
        <w:t>ộ</w:t>
      </w:r>
      <w:r>
        <w:rPr>
          <w:i/>
        </w:rPr>
        <w:t>c th</w:t>
      </w:r>
      <w:r>
        <w:rPr>
          <w:i/>
        </w:rPr>
        <w:t>ẩ</w:t>
      </w:r>
      <w:r>
        <w:rPr>
          <w:i/>
        </w:rPr>
        <w:t>m quy</w:t>
      </w:r>
      <w:r>
        <w:rPr>
          <w:i/>
        </w:rPr>
        <w:t>ề</w:t>
      </w:r>
      <w:r>
        <w:rPr>
          <w:i/>
        </w:rPr>
        <w:t>n Hi</w:t>
      </w:r>
      <w:r>
        <w:rPr>
          <w:i/>
        </w:rPr>
        <w:t>ệ</w:t>
      </w:r>
      <w:r>
        <w:rPr>
          <w:i/>
        </w:rPr>
        <w:t>u trư</w:t>
      </w:r>
      <w:r>
        <w:rPr>
          <w:i/>
        </w:rPr>
        <w:t>ở</w:t>
      </w:r>
      <w:r>
        <w:rPr>
          <w:i/>
        </w:rPr>
        <w:t>ng, H</w:t>
      </w:r>
      <w:r>
        <w:rPr>
          <w:i/>
        </w:rPr>
        <w:t>ệ</w:t>
      </w:r>
      <w:r>
        <w:rPr>
          <w:i/>
        </w:rPr>
        <w:t xml:space="preserve"> không đánh giá.</w:t>
      </w:r>
    </w:p>
    <w:p w14:paraId="67CE674E" w14:textId="77777777" w:rsidR="009611B5" w:rsidRDefault="007E5E6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VI. ĐÁNH GIÁ T</w:t>
      </w:r>
      <w:r>
        <w:rPr>
          <w:b/>
          <w:color w:val="7030A0"/>
        </w:rPr>
        <w:t>Ổ</w:t>
      </w:r>
      <w:r>
        <w:rPr>
          <w:b/>
          <w:color w:val="7030A0"/>
        </w:rPr>
        <w:t xml:space="preserve">NG </w:t>
      </w:r>
      <w:r>
        <w:rPr>
          <w:b/>
          <w:color w:val="7030A0"/>
        </w:rPr>
        <w:t>TH</w:t>
      </w:r>
      <w:r>
        <w:rPr>
          <w:b/>
          <w:color w:val="7030A0"/>
        </w:rPr>
        <w:t>Ể</w:t>
      </w:r>
    </w:p>
    <w:p w14:paraId="745E01AF" w14:textId="77777777" w:rsidR="009611B5" w:rsidRDefault="007E5E68">
      <w:pPr>
        <w:spacing w:after="60"/>
        <w:ind w:firstLine="567"/>
        <w:jc w:val="both"/>
      </w:pPr>
      <w:r>
        <w:t>D</w:t>
      </w:r>
      <w:r>
        <w:t>ự</w:t>
      </w:r>
      <w:r>
        <w:t xml:space="preserve"> th</w:t>
      </w:r>
      <w:r>
        <w:t>ả</w:t>
      </w:r>
      <w:r>
        <w:t>o b</w:t>
      </w:r>
      <w:r>
        <w:t>ả</w:t>
      </w:r>
      <w:r>
        <w:t>n F đúng th</w:t>
      </w:r>
      <w:r>
        <w:t>ể</w:t>
      </w:r>
      <w:r>
        <w:t xml:space="preserve"> th</w:t>
      </w:r>
      <w:r>
        <w:t>ứ</w:t>
      </w:r>
      <w:r>
        <w:t>c NĐ 30/2020/NĐ-CP và TB 597/TB-CĐKT, căn c</w:t>
      </w:r>
      <w:r>
        <w:t>ứ</w:t>
      </w:r>
      <w:r>
        <w:t xml:space="preserve"> và các m</w:t>
      </w:r>
      <w:r>
        <w:t>ố</w:t>
      </w:r>
      <w:r>
        <w:t>c pháp lý chính xác, đã ti</w:t>
      </w:r>
      <w:r>
        <w:t>ế</w:t>
      </w:r>
      <w:r>
        <w:t>p thu đ</w:t>
      </w:r>
      <w:r>
        <w:t>ầ</w:t>
      </w:r>
      <w:r>
        <w:t>y đ</w:t>
      </w:r>
      <w:r>
        <w:t>ủ</w:t>
      </w:r>
      <w:r>
        <w:t xml:space="preserve"> góp ý c</w:t>
      </w:r>
      <w:r>
        <w:t>ủ</w:t>
      </w:r>
      <w:r>
        <w:t>a các đơn v</w:t>
      </w:r>
      <w:r>
        <w:t>ị</w:t>
      </w:r>
      <w:r>
        <w:t>. Không còn l</w:t>
      </w:r>
      <w:r>
        <w:t>ỗ</w:t>
      </w:r>
      <w:r>
        <w:t>i M</w:t>
      </w:r>
      <w:r>
        <w:t>ứ</w:t>
      </w:r>
      <w:r>
        <w:t>c 1, M</w:t>
      </w:r>
      <w:r>
        <w:t>ứ</w:t>
      </w:r>
      <w:r>
        <w:t>c 2. Còn 08 đi</w:t>
      </w:r>
      <w:r>
        <w:t>ể</w:t>
      </w:r>
      <w:r>
        <w:t>m M</w:t>
      </w:r>
      <w:r>
        <w:t>ứ</w:t>
      </w:r>
      <w:r>
        <w:t>c 3, ch</w:t>
      </w:r>
      <w:r>
        <w:t>ủ</w:t>
      </w:r>
      <w:r>
        <w:t xml:space="preserve"> y</w:t>
      </w:r>
      <w:r>
        <w:t>ế</w:t>
      </w:r>
      <w:r>
        <w:t>u là vi</w:t>
      </w:r>
      <w:r>
        <w:t>ệ</w:t>
      </w:r>
      <w:r>
        <w:t>n d</w:t>
      </w:r>
      <w:r>
        <w:t>ẫ</w:t>
      </w:r>
      <w:r>
        <w:t>n đi</w:t>
      </w:r>
      <w:r>
        <w:t>ề</w:t>
      </w:r>
      <w:r>
        <w:t>u kho</w:t>
      </w:r>
      <w:r>
        <w:t>ả</w:t>
      </w:r>
      <w:r>
        <w:t>n chưa đ</w:t>
      </w:r>
      <w:r>
        <w:t>ủ</w:t>
      </w:r>
      <w:r>
        <w:t xml:space="preserve"> (Đi</w:t>
      </w:r>
      <w:r>
        <w:t>ề</w:t>
      </w:r>
      <w:r>
        <w:t>u 45, kho</w:t>
      </w:r>
      <w:r>
        <w:t>ả</w:t>
      </w:r>
      <w:r>
        <w:t>n 4 Đi</w:t>
      </w:r>
      <w:r>
        <w:t>ề</w:t>
      </w:r>
      <w:r>
        <w:t>u 4</w:t>
      </w:r>
      <w:r>
        <w:t>6), hai h</w:t>
      </w:r>
      <w:r>
        <w:t>ộ</w:t>
      </w:r>
      <w:r>
        <w:t>i đ</w:t>
      </w:r>
      <w:r>
        <w:t>ồ</w:t>
      </w:r>
      <w:r>
        <w:t>ng trùng tên và m</w:t>
      </w:r>
      <w:r>
        <w:t>ộ</w:t>
      </w:r>
      <w:r>
        <w:t>t s</w:t>
      </w:r>
      <w:r>
        <w:t>ố</w:t>
      </w:r>
      <w:r>
        <w:t xml:space="preserve"> ch</w:t>
      </w:r>
      <w:r>
        <w:t>ỗ</w:t>
      </w:r>
      <w:r>
        <w:t xml:space="preserve"> thi</w:t>
      </w:r>
      <w:r>
        <w:t>ế</w:t>
      </w:r>
      <w:r>
        <w:t>u th</w:t>
      </w:r>
      <w:r>
        <w:t>ố</w:t>
      </w:r>
      <w:r>
        <w:t>ng nh</w:t>
      </w:r>
      <w:r>
        <w:t>ấ</w:t>
      </w:r>
      <w:r>
        <w:t>t, đo lư</w:t>
      </w:r>
      <w:r>
        <w:t>ờ</w:t>
      </w:r>
      <w:r>
        <w:t>ng; 04 góp ý M</w:t>
      </w:r>
      <w:r>
        <w:t>ứ</w:t>
      </w:r>
      <w:r>
        <w:t>c 4 không b</w:t>
      </w:r>
      <w:r>
        <w:t>ắ</w:t>
      </w:r>
      <w:r>
        <w:t>t bu</w:t>
      </w:r>
      <w:r>
        <w:t>ộ</w:t>
      </w:r>
      <w:r>
        <w:t>c.</w:t>
      </w:r>
    </w:p>
    <w:p w14:paraId="55739B6C" w14:textId="77777777" w:rsidR="009611B5" w:rsidRDefault="007E5E68">
      <w:pPr>
        <w:spacing w:after="60"/>
        <w:ind w:firstLine="567"/>
        <w:jc w:val="both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n: Đ</w:t>
      </w:r>
      <w:r>
        <w:rPr>
          <w:b/>
        </w:rPr>
        <w:t>Ạ</w:t>
      </w:r>
      <w:r>
        <w:rPr>
          <w:b/>
        </w:rPr>
        <w:t>T — đ</w:t>
      </w:r>
      <w:r>
        <w:rPr>
          <w:b/>
        </w:rPr>
        <w:t>ủ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trình ký sau khi x</w:t>
      </w:r>
      <w:r>
        <w:rPr>
          <w:b/>
        </w:rPr>
        <w:t>ử</w:t>
      </w:r>
      <w:r>
        <w:rPr>
          <w:b/>
        </w:rPr>
        <w:t xml:space="preserve"> lý các đi</w:t>
      </w:r>
      <w:r>
        <w:rPr>
          <w:b/>
        </w:rPr>
        <w:t>ể</w:t>
      </w:r>
      <w:r>
        <w:rPr>
          <w:b/>
        </w:rPr>
        <w:t>m M</w:t>
      </w:r>
      <w:r>
        <w:rPr>
          <w:b/>
        </w:rPr>
        <w:t>ứ</w:t>
      </w:r>
      <w:r>
        <w:rPr>
          <w:b/>
        </w:rPr>
        <w:t>c 3 (kho</w:t>
      </w:r>
      <w:r>
        <w:rPr>
          <w:b/>
        </w:rPr>
        <w:t>ả</w:t>
      </w:r>
      <w:r>
        <w:rPr>
          <w:b/>
        </w:rPr>
        <w:t>ng 15–20 phút ch</w:t>
      </w:r>
      <w:r>
        <w:rPr>
          <w:b/>
        </w:rPr>
        <w:t>ỉ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>a, không làm thay đ</w:t>
      </w:r>
      <w:r>
        <w:rPr>
          <w:b/>
        </w:rPr>
        <w:t>ổ</w:t>
      </w:r>
      <w:r>
        <w:rPr>
          <w:b/>
        </w:rPr>
        <w:t>i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ấ</w:t>
      </w:r>
      <w:r>
        <w:rPr>
          <w:b/>
        </w:rPr>
        <w:t>u, phân công hay m</w:t>
      </w:r>
      <w:r>
        <w:rPr>
          <w:b/>
        </w:rPr>
        <w:t>ố</w:t>
      </w:r>
      <w:r>
        <w:rPr>
          <w:b/>
        </w:rPr>
        <w:t>c th</w:t>
      </w:r>
      <w:r>
        <w:rPr>
          <w:b/>
        </w:rPr>
        <w:t>ờ</w:t>
      </w:r>
      <w:r>
        <w:rPr>
          <w:b/>
        </w:rPr>
        <w:t>i gian chí</w:t>
      </w:r>
      <w:r>
        <w:rPr>
          <w:b/>
        </w:rPr>
        <w:t>nh c</w:t>
      </w:r>
      <w:r>
        <w:rPr>
          <w:b/>
        </w:rPr>
        <w:t>ủ</w:t>
      </w:r>
      <w:r>
        <w:rPr>
          <w:b/>
        </w:rPr>
        <w:t>a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ch).</w:t>
      </w:r>
    </w:p>
    <w:p w14:paraId="4F1E5A05" w14:textId="77777777" w:rsidR="009611B5" w:rsidRDefault="007E5E6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VII. K</w:t>
      </w:r>
      <w:r>
        <w:rPr>
          <w:b/>
          <w:color w:val="7030A0"/>
        </w:rPr>
        <w:t>Ế</w:t>
      </w:r>
      <w:r>
        <w:rPr>
          <w:b/>
          <w:color w:val="7030A0"/>
        </w:rPr>
        <w:t>T LU</w:t>
      </w:r>
      <w:r>
        <w:rPr>
          <w:b/>
          <w:color w:val="7030A0"/>
        </w:rPr>
        <w:t>Ậ</w:t>
      </w:r>
      <w:r>
        <w:rPr>
          <w:b/>
          <w:color w:val="7030A0"/>
        </w:rPr>
        <w:t>N VÀ TH</w:t>
      </w:r>
      <w:r>
        <w:rPr>
          <w:b/>
          <w:color w:val="7030A0"/>
        </w:rPr>
        <w:t>Ứ</w:t>
      </w:r>
      <w:r>
        <w:rPr>
          <w:b/>
          <w:color w:val="7030A0"/>
        </w:rPr>
        <w:t xml:space="preserve"> T</w:t>
      </w:r>
      <w:r>
        <w:rPr>
          <w:b/>
          <w:color w:val="7030A0"/>
        </w:rPr>
        <w:t>Ự</w:t>
      </w:r>
      <w:r>
        <w:rPr>
          <w:b/>
          <w:color w:val="7030A0"/>
        </w:rPr>
        <w:t xml:space="preserve"> X</w:t>
      </w:r>
      <w:r>
        <w:rPr>
          <w:b/>
          <w:color w:val="7030A0"/>
        </w:rPr>
        <w:t>Ử</w:t>
      </w:r>
      <w:r>
        <w:rPr>
          <w:b/>
          <w:color w:val="7030A0"/>
        </w:rPr>
        <w:t xml:space="preserve"> LÝ</w:t>
      </w:r>
    </w:p>
    <w:p w14:paraId="5A705F36" w14:textId="77777777" w:rsidR="009611B5" w:rsidRDefault="007E5E68">
      <w:pPr>
        <w:spacing w:after="60"/>
        <w:jc w:val="both"/>
      </w:pPr>
      <w:r>
        <w:t>1. S</w:t>
      </w:r>
      <w:r>
        <w:t>ử</w:t>
      </w:r>
      <w:r>
        <w:t>a vi</w:t>
      </w:r>
      <w:r>
        <w:t>ệ</w:t>
      </w:r>
      <w:r>
        <w:t>n d</w:t>
      </w:r>
      <w:r>
        <w:t>ẫ</w:t>
      </w:r>
      <w:r>
        <w:t>n: NV23 b</w:t>
      </w:r>
      <w:r>
        <w:t>ổ</w:t>
      </w:r>
      <w:r>
        <w:t xml:space="preserve"> sung Đi</w:t>
      </w:r>
      <w:r>
        <w:t>ề</w:t>
      </w:r>
      <w:r>
        <w:t>u 45 (STT 1); NV25 b</w:t>
      </w:r>
      <w:r>
        <w:t>ổ</w:t>
      </w:r>
      <w:r>
        <w:t xml:space="preserve"> sung kho</w:t>
      </w:r>
      <w:r>
        <w:t>ả</w:t>
      </w:r>
      <w:r>
        <w:t>n 4 Đi</w:t>
      </w:r>
      <w:r>
        <w:t>ề</w:t>
      </w:r>
      <w:r>
        <w:t>u 46 (STT 2).</w:t>
      </w:r>
    </w:p>
    <w:p w14:paraId="24017BF3" w14:textId="77777777" w:rsidR="009611B5" w:rsidRDefault="007E5E68">
      <w:pPr>
        <w:spacing w:after="60"/>
        <w:jc w:val="both"/>
      </w:pPr>
      <w:r>
        <w:t>2. Phân bi</w:t>
      </w:r>
      <w:r>
        <w:t>ệ</w:t>
      </w:r>
      <w:r>
        <w:t>t tên hai H</w:t>
      </w:r>
      <w:r>
        <w:t>ộ</w:t>
      </w:r>
      <w:r>
        <w:t>i đ</w:t>
      </w:r>
      <w:r>
        <w:t>ồ</w:t>
      </w:r>
      <w:r>
        <w:t>ng t</w:t>
      </w:r>
      <w:r>
        <w:t>ạ</w:t>
      </w:r>
      <w:r>
        <w:t>i NV14 và NV16 (STT 3).</w:t>
      </w:r>
    </w:p>
    <w:p w14:paraId="67FCF13E" w14:textId="77777777" w:rsidR="009611B5" w:rsidRDefault="007E5E68">
      <w:pPr>
        <w:spacing w:after="60"/>
        <w:jc w:val="both"/>
      </w:pPr>
      <w:r>
        <w:lastRenderedPageBreak/>
        <w:t>3. Th</w:t>
      </w:r>
      <w:r>
        <w:t>ố</w:t>
      </w:r>
      <w:r>
        <w:t>ng nh</w:t>
      </w:r>
      <w:r>
        <w:t>ấ</w:t>
      </w:r>
      <w:r>
        <w:t>t cách vi</w:t>
      </w:r>
      <w:r>
        <w:t>ế</w:t>
      </w:r>
      <w:r>
        <w:t>t: "Quy ch</w:t>
      </w:r>
      <w:r>
        <w:t>ế</w:t>
      </w:r>
      <w:r>
        <w:t xml:space="preserve"> đào t</w:t>
      </w:r>
      <w:r>
        <w:t>ạ</w:t>
      </w:r>
      <w:r>
        <w:t>o c</w:t>
      </w:r>
      <w:r>
        <w:t>ủ</w:t>
      </w:r>
      <w:r>
        <w:t>a Trư</w:t>
      </w:r>
      <w:r>
        <w:t>ờ</w:t>
      </w:r>
      <w:r>
        <w:t>ng" t</w:t>
      </w:r>
      <w:r>
        <w:t>ạ</w:t>
      </w:r>
      <w:r>
        <w:t>i NV26</w:t>
      </w:r>
      <w:r>
        <w:t xml:space="preserve"> (STT 4); đo</w:t>
      </w:r>
      <w:r>
        <w:t>ạ</w:t>
      </w:r>
      <w:r>
        <w:t>n k</w:t>
      </w:r>
      <w:r>
        <w:t>ế</w:t>
      </w:r>
      <w:r>
        <w:t>t dùng tên g</w:t>
      </w:r>
      <w:r>
        <w:t>ọ</w:t>
      </w:r>
      <w:r>
        <w:t>i t</w:t>
      </w:r>
      <w:r>
        <w:t>ắ</w:t>
      </w:r>
      <w:r>
        <w:t>t (STT 5); "Nhi</w:t>
      </w:r>
      <w:r>
        <w:t>ệ</w:t>
      </w:r>
      <w:r>
        <w:t>m v</w:t>
      </w:r>
      <w:r>
        <w:t>ụ</w:t>
      </w:r>
      <w:r>
        <w:t xml:space="preserve"> s</w:t>
      </w:r>
      <w:r>
        <w:t>ố</w:t>
      </w:r>
      <w:r>
        <w:t xml:space="preserve"> 3" (STT 6).</w:t>
      </w:r>
    </w:p>
    <w:p w14:paraId="6DBFBACD" w14:textId="77777777" w:rsidR="009611B5" w:rsidRDefault="007E5E68">
      <w:pPr>
        <w:spacing w:after="60"/>
        <w:jc w:val="both"/>
      </w:pPr>
      <w:r>
        <w:t>4. S</w:t>
      </w:r>
      <w:r>
        <w:t>ử</w:t>
      </w:r>
      <w:r>
        <w:t>a c</w:t>
      </w:r>
      <w:r>
        <w:t>ộ</w:t>
      </w:r>
      <w:r>
        <w:t>t S</w:t>
      </w:r>
      <w:r>
        <w:t>ố</w:t>
      </w:r>
      <w:r>
        <w:t xml:space="preserve"> lư</w:t>
      </w:r>
      <w:r>
        <w:t>ợ</w:t>
      </w:r>
      <w:r>
        <w:t>ng NV20, NV28 (STT 7) và tách m</w:t>
      </w:r>
      <w:r>
        <w:t>ố</w:t>
      </w:r>
      <w:r>
        <w:t>c th</w:t>
      </w:r>
      <w:r>
        <w:t>ờ</w:t>
      </w:r>
      <w:r>
        <w:t>i gian NV8 (STT 8).</w:t>
      </w:r>
    </w:p>
    <w:p w14:paraId="6F6E3E29" w14:textId="77777777" w:rsidR="009611B5" w:rsidRDefault="007E5E68">
      <w:pPr>
        <w:spacing w:after="60"/>
        <w:jc w:val="both"/>
      </w:pPr>
      <w:r>
        <w:t>5. Xem xét các góp ý M</w:t>
      </w:r>
      <w:r>
        <w:t>ứ</w:t>
      </w:r>
      <w:r>
        <w:t>c 4 (STT 9–12) theo ý ki</w:t>
      </w:r>
      <w:r>
        <w:t>ế</w:t>
      </w:r>
      <w:r>
        <w:t>n lãnh đ</w:t>
      </w:r>
      <w:r>
        <w:t>ạ</w:t>
      </w:r>
      <w:r>
        <w:t>o; STT 12 c</w:t>
      </w:r>
      <w:r>
        <w:t>ầ</w:t>
      </w:r>
      <w:r>
        <w:t>n xác nh</w:t>
      </w:r>
      <w:r>
        <w:t>ậ</w:t>
      </w:r>
      <w:r>
        <w:t>n trư</w:t>
      </w:r>
      <w:r>
        <w:t>ớ</w:t>
      </w:r>
      <w:r>
        <w:t>c khi ký.</w:t>
      </w:r>
    </w:p>
    <w:p w14:paraId="7353961D" w14:textId="77777777" w:rsidR="009611B5" w:rsidRDefault="007E5E68">
      <w:pPr>
        <w:spacing w:after="60"/>
        <w:jc w:val="both"/>
      </w:pPr>
      <w:r>
        <w:t>6. Trình Hi</w:t>
      </w:r>
      <w:r>
        <w:t>ệ</w:t>
      </w:r>
      <w:r>
        <w:t>u trư</w:t>
      </w:r>
      <w:r>
        <w:t>ở</w:t>
      </w:r>
      <w:r>
        <w:t>ng ký, phát hành trư</w:t>
      </w:r>
      <w:r>
        <w:t>ớ</w:t>
      </w:r>
      <w:r>
        <w:t>c ngày 20/10/2026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ti</w:t>
      </w:r>
      <w:r>
        <w:t>ế</w:t>
      </w:r>
      <w:r>
        <w:t>n đ</w:t>
      </w:r>
      <w:r>
        <w:t>ộ</w:t>
      </w:r>
      <w:r>
        <w:t xml:space="preserve"> NV2, NV3.</w:t>
      </w:r>
    </w:p>
    <w:p w14:paraId="68B2D40A" w14:textId="77777777" w:rsidR="009611B5" w:rsidRDefault="007E5E68">
      <w:pPr>
        <w:spacing w:before="200" w:after="80"/>
      </w:pPr>
      <w:r>
        <w:rPr>
          <w:b/>
          <w:color w:val="7030A0"/>
        </w:rPr>
        <w:t>KI</w:t>
      </w:r>
      <w:r>
        <w:rPr>
          <w:b/>
          <w:color w:val="7030A0"/>
        </w:rPr>
        <w:t>Ể</w:t>
      </w:r>
      <w:r>
        <w:rPr>
          <w:b/>
          <w:color w:val="7030A0"/>
        </w:rPr>
        <w:t>M TRA CH</w:t>
      </w:r>
      <w:r>
        <w:rPr>
          <w:b/>
          <w:color w:val="7030A0"/>
        </w:rPr>
        <w:t>Ấ</w:t>
      </w:r>
      <w:r>
        <w:rPr>
          <w:b/>
          <w:color w:val="7030A0"/>
        </w:rPr>
        <w:t>T LƯ</w:t>
      </w:r>
      <w:r>
        <w:rPr>
          <w:b/>
          <w:color w:val="7030A0"/>
        </w:rPr>
        <w:t>Ợ</w:t>
      </w:r>
      <w:r>
        <w:rPr>
          <w:b/>
          <w:color w:val="7030A0"/>
        </w:rPr>
        <w:t>NG CU</w:t>
      </w:r>
      <w:r>
        <w:rPr>
          <w:b/>
          <w:color w:val="7030A0"/>
        </w:rPr>
        <w:t>Ố</w:t>
      </w:r>
      <w:r>
        <w:rPr>
          <w:b/>
          <w:color w:val="7030A0"/>
        </w:rPr>
        <w:t>I CÙNG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9611B5" w14:paraId="6AC137E1" w14:textId="77777777">
        <w:trPr>
          <w:tblHeader/>
          <w:jc w:val="center"/>
        </w:trPr>
        <w:tc>
          <w:tcPr>
            <w:tcW w:w="277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D6710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TIÊU CHÍ T</w:t>
            </w:r>
            <w:r>
              <w:rPr>
                <w:b/>
                <w:color w:val="FFFFFF"/>
              </w:rPr>
              <w:t>Ự</w:t>
            </w:r>
            <w:r>
              <w:rPr>
                <w:b/>
                <w:color w:val="FFFFFF"/>
              </w:rPr>
              <w:t xml:space="preserve"> 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</w:t>
            </w:r>
          </w:p>
        </w:tc>
        <w:tc>
          <w:tcPr>
            <w:tcW w:w="1167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7AC12" w14:textId="77777777" w:rsidR="009611B5" w:rsidRDefault="007E5E68">
            <w:pPr>
              <w:jc w:val="center"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</w:tr>
      <w:tr w:rsidR="009611B5" w14:paraId="47B637F0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9B0FF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Đ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>i chi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 kho 01-04 b</w:t>
            </w:r>
            <w:r>
              <w:rPr>
                <w:b/>
                <w:sz w:val="26"/>
              </w:rPr>
              <w:t>ằ</w:t>
            </w:r>
            <w:r>
              <w:rPr>
                <w:b/>
                <w:sz w:val="26"/>
              </w:rPr>
              <w:t>ng đ</w:t>
            </w:r>
            <w:r>
              <w:rPr>
                <w:b/>
                <w:sz w:val="26"/>
              </w:rPr>
              <w:t>ọ</w:t>
            </w:r>
            <w:r>
              <w:rPr>
                <w:b/>
                <w:sz w:val="26"/>
              </w:rPr>
              <w:t>c n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i dung th</w:t>
            </w:r>
            <w:r>
              <w:rPr>
                <w:b/>
                <w:sz w:val="26"/>
              </w:rPr>
              <w:t>ậ</w:t>
            </w:r>
            <w:r>
              <w:rPr>
                <w:b/>
                <w:sz w:val="26"/>
              </w:rPr>
              <w:t>t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7DC95" w14:textId="77777777" w:rsidR="009611B5" w:rsidRDefault="007E5E68">
            <w:pPr>
              <w:jc w:val="both"/>
            </w:pPr>
            <w:r>
              <w:rPr>
                <w:sz w:val="26"/>
              </w:rPr>
              <w:t>Có —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toàn văn TT 79 và KH 964/KH-CĐKT; ghi rõ t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không tìm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I.</w:t>
            </w:r>
          </w:p>
        </w:tc>
      </w:tr>
      <w:tr w:rsidR="009611B5" w14:paraId="2FAACE8D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CDD09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Ki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danh sách dương tính gi</w:t>
            </w:r>
            <w:r>
              <w:rPr>
                <w:b/>
                <w:sz w:val="26"/>
              </w:rPr>
              <w:t>ả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87CDC" w14:textId="77777777" w:rsidR="009611B5" w:rsidRDefault="007E5E68">
            <w:pPr>
              <w:jc w:val="both"/>
            </w:pPr>
            <w:r>
              <w:rPr>
                <w:sz w:val="26"/>
              </w:rPr>
              <w:t>Có — không nêu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u/ngày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ng, không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QĐ 1976, không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 "phòng"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 xml:space="preserve">ng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t, "Công đoàn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ng/Đoàn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 xml:space="preserve">ng"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Nơi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n.</w:t>
            </w:r>
          </w:p>
        </w:tc>
      </w:tr>
      <w:tr w:rsidR="009611B5" w14:paraId="0FF94F40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2CDC4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Không nêu l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i n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i dung đã đư</w:t>
            </w:r>
            <w:r>
              <w:rPr>
                <w:b/>
                <w:sz w:val="26"/>
              </w:rPr>
              <w:t>ợ</w:t>
            </w:r>
            <w:r>
              <w:rPr>
                <w:b/>
                <w:sz w:val="26"/>
              </w:rPr>
              <w:t>c quy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t đ</w:t>
            </w:r>
            <w:r>
              <w:rPr>
                <w:b/>
                <w:sz w:val="26"/>
              </w:rPr>
              <w:t>ị</w:t>
            </w:r>
            <w:r>
              <w:rPr>
                <w:b/>
                <w:sz w:val="26"/>
              </w:rPr>
              <w:t>nh gi</w:t>
            </w:r>
            <w:r>
              <w:rPr>
                <w:b/>
                <w:sz w:val="26"/>
              </w:rPr>
              <w:t>ữ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CAA2D" w14:textId="77777777" w:rsidR="009611B5" w:rsidRDefault="007E5E68">
            <w:pPr>
              <w:jc w:val="both"/>
            </w:pPr>
            <w:r>
              <w:rPr>
                <w:sz w:val="26"/>
              </w:rPr>
              <w:t>Có — 01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chu</w:t>
            </w:r>
            <w:r>
              <w:rPr>
                <w:sz w:val="26"/>
              </w:rPr>
              <w:t>ng,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30/11/2026, 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m, cách ghi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không nêu thành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i.</w:t>
            </w:r>
          </w:p>
        </w:tc>
      </w:tr>
      <w:tr w:rsidR="009611B5" w14:paraId="288BC0EF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207FD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Đ</w:t>
            </w:r>
            <w:r>
              <w:rPr>
                <w:b/>
                <w:sz w:val="26"/>
              </w:rPr>
              <w:t>ọ</w:t>
            </w:r>
            <w:r>
              <w:rPr>
                <w:b/>
                <w:sz w:val="26"/>
              </w:rPr>
              <w:t>c thu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c tính đ</w:t>
            </w:r>
            <w:r>
              <w:rPr>
                <w:b/>
                <w:sz w:val="26"/>
              </w:rPr>
              <w:t>ị</w:t>
            </w:r>
            <w:r>
              <w:rPr>
                <w:b/>
                <w:sz w:val="26"/>
              </w:rPr>
              <w:t>nh d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ng nh</w:t>
            </w:r>
            <w:r>
              <w:rPr>
                <w:b/>
                <w:sz w:val="26"/>
              </w:rPr>
              <w:t>ị</w:t>
            </w:r>
            <w:r>
              <w:rPr>
                <w:b/>
                <w:sz w:val="26"/>
              </w:rPr>
              <w:t xml:space="preserve"> phân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96886" w14:textId="77777777" w:rsidR="009611B5" w:rsidRDefault="007E5E68">
            <w:pPr>
              <w:jc w:val="both"/>
            </w:pPr>
            <w:r>
              <w:rPr>
                <w:sz w:val="26"/>
              </w:rPr>
              <w:t>Có — l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, kh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,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, ki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 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,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tr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/ngày, đánh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trang, l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p tiêu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ng.</w:t>
            </w:r>
          </w:p>
        </w:tc>
      </w:tr>
      <w:tr w:rsidR="009611B5" w14:paraId="3D8E4062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56C04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T</w:t>
            </w:r>
            <w:r>
              <w:rPr>
                <w:b/>
                <w:sz w:val="26"/>
              </w:rPr>
              <w:t>ổ</w:t>
            </w:r>
            <w:r>
              <w:rPr>
                <w:b/>
                <w:sz w:val="26"/>
              </w:rPr>
              <w:t>ng đ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 xml:space="preserve"> r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ng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ng ≤ 25,7 cm; đ</w:t>
            </w:r>
            <w:r>
              <w:rPr>
                <w:b/>
                <w:sz w:val="26"/>
              </w:rPr>
              <w:t>ủ</w:t>
            </w:r>
            <w:r>
              <w:rPr>
                <w:b/>
                <w:sz w:val="26"/>
              </w:rPr>
              <w:t xml:space="preserve"> 3 trư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ng trách nhi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m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D8B19" w14:textId="77777777" w:rsidR="009611B5" w:rsidRDefault="007E5E68">
            <w:pPr>
              <w:jc w:val="both"/>
            </w:pPr>
            <w:r>
              <w:rPr>
                <w:sz w:val="26"/>
              </w:rPr>
              <w:t>Có.</w:t>
            </w:r>
          </w:p>
        </w:tc>
      </w:tr>
    </w:tbl>
    <w:p w14:paraId="1548C4A6" w14:textId="77777777" w:rsidR="009611B5" w:rsidRDefault="009611B5">
      <w:pPr>
        <w:spacing w:after="40"/>
      </w:pPr>
    </w:p>
    <w:p w14:paraId="23ACCE00" w14:textId="77777777" w:rsidR="009611B5" w:rsidRDefault="007E5E68">
      <w:pPr>
        <w:spacing w:before="200" w:after="80"/>
      </w:pPr>
      <w:r>
        <w:rPr>
          <w:b/>
          <w:color w:val="7030A0"/>
        </w:rPr>
        <w:t>THÔNG TIN TRÁCH NHI</w:t>
      </w:r>
      <w:r>
        <w:rPr>
          <w:b/>
          <w:color w:val="7030A0"/>
        </w:rPr>
        <w:t>Ệ</w:t>
      </w:r>
      <w:r>
        <w:rPr>
          <w:b/>
          <w:color w:val="7030A0"/>
        </w:rPr>
        <w:t>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9611B5" w14:paraId="20376357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7AA98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Ngu</w:t>
            </w:r>
            <w:r>
              <w:rPr>
                <w:b/>
                <w:sz w:val="26"/>
              </w:rPr>
              <w:t>ồ</w:t>
            </w:r>
            <w:r>
              <w:rPr>
                <w:b/>
                <w:sz w:val="26"/>
              </w:rPr>
              <w:t>n d</w:t>
            </w:r>
            <w:r>
              <w:rPr>
                <w:b/>
                <w:sz w:val="26"/>
              </w:rPr>
              <w:t>ữ</w:t>
            </w:r>
            <w:r>
              <w:rPr>
                <w:b/>
                <w:sz w:val="26"/>
              </w:rPr>
              <w:t xml:space="preserve">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 đã dùng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865D5" w14:textId="77777777" w:rsidR="009611B5" w:rsidRDefault="007E5E68">
            <w:pPr>
              <w:jc w:val="both"/>
            </w:pPr>
            <w:r>
              <w:rPr>
                <w:sz w:val="26"/>
              </w:rPr>
              <w:t>T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vào: "Du thao KH_trien_khai_TT79_2026 F.docx" (đ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toàn văn +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tính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d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 python-docx/OOXML). Kho 01-04 (Google Drive, tìm và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 xml:space="preserve">t ngày 14/10/2026): (1) 01-Legal-Database: </w:t>
            </w:r>
            <w:r>
              <w:rPr>
                <w:sz w:val="26"/>
              </w:rPr>
              <w:lastRenderedPageBreak/>
              <w:t>TT-79-2026-TT-</w:t>
            </w:r>
            <w:r>
              <w:rPr>
                <w:sz w:val="26"/>
              </w:rPr>
              <w:t>BGDDT_Quy-che-dao-tao-GDNN_20260925_v1.doc —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TOÀN VĂN 177.323 ký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(Thông tư 3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+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48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u); METADATA_TT-79-2026-TT-BGDDT_20261012.md; (2) 02-KTC-Regulations / 03-Templates (03-05- Ke hoach thuc hien cong viec): KH-964-KH-CDKT_Trien-khai-TT</w:t>
            </w:r>
            <w:r>
              <w:rPr>
                <w:sz w:val="26"/>
              </w:rPr>
              <w:t>-75-2026-TT-BGDDT_20261001_v1.xlsx —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cùng lo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đã ban hành, dùng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12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t, cách ghi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, Nơi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n; (3) 04-Good-Documents: không tìm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tri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khai thông tư nào khác cùng lĩnh v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ngoài các t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trên. Không t</w:t>
            </w:r>
            <w:r>
              <w:rPr>
                <w:sz w:val="26"/>
              </w:rPr>
              <w:t>ìm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công văn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GDĐT hư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ng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tri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khai TT 79 trong kho (tìm fullText "Thông tư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79/2026"). Checklist 01, 02, 03, 04, 05, 07, 08 và Prompt 02-Ra-Soat/02-Ke-Hoach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;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sơ Project "GIA TAN VIET" (các vòng rà soát, BC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thu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trình ngà</w:t>
            </w:r>
            <w:r>
              <w:rPr>
                <w:sz w:val="26"/>
              </w:rPr>
              <w:t>y 12-14/10/2026). Báo cáo do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ktc-ra-soat-897 (vv2.25)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ngày 14/10/2026. · Công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: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KTC-Ra-Soat-897-v2-Cai-tien (Skill ktc-ra-soat-897, v2.25), ch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y ngày 14/10/2026.</w:t>
            </w:r>
          </w:p>
        </w:tc>
      </w:tr>
      <w:tr w:rsidR="009611B5" w14:paraId="1CA75799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AB49C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lastRenderedPageBreak/>
              <w:t>Ngư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i ki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tra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F7A65" w14:textId="77777777" w:rsidR="009611B5" w:rsidRDefault="007E5E68">
            <w:pPr>
              <w:jc w:val="both"/>
            </w:pPr>
            <w:r>
              <w:rPr>
                <w:sz w:val="26"/>
              </w:rPr>
              <w:t>[C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—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 xml:space="preserve"> tên,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danh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ki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tra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c </w:t>
            </w:r>
            <w:r>
              <w:rPr>
                <w:sz w:val="26"/>
              </w:rPr>
              <w:t>Phòng QLĐT&amp;BĐCL] ch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u trách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.</w:t>
            </w:r>
          </w:p>
        </w:tc>
      </w:tr>
      <w:tr w:rsidR="009611B5" w14:paraId="43F5ECCB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8596E" w14:textId="77777777" w:rsidR="009611B5" w:rsidRDefault="007E5E68">
            <w:pPr>
              <w:jc w:val="both"/>
            </w:pPr>
            <w:r>
              <w:rPr>
                <w:b/>
                <w:sz w:val="26"/>
              </w:rPr>
              <w:t>Tr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ng thái phê duy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t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BAA6D" w14:textId="77777777" w:rsidR="009611B5" w:rsidRDefault="007E5E68">
            <w:pPr>
              <w:jc w:val="both"/>
            </w:pPr>
            <w:r>
              <w:rPr>
                <w:b/>
                <w:color w:val="C00000"/>
                <w:sz w:val="26"/>
              </w:rPr>
              <w:t>B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>N NHÁP – K</w:t>
            </w:r>
            <w:r>
              <w:rPr>
                <w:b/>
                <w:color w:val="C00000"/>
                <w:sz w:val="26"/>
              </w:rPr>
              <w:t>ế</w:t>
            </w:r>
            <w:r>
              <w:rPr>
                <w:b/>
                <w:color w:val="C00000"/>
                <w:sz w:val="26"/>
              </w:rPr>
              <w:t>t qu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 xml:space="preserve"> AI ch</w:t>
            </w:r>
            <w:r>
              <w:rPr>
                <w:b/>
                <w:color w:val="C00000"/>
                <w:sz w:val="26"/>
              </w:rPr>
              <w:t>ỉ</w:t>
            </w:r>
            <w:r>
              <w:rPr>
                <w:b/>
                <w:color w:val="C00000"/>
                <w:sz w:val="26"/>
              </w:rPr>
              <w:t xml:space="preserve"> có giá tr</w:t>
            </w:r>
            <w:r>
              <w:rPr>
                <w:b/>
                <w:color w:val="C00000"/>
                <w:sz w:val="26"/>
              </w:rPr>
              <w:t>ị</w:t>
            </w:r>
            <w:r>
              <w:rPr>
                <w:b/>
                <w:color w:val="C00000"/>
                <w:sz w:val="26"/>
              </w:rPr>
              <w:t xml:space="preserve"> tham kh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>o. C</w:t>
            </w:r>
            <w:r>
              <w:rPr>
                <w:b/>
                <w:color w:val="C00000"/>
                <w:sz w:val="26"/>
              </w:rPr>
              <w:t>ầ</w:t>
            </w:r>
            <w:r>
              <w:rPr>
                <w:b/>
                <w:color w:val="C00000"/>
                <w:sz w:val="26"/>
              </w:rPr>
              <w:t>n phê duy</w:t>
            </w:r>
            <w:r>
              <w:rPr>
                <w:b/>
                <w:color w:val="C00000"/>
                <w:sz w:val="26"/>
              </w:rPr>
              <w:t>ệ</w:t>
            </w:r>
            <w:r>
              <w:rPr>
                <w:b/>
                <w:color w:val="C00000"/>
                <w:sz w:val="26"/>
              </w:rPr>
              <w:t>t chính th</w:t>
            </w:r>
            <w:r>
              <w:rPr>
                <w:b/>
                <w:color w:val="C00000"/>
                <w:sz w:val="26"/>
              </w:rPr>
              <w:t>ứ</w:t>
            </w:r>
            <w:r>
              <w:rPr>
                <w:b/>
                <w:color w:val="C00000"/>
                <w:sz w:val="26"/>
              </w:rPr>
              <w:t>c trư</w:t>
            </w:r>
            <w:r>
              <w:rPr>
                <w:b/>
                <w:color w:val="C00000"/>
                <w:sz w:val="26"/>
              </w:rPr>
              <w:t>ớ</w:t>
            </w:r>
            <w:r>
              <w:rPr>
                <w:b/>
                <w:color w:val="C00000"/>
                <w:sz w:val="26"/>
              </w:rPr>
              <w:t>c khi dùng.</w:t>
            </w:r>
          </w:p>
        </w:tc>
      </w:tr>
    </w:tbl>
    <w:p w14:paraId="4C89EF61" w14:textId="77777777" w:rsidR="009611B5" w:rsidRDefault="009611B5">
      <w:pPr>
        <w:spacing w:after="40"/>
      </w:pPr>
    </w:p>
    <w:sectPr w:rsidR="009611B5" w:rsidSect="00034616">
      <w:footerReference w:type="default" r:id="rId8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9410" w14:textId="77777777" w:rsidR="007E5E68" w:rsidRDefault="007E5E68">
      <w:pPr>
        <w:spacing w:after="0" w:line="240" w:lineRule="auto"/>
      </w:pPr>
      <w:r>
        <w:separator/>
      </w:r>
    </w:p>
  </w:endnote>
  <w:endnote w:type="continuationSeparator" w:id="0">
    <w:p w14:paraId="392EB10A" w14:textId="77777777" w:rsidR="007E5E68" w:rsidRDefault="007E5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38BB1" w14:textId="77777777" w:rsidR="009611B5" w:rsidRDefault="007E5E68">
    <w:pPr>
      <w:pStyle w:val="Footer"/>
      <w:jc w:val="center"/>
    </w:pPr>
    <w:r>
      <w:rPr>
        <w:color w:val="646464"/>
        <w:sz w:val="20"/>
      </w:rPr>
      <w:t>H</w:t>
    </w:r>
    <w:r>
      <w:rPr>
        <w:color w:val="646464"/>
        <w:sz w:val="20"/>
      </w:rPr>
      <w:t>ệ</w:t>
    </w:r>
    <w:r>
      <w:rPr>
        <w:color w:val="646464"/>
        <w:sz w:val="20"/>
      </w:rPr>
      <w:t xml:space="preserve"> KTC-Ra-Soat-897-v2-Cai-tien (Skill ktc-ra-soat-897, phiên b</w:t>
    </w:r>
    <w:r>
      <w:rPr>
        <w:color w:val="646464"/>
        <w:sz w:val="20"/>
      </w:rPr>
      <w:t>ả</w:t>
    </w:r>
    <w:r>
      <w:rPr>
        <w:color w:val="646464"/>
        <w:sz w:val="20"/>
      </w:rPr>
      <w:t>n v2.25)  |</w:t>
    </w:r>
    <w:r>
      <w:rPr>
        <w:color w:val="646464"/>
        <w:sz w:val="20"/>
      </w:rPr>
      <w:t xml:space="preserve">  Trang </w:t>
    </w:r>
    <w:r>
      <w:fldChar w:fldCharType="begin"/>
    </w:r>
    <w:r>
      <w:instrText>PAGE</w:instrText>
    </w:r>
    <w:r>
      <w:fldChar w:fldCharType="separate"/>
    </w:r>
    <w:r w:rsidR="008E35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FA96E" w14:textId="77777777" w:rsidR="007E5E68" w:rsidRDefault="007E5E68">
      <w:pPr>
        <w:spacing w:after="0" w:line="240" w:lineRule="auto"/>
      </w:pPr>
      <w:r>
        <w:separator/>
      </w:r>
    </w:p>
  </w:footnote>
  <w:footnote w:type="continuationSeparator" w:id="0">
    <w:p w14:paraId="47937ABA" w14:textId="77777777" w:rsidR="007E5E68" w:rsidRDefault="007E5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5E68"/>
    <w:rsid w:val="008E350F"/>
    <w:rsid w:val="009611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23744"/>
  <w14:defaultImageDpi w14:val="300"/>
  <w15:docId w15:val="{8657F427-BBAE-4C5F-AF14-E014195D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2264</Words>
  <Characters>12910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Giã Tấn Việt</cp:lastModifiedBy>
  <cp:revision>2</cp:revision>
  <dcterms:created xsi:type="dcterms:W3CDTF">2026-10-14T07:47:00Z</dcterms:created>
  <dcterms:modified xsi:type="dcterms:W3CDTF">2026-10-14T07:47:00Z</dcterms:modified>
  <cp:category/>
</cp:coreProperties>
</file>