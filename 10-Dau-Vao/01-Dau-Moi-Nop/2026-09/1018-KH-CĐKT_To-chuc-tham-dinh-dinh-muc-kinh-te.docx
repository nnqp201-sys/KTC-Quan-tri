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9"/>
        <w:gridCol w:w="5669"/>
      </w:tblGrid>
      <w:tr w:rsidR="00B84508" w14:paraId="1DFBFD8C" w14:textId="77777777">
        <w:trPr>
          <w:jc w:val="center"/>
        </w:trPr>
        <w:tc>
          <w:tcPr>
            <w:tcW w:w="3969" w:type="dxa"/>
          </w:tcPr>
          <w:p w14:paraId="2EFD0D9D" w14:textId="77777777" w:rsidR="00B84508" w:rsidRDefault="00176B03">
            <w:pPr>
              <w:spacing w:after="0" w:line="240" w:lineRule="auto"/>
              <w:jc w:val="center"/>
            </w:pPr>
            <w:r>
              <w:rPr>
                <w:sz w:val="26"/>
              </w:rPr>
              <w:t>TRƯỜNG CAO ĐẲNG KON TUM</w:t>
            </w:r>
          </w:p>
          <w:p w14:paraId="68DCC7F4" w14:textId="77777777" w:rsidR="003B4A40" w:rsidRDefault="00176B03">
            <w:pPr>
              <w:spacing w:after="0" w:line="240" w:lineRule="auto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HỘI ĐỒNG THẨM ĐỊNH </w:t>
            </w:r>
          </w:p>
          <w:p w14:paraId="3D001860" w14:textId="53B3FF11" w:rsidR="00B84508" w:rsidRDefault="00176B03">
            <w:pPr>
              <w:spacing w:after="0" w:line="240" w:lineRule="auto"/>
              <w:jc w:val="center"/>
            </w:pPr>
            <w:r>
              <w:rPr>
                <w:b/>
                <w:sz w:val="26"/>
              </w:rPr>
              <w:t>ĐỊNH MỨC</w:t>
            </w:r>
            <w:r w:rsidR="003B4A40">
              <w:rPr>
                <w:b/>
                <w:sz w:val="26"/>
              </w:rPr>
              <w:t xml:space="preserve"> KTKT</w:t>
            </w:r>
          </w:p>
          <w:p w14:paraId="47B3FAA2" w14:textId="0DFA7FCD" w:rsidR="00B84508" w:rsidRDefault="0022735F">
            <w:pPr>
              <w:spacing w:after="0" w:line="120" w:lineRule="exact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ADDBB24" wp14:editId="7C100771">
                      <wp:simplePos x="0" y="0"/>
                      <wp:positionH relativeFrom="column">
                        <wp:align>center</wp:align>
                      </wp:positionH>
                      <wp:positionV relativeFrom="line">
                        <wp:posOffset>12700</wp:posOffset>
                      </wp:positionV>
                      <wp:extent cx="889000" cy="0"/>
                      <wp:effectExtent l="6985" t="10160" r="8890" b="8890"/>
                      <wp:wrapNone/>
                      <wp:docPr id="1905688596" name="ln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89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33E7E9A1" id="ln16" o:spid="_x0000_s1026" style="position:absolute;z-index:25165670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line;mso-width-percent:0;mso-height-percent:0;mso-width-relative:page;mso-height-relative:page" from="0,1pt" to="70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" strokeweight=".5pt">
                      <w10:wrap anchory="line"/>
                    </v:line>
                  </w:pict>
                </mc:Fallback>
              </mc:AlternateContent>
            </w:r>
          </w:p>
          <w:p w14:paraId="5EA2F7EF" w14:textId="77777777" w:rsidR="00B84508" w:rsidRDefault="00B84508">
            <w:pPr>
              <w:spacing w:after="0" w:line="240" w:lineRule="auto"/>
              <w:jc w:val="center"/>
            </w:pPr>
          </w:p>
          <w:p w14:paraId="2D0E78EC" w14:textId="77777777" w:rsidR="00B84508" w:rsidRDefault="00B84508">
            <w:pPr>
              <w:spacing w:after="0" w:line="240" w:lineRule="auto"/>
              <w:jc w:val="center"/>
            </w:pPr>
          </w:p>
        </w:tc>
        <w:tc>
          <w:tcPr>
            <w:tcW w:w="5669" w:type="dxa"/>
          </w:tcPr>
          <w:p w14:paraId="1F41BB32" w14:textId="77777777" w:rsidR="00B84508" w:rsidRDefault="00176B03">
            <w:pPr>
              <w:spacing w:after="0" w:line="240" w:lineRule="auto"/>
              <w:jc w:val="center"/>
            </w:pPr>
            <w:r>
              <w:rPr>
                <w:b/>
                <w:sz w:val="26"/>
              </w:rPr>
              <w:t>CỘNG HÒA XÃ HỘI CHỦ NGHĨA VIỆT NAM</w:t>
            </w:r>
          </w:p>
          <w:p w14:paraId="37B72F40" w14:textId="77777777" w:rsidR="00B84508" w:rsidRDefault="00176B03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Độc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- </w:t>
            </w:r>
            <w:proofErr w:type="spellStart"/>
            <w:r>
              <w:rPr>
                <w:b/>
              </w:rPr>
              <w:t>Tự</w:t>
            </w:r>
            <w:proofErr w:type="spellEnd"/>
            <w:r>
              <w:rPr>
                <w:b/>
              </w:rPr>
              <w:t xml:space="preserve"> do - </w:t>
            </w:r>
            <w:proofErr w:type="spellStart"/>
            <w:r>
              <w:rPr>
                <w:b/>
              </w:rPr>
              <w:t>Hạnh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phúc</w:t>
            </w:r>
            <w:proofErr w:type="spellEnd"/>
          </w:p>
          <w:p w14:paraId="099C8C09" w14:textId="70CE959A" w:rsidR="00B84508" w:rsidRDefault="0022735F">
            <w:pPr>
              <w:spacing w:after="0" w:line="120" w:lineRule="exact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7614A17" wp14:editId="367CE79F">
                      <wp:simplePos x="0" y="0"/>
                      <wp:positionH relativeFrom="column">
                        <wp:align>center</wp:align>
                      </wp:positionH>
                      <wp:positionV relativeFrom="line">
                        <wp:posOffset>12700</wp:posOffset>
                      </wp:positionV>
                      <wp:extent cx="2095500" cy="0"/>
                      <wp:effectExtent l="5080" t="6350" r="13970" b="12700"/>
                      <wp:wrapNone/>
                      <wp:docPr id="724602825" name="ln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55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03444857" id="ln1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line;mso-width-percent:0;mso-height-percent:0;mso-width-relative:page;mso-height-relative:page" from="0,1pt" to="16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" strokeweight=".5pt">
                      <w10:wrap anchory="line"/>
                    </v:line>
                  </w:pict>
                </mc:Fallback>
              </mc:AlternateContent>
            </w:r>
          </w:p>
          <w:p w14:paraId="55B4EA51" w14:textId="77777777" w:rsidR="00B84508" w:rsidRDefault="00B84508">
            <w:pPr>
              <w:spacing w:after="0" w:line="240" w:lineRule="auto"/>
              <w:jc w:val="center"/>
            </w:pPr>
          </w:p>
          <w:p w14:paraId="188E1658" w14:textId="77777777" w:rsidR="00B84508" w:rsidRDefault="00176B03">
            <w:pPr>
              <w:spacing w:after="0" w:line="240" w:lineRule="auto"/>
              <w:jc w:val="center"/>
            </w:pPr>
            <w:r>
              <w:rPr>
                <w:i/>
              </w:rPr>
              <w:t xml:space="preserve">Quảng </w:t>
            </w:r>
            <w:proofErr w:type="spellStart"/>
            <w:r>
              <w:rPr>
                <w:i/>
              </w:rPr>
              <w:t>Ngãi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ngày</w:t>
            </w:r>
            <w:proofErr w:type="spellEnd"/>
            <w:r>
              <w:rPr>
                <w:i/>
              </w:rPr>
              <w:t xml:space="preserve">      </w:t>
            </w:r>
            <w:proofErr w:type="spellStart"/>
            <w:r>
              <w:rPr>
                <w:i/>
              </w:rPr>
              <w:t>tháng</w:t>
            </w:r>
            <w:proofErr w:type="spellEnd"/>
            <w:r>
              <w:rPr>
                <w:i/>
              </w:rPr>
              <w:t xml:space="preserve">      </w:t>
            </w:r>
            <w:proofErr w:type="spellStart"/>
            <w:r>
              <w:rPr>
                <w:i/>
              </w:rPr>
              <w:t>năm</w:t>
            </w:r>
            <w:proofErr w:type="spellEnd"/>
            <w:r>
              <w:rPr>
                <w:i/>
              </w:rPr>
              <w:t xml:space="preserve"> 2026</w:t>
            </w:r>
          </w:p>
        </w:tc>
      </w:tr>
    </w:tbl>
    <w:p w14:paraId="4D3CD661" w14:textId="77777777" w:rsidR="00B84508" w:rsidRDefault="00176B03">
      <w:pPr>
        <w:keepNext/>
        <w:spacing w:before="240" w:after="0"/>
        <w:jc w:val="center"/>
      </w:pPr>
      <w:r>
        <w:rPr>
          <w:b/>
        </w:rPr>
        <w:t>PHIẾU NHẬN XÉT, ĐÁNH GIÁ</w:t>
      </w:r>
    </w:p>
    <w:p w14:paraId="31F92EDE" w14:textId="77777777" w:rsidR="00B84508" w:rsidRDefault="00176B03">
      <w:pPr>
        <w:keepNext/>
        <w:spacing w:after="0"/>
        <w:jc w:val="center"/>
      </w:pPr>
      <w:r>
        <w:rPr>
          <w:b/>
        </w:rPr>
        <w:t xml:space="preserve">Định </w:t>
      </w:r>
      <w:proofErr w:type="spellStart"/>
      <w:r>
        <w:rPr>
          <w:b/>
        </w:rPr>
        <w:t>mức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tế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kỹ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đào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tạo</w:t>
      </w:r>
      <w:proofErr w:type="spellEnd"/>
    </w:p>
    <w:p w14:paraId="3F87B624" w14:textId="327CF6CF" w:rsidR="00B84508" w:rsidRDefault="00176B03">
      <w:pPr>
        <w:keepNext/>
        <w:spacing w:after="0"/>
        <w:jc w:val="center"/>
      </w:pPr>
      <w:proofErr w:type="spellStart"/>
      <w:r>
        <w:rPr>
          <w:b/>
        </w:rPr>
        <w:t>nghề</w:t>
      </w:r>
      <w:proofErr w:type="spellEnd"/>
      <w:r>
        <w:rPr>
          <w:b/>
        </w:rPr>
        <w:t xml:space="preserve"> </w:t>
      </w:r>
      <w:r w:rsidR="003B4A40">
        <w:rPr>
          <w:b/>
        </w:rPr>
        <w:t>…</w:t>
      </w:r>
      <w:r>
        <w:rPr>
          <w:b/>
        </w:rPr>
        <w:t xml:space="preserve">,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cấp</w:t>
      </w:r>
      <w:proofErr w:type="spellEnd"/>
      <w:r w:rsidR="003B4A40">
        <w:rPr>
          <w:b/>
        </w:rPr>
        <w:t>,…</w:t>
      </w:r>
      <w:proofErr w:type="gramEnd"/>
    </w:p>
    <w:p w14:paraId="54636575" w14:textId="0252BCE1" w:rsidR="00B84508" w:rsidRDefault="0022735F">
      <w:pPr>
        <w:spacing w:after="0" w:line="120" w:lineRule="exact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A64317E" wp14:editId="440B5899">
                <wp:simplePos x="0" y="0"/>
                <wp:positionH relativeFrom="column">
                  <wp:align>center</wp:align>
                </wp:positionH>
                <wp:positionV relativeFrom="line">
                  <wp:posOffset>12700</wp:posOffset>
                </wp:positionV>
                <wp:extent cx="1397000" cy="0"/>
                <wp:effectExtent l="6985" t="10160" r="5715" b="8890"/>
                <wp:wrapNone/>
                <wp:docPr id="1044052780" name="ln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70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190174B" id="ln18" o:spid="_x0000_s1026" style="position:absolute;z-index:25165875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line;mso-width-percent:0;mso-height-percent:0;mso-width-relative:page;mso-height-relative:page" from="0,1pt" to="110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" strokeweight=".5pt">
                <w10:wrap anchory="line"/>
              </v:line>
            </w:pict>
          </mc:Fallback>
        </mc:AlternateContent>
      </w:r>
    </w:p>
    <w:p w14:paraId="0438264E" w14:textId="77777777" w:rsidR="00B84508" w:rsidRDefault="00B84508">
      <w:pPr>
        <w:ind w:firstLine="567"/>
        <w:jc w:val="both"/>
      </w:pPr>
    </w:p>
    <w:p w14:paraId="792227EB" w14:textId="77777777" w:rsidR="00B84508" w:rsidRDefault="00176B03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: ……………………………………………………</w:t>
      </w:r>
    </w:p>
    <w:p w14:paraId="2E625B4F" w14:textId="77777777" w:rsidR="00B84508" w:rsidRDefault="00176B03">
      <w:proofErr w:type="spellStart"/>
      <w:r>
        <w:t>Chức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: …………………………………………………………</w:t>
      </w:r>
    </w:p>
    <w:p w14:paraId="0E559FC6" w14:textId="77777777" w:rsidR="00B84508" w:rsidRDefault="00176B03"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>: ……………………………………………………………………</w:t>
      </w:r>
    </w:p>
    <w:p w14:paraId="05DF19A5" w14:textId="77777777" w:rsidR="00B84508" w:rsidRDefault="00176B03">
      <w:pPr>
        <w:jc w:val="both"/>
      </w:pP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: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;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;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;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(Excel).</w:t>
      </w:r>
    </w:p>
    <w:tbl>
      <w:tblPr>
        <w:tblStyle w:val="LiBang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531"/>
        <w:gridCol w:w="2891"/>
        <w:gridCol w:w="680"/>
        <w:gridCol w:w="794"/>
        <w:gridCol w:w="932"/>
        <w:gridCol w:w="1846"/>
      </w:tblGrid>
      <w:tr w:rsidR="00B84508" w14:paraId="0B8A63DD" w14:textId="77777777" w:rsidTr="00557433">
        <w:trPr>
          <w:tblHeader/>
          <w:jc w:val="center"/>
        </w:trPr>
        <w:tc>
          <w:tcPr>
            <w:tcW w:w="680" w:type="dxa"/>
            <w:shd w:val="clear" w:color="auto" w:fill="D9E1F2"/>
            <w:vAlign w:val="center"/>
          </w:tcPr>
          <w:p w14:paraId="5AE77095" w14:textId="77777777" w:rsidR="00B84508" w:rsidRDefault="00176B03">
            <w:pPr>
              <w:spacing w:after="0"/>
              <w:jc w:val="center"/>
            </w:pPr>
            <w:r>
              <w:rPr>
                <w:b/>
                <w:sz w:val="22"/>
              </w:rPr>
              <w:t>STT</w:t>
            </w:r>
          </w:p>
        </w:tc>
        <w:tc>
          <w:tcPr>
            <w:tcW w:w="1531" w:type="dxa"/>
            <w:shd w:val="clear" w:color="auto" w:fill="D9E1F2"/>
            <w:vAlign w:val="center"/>
          </w:tcPr>
          <w:p w14:paraId="7BD6F352" w14:textId="77777777" w:rsidR="00B84508" w:rsidRDefault="00176B03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Nội</w:t>
            </w:r>
            <w:proofErr w:type="spellEnd"/>
            <w:r>
              <w:rPr>
                <w:b/>
                <w:sz w:val="22"/>
              </w:rPr>
              <w:t xml:space="preserve"> dung</w:t>
            </w:r>
          </w:p>
        </w:tc>
        <w:tc>
          <w:tcPr>
            <w:tcW w:w="2891" w:type="dxa"/>
            <w:shd w:val="clear" w:color="auto" w:fill="D9E1F2"/>
            <w:vAlign w:val="center"/>
          </w:tcPr>
          <w:p w14:paraId="00417FE9" w14:textId="77777777" w:rsidR="00B84508" w:rsidRDefault="00176B03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Tiêu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chí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xem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xét</w:t>
            </w:r>
            <w:proofErr w:type="spellEnd"/>
          </w:p>
        </w:tc>
        <w:tc>
          <w:tcPr>
            <w:tcW w:w="680" w:type="dxa"/>
            <w:shd w:val="clear" w:color="auto" w:fill="D9E1F2"/>
            <w:vAlign w:val="center"/>
          </w:tcPr>
          <w:p w14:paraId="6BD4CF81" w14:textId="77777777" w:rsidR="00B84508" w:rsidRDefault="00176B03">
            <w:pPr>
              <w:spacing w:after="0"/>
              <w:jc w:val="center"/>
            </w:pPr>
            <w:r>
              <w:rPr>
                <w:b/>
                <w:sz w:val="22"/>
              </w:rPr>
              <w:t>Đạt</w:t>
            </w:r>
          </w:p>
        </w:tc>
        <w:tc>
          <w:tcPr>
            <w:tcW w:w="794" w:type="dxa"/>
            <w:shd w:val="clear" w:color="auto" w:fill="D9E1F2"/>
            <w:vAlign w:val="center"/>
          </w:tcPr>
          <w:p w14:paraId="5E297B1A" w14:textId="77777777" w:rsidR="00B84508" w:rsidRDefault="00176B03"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Đạt, </w:t>
            </w:r>
            <w:proofErr w:type="spellStart"/>
            <w:r>
              <w:rPr>
                <w:b/>
                <w:sz w:val="22"/>
              </w:rPr>
              <w:t>cần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sửa</w:t>
            </w:r>
            <w:proofErr w:type="spellEnd"/>
          </w:p>
        </w:tc>
        <w:tc>
          <w:tcPr>
            <w:tcW w:w="932" w:type="dxa"/>
            <w:shd w:val="clear" w:color="auto" w:fill="D9E1F2"/>
            <w:vAlign w:val="center"/>
          </w:tcPr>
          <w:p w14:paraId="78648A9B" w14:textId="77777777" w:rsidR="00B84508" w:rsidRDefault="00176B03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Không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đạt</w:t>
            </w:r>
            <w:proofErr w:type="spellEnd"/>
          </w:p>
        </w:tc>
        <w:tc>
          <w:tcPr>
            <w:tcW w:w="1846" w:type="dxa"/>
            <w:shd w:val="clear" w:color="auto" w:fill="D9E1F2"/>
            <w:vAlign w:val="center"/>
          </w:tcPr>
          <w:p w14:paraId="4426474E" w14:textId="77777777" w:rsidR="00B84508" w:rsidRDefault="00176B03"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Ý </w:t>
            </w:r>
            <w:proofErr w:type="spellStart"/>
            <w:r>
              <w:rPr>
                <w:b/>
                <w:sz w:val="22"/>
              </w:rPr>
              <w:t>kiến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cụ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thể</w:t>
            </w:r>
            <w:proofErr w:type="spellEnd"/>
          </w:p>
        </w:tc>
      </w:tr>
      <w:tr w:rsidR="00B84508" w14:paraId="21F98E4E" w14:textId="77777777" w:rsidTr="00557433">
        <w:trPr>
          <w:jc w:val="center"/>
        </w:trPr>
        <w:tc>
          <w:tcPr>
            <w:tcW w:w="680" w:type="dxa"/>
            <w:vAlign w:val="center"/>
          </w:tcPr>
          <w:p w14:paraId="5725D7AC" w14:textId="77777777" w:rsidR="00B84508" w:rsidRPr="00557433" w:rsidRDefault="00176B03">
            <w:pPr>
              <w:spacing w:after="0"/>
              <w:jc w:val="center"/>
              <w:rPr>
                <w:b/>
                <w:bCs/>
              </w:rPr>
            </w:pPr>
            <w:r w:rsidRPr="00557433">
              <w:rPr>
                <w:b/>
                <w:bCs/>
                <w:sz w:val="22"/>
              </w:rPr>
              <w:t>1</w:t>
            </w:r>
          </w:p>
        </w:tc>
        <w:tc>
          <w:tcPr>
            <w:tcW w:w="1531" w:type="dxa"/>
            <w:vAlign w:val="center"/>
          </w:tcPr>
          <w:p w14:paraId="61CFB8C6" w14:textId="77777777" w:rsidR="00B84508" w:rsidRPr="00557433" w:rsidRDefault="00176B03">
            <w:pPr>
              <w:spacing w:after="0"/>
              <w:rPr>
                <w:b/>
                <w:bCs/>
              </w:rPr>
            </w:pPr>
            <w:proofErr w:type="spellStart"/>
            <w:r w:rsidRPr="00557433">
              <w:rPr>
                <w:b/>
                <w:bCs/>
                <w:sz w:val="22"/>
              </w:rPr>
              <w:t>Cơ</w:t>
            </w:r>
            <w:proofErr w:type="spellEnd"/>
            <w:r w:rsidRPr="00557433">
              <w:rPr>
                <w:b/>
                <w:bCs/>
                <w:sz w:val="22"/>
              </w:rPr>
              <w:t xml:space="preserve"> </w:t>
            </w:r>
            <w:proofErr w:type="spellStart"/>
            <w:r w:rsidRPr="00557433">
              <w:rPr>
                <w:b/>
                <w:bCs/>
                <w:sz w:val="22"/>
              </w:rPr>
              <w:t>sở</w:t>
            </w:r>
            <w:proofErr w:type="spellEnd"/>
            <w:r w:rsidRPr="00557433">
              <w:rPr>
                <w:b/>
                <w:bCs/>
                <w:sz w:val="22"/>
              </w:rPr>
              <w:t xml:space="preserve"> </w:t>
            </w:r>
            <w:proofErr w:type="spellStart"/>
            <w:r w:rsidRPr="00557433">
              <w:rPr>
                <w:b/>
                <w:bCs/>
                <w:sz w:val="22"/>
              </w:rPr>
              <w:t>pháp</w:t>
            </w:r>
            <w:proofErr w:type="spellEnd"/>
            <w:r w:rsidRPr="00557433">
              <w:rPr>
                <w:b/>
                <w:bCs/>
                <w:sz w:val="22"/>
              </w:rPr>
              <w:t xml:space="preserve"> </w:t>
            </w:r>
            <w:proofErr w:type="spellStart"/>
            <w:r w:rsidRPr="00557433">
              <w:rPr>
                <w:b/>
                <w:bCs/>
                <w:sz w:val="22"/>
              </w:rPr>
              <w:t>lý</w:t>
            </w:r>
            <w:proofErr w:type="spellEnd"/>
          </w:p>
        </w:tc>
        <w:tc>
          <w:tcPr>
            <w:tcW w:w="2891" w:type="dxa"/>
            <w:vAlign w:val="center"/>
          </w:tcPr>
          <w:p w14:paraId="78F07538" w14:textId="77777777" w:rsidR="00B84508" w:rsidRDefault="00176B03">
            <w:pPr>
              <w:spacing w:after="0"/>
            </w:pPr>
            <w:proofErr w:type="spellStart"/>
            <w:r>
              <w:rPr>
                <w:sz w:val="22"/>
              </w:rPr>
              <w:t>Căn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còn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lực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đúng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thẩm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quyền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trích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dẫn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đúng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khoản</w:t>
            </w:r>
            <w:proofErr w:type="spellEnd"/>
          </w:p>
        </w:tc>
        <w:tc>
          <w:tcPr>
            <w:tcW w:w="680" w:type="dxa"/>
            <w:vAlign w:val="center"/>
          </w:tcPr>
          <w:p w14:paraId="3BCDD7C3" w14:textId="77777777" w:rsidR="00B84508" w:rsidRDefault="00B84508">
            <w:pPr>
              <w:spacing w:after="0"/>
              <w:jc w:val="center"/>
            </w:pPr>
          </w:p>
        </w:tc>
        <w:tc>
          <w:tcPr>
            <w:tcW w:w="794" w:type="dxa"/>
            <w:vAlign w:val="center"/>
          </w:tcPr>
          <w:p w14:paraId="62DB1566" w14:textId="77777777" w:rsidR="00B84508" w:rsidRDefault="00B84508">
            <w:pPr>
              <w:spacing w:after="0"/>
              <w:jc w:val="center"/>
            </w:pPr>
          </w:p>
        </w:tc>
        <w:tc>
          <w:tcPr>
            <w:tcW w:w="932" w:type="dxa"/>
            <w:vAlign w:val="center"/>
          </w:tcPr>
          <w:p w14:paraId="09D0E7CA" w14:textId="77777777" w:rsidR="00B84508" w:rsidRDefault="00B84508">
            <w:pPr>
              <w:spacing w:after="0"/>
              <w:jc w:val="center"/>
            </w:pPr>
          </w:p>
        </w:tc>
        <w:tc>
          <w:tcPr>
            <w:tcW w:w="1846" w:type="dxa"/>
            <w:vAlign w:val="center"/>
          </w:tcPr>
          <w:p w14:paraId="2E58DBEB" w14:textId="77777777" w:rsidR="00B84508" w:rsidRDefault="00B84508">
            <w:pPr>
              <w:spacing w:after="0"/>
            </w:pPr>
          </w:p>
        </w:tc>
      </w:tr>
      <w:tr w:rsidR="00B84508" w14:paraId="00AF00E5" w14:textId="77777777" w:rsidTr="00557433">
        <w:trPr>
          <w:jc w:val="center"/>
        </w:trPr>
        <w:tc>
          <w:tcPr>
            <w:tcW w:w="680" w:type="dxa"/>
            <w:vAlign w:val="center"/>
          </w:tcPr>
          <w:p w14:paraId="7DD50832" w14:textId="77777777" w:rsidR="00B84508" w:rsidRPr="00557433" w:rsidRDefault="00176B03">
            <w:pPr>
              <w:spacing w:after="0"/>
              <w:jc w:val="center"/>
              <w:rPr>
                <w:b/>
                <w:bCs/>
              </w:rPr>
            </w:pPr>
            <w:r w:rsidRPr="00557433">
              <w:rPr>
                <w:b/>
                <w:bCs/>
                <w:sz w:val="22"/>
              </w:rPr>
              <w:t>2</w:t>
            </w:r>
          </w:p>
        </w:tc>
        <w:tc>
          <w:tcPr>
            <w:tcW w:w="1531" w:type="dxa"/>
            <w:vAlign w:val="center"/>
          </w:tcPr>
          <w:p w14:paraId="70A85967" w14:textId="77777777" w:rsidR="00B84508" w:rsidRPr="00557433" w:rsidRDefault="00176B03">
            <w:pPr>
              <w:spacing w:after="0"/>
              <w:rPr>
                <w:b/>
                <w:bCs/>
              </w:rPr>
            </w:pPr>
            <w:proofErr w:type="spellStart"/>
            <w:r w:rsidRPr="00557433">
              <w:rPr>
                <w:b/>
                <w:bCs/>
                <w:sz w:val="22"/>
              </w:rPr>
              <w:t>Thể</w:t>
            </w:r>
            <w:proofErr w:type="spellEnd"/>
            <w:r w:rsidRPr="00557433">
              <w:rPr>
                <w:b/>
                <w:bCs/>
                <w:sz w:val="22"/>
              </w:rPr>
              <w:t xml:space="preserve"> </w:t>
            </w:r>
            <w:proofErr w:type="spellStart"/>
            <w:r w:rsidRPr="00557433">
              <w:rPr>
                <w:b/>
                <w:bCs/>
                <w:sz w:val="22"/>
              </w:rPr>
              <w:t>thức</w:t>
            </w:r>
            <w:proofErr w:type="spellEnd"/>
            <w:r w:rsidRPr="00557433">
              <w:rPr>
                <w:b/>
                <w:bCs/>
                <w:sz w:val="22"/>
              </w:rPr>
              <w:t xml:space="preserve">, </w:t>
            </w:r>
            <w:proofErr w:type="spellStart"/>
            <w:r w:rsidRPr="00557433">
              <w:rPr>
                <w:b/>
                <w:bCs/>
                <w:sz w:val="22"/>
              </w:rPr>
              <w:t>kết</w:t>
            </w:r>
            <w:proofErr w:type="spellEnd"/>
            <w:r w:rsidRPr="00557433">
              <w:rPr>
                <w:b/>
                <w:bCs/>
                <w:sz w:val="22"/>
              </w:rPr>
              <w:t xml:space="preserve"> </w:t>
            </w:r>
            <w:proofErr w:type="spellStart"/>
            <w:r w:rsidRPr="00557433">
              <w:rPr>
                <w:b/>
                <w:bCs/>
                <w:sz w:val="22"/>
              </w:rPr>
              <w:t>cấu</w:t>
            </w:r>
            <w:proofErr w:type="spellEnd"/>
          </w:p>
        </w:tc>
        <w:tc>
          <w:tcPr>
            <w:tcW w:w="2891" w:type="dxa"/>
            <w:vAlign w:val="center"/>
          </w:tcPr>
          <w:p w14:paraId="057AAC59" w14:textId="77777777" w:rsidR="00B84508" w:rsidRDefault="00176B03">
            <w:pPr>
              <w:spacing w:after="0"/>
            </w:pPr>
            <w:proofErr w:type="spellStart"/>
            <w:r>
              <w:rPr>
                <w:sz w:val="22"/>
              </w:rPr>
              <w:t>Đúng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Thông </w:t>
            </w:r>
            <w:proofErr w:type="spellStart"/>
            <w:r>
              <w:rPr>
                <w:sz w:val="22"/>
              </w:rPr>
              <w:t>tư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07/2020/TT-BLĐTBXH;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sĩ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thời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gian</w:t>
            </w:r>
            <w:proofErr w:type="spellEnd"/>
            <w:r>
              <w:rPr>
                <w:sz w:val="22"/>
              </w:rPr>
              <w:t xml:space="preserve">) </w:t>
            </w:r>
            <w:proofErr w:type="spellStart"/>
            <w:r>
              <w:rPr>
                <w:sz w:val="22"/>
              </w:rPr>
              <w:t>ghi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rõ</w:t>
            </w:r>
            <w:proofErr w:type="spellEnd"/>
          </w:p>
        </w:tc>
        <w:tc>
          <w:tcPr>
            <w:tcW w:w="680" w:type="dxa"/>
            <w:vAlign w:val="center"/>
          </w:tcPr>
          <w:p w14:paraId="4E328369" w14:textId="77777777" w:rsidR="00B84508" w:rsidRDefault="00B84508">
            <w:pPr>
              <w:spacing w:after="0"/>
              <w:jc w:val="center"/>
            </w:pPr>
          </w:p>
        </w:tc>
        <w:tc>
          <w:tcPr>
            <w:tcW w:w="794" w:type="dxa"/>
            <w:vAlign w:val="center"/>
          </w:tcPr>
          <w:p w14:paraId="02E82C03" w14:textId="77777777" w:rsidR="00B84508" w:rsidRDefault="00B84508">
            <w:pPr>
              <w:spacing w:after="0"/>
              <w:jc w:val="center"/>
            </w:pPr>
          </w:p>
        </w:tc>
        <w:tc>
          <w:tcPr>
            <w:tcW w:w="932" w:type="dxa"/>
            <w:vAlign w:val="center"/>
          </w:tcPr>
          <w:p w14:paraId="1FED32E7" w14:textId="77777777" w:rsidR="00B84508" w:rsidRDefault="00B84508">
            <w:pPr>
              <w:spacing w:after="0"/>
              <w:jc w:val="center"/>
            </w:pPr>
          </w:p>
        </w:tc>
        <w:tc>
          <w:tcPr>
            <w:tcW w:w="1846" w:type="dxa"/>
            <w:vAlign w:val="center"/>
          </w:tcPr>
          <w:p w14:paraId="69C68A28" w14:textId="77777777" w:rsidR="00B84508" w:rsidRDefault="00B84508">
            <w:pPr>
              <w:spacing w:after="0"/>
            </w:pPr>
          </w:p>
        </w:tc>
      </w:tr>
      <w:tr w:rsidR="00B84508" w14:paraId="1B59C78C" w14:textId="77777777" w:rsidTr="00557433">
        <w:trPr>
          <w:jc w:val="center"/>
        </w:trPr>
        <w:tc>
          <w:tcPr>
            <w:tcW w:w="680" w:type="dxa"/>
            <w:vAlign w:val="center"/>
          </w:tcPr>
          <w:p w14:paraId="54C1F4EE" w14:textId="77777777" w:rsidR="00B84508" w:rsidRDefault="00176B03">
            <w:pPr>
              <w:spacing w:after="0"/>
              <w:jc w:val="center"/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531" w:type="dxa"/>
            <w:vAlign w:val="center"/>
          </w:tcPr>
          <w:p w14:paraId="2FDE40F4" w14:textId="77777777" w:rsidR="00B84508" w:rsidRDefault="00176B03">
            <w:pPr>
              <w:spacing w:after="0"/>
            </w:pPr>
            <w:r>
              <w:rPr>
                <w:b/>
                <w:sz w:val="22"/>
              </w:rPr>
              <w:t xml:space="preserve">Các </w:t>
            </w:r>
            <w:proofErr w:type="spellStart"/>
            <w:r>
              <w:rPr>
                <w:b/>
                <w:sz w:val="22"/>
              </w:rPr>
              <w:t>nhóm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định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mức</w:t>
            </w:r>
            <w:proofErr w:type="spellEnd"/>
          </w:p>
        </w:tc>
        <w:tc>
          <w:tcPr>
            <w:tcW w:w="2891" w:type="dxa"/>
            <w:vAlign w:val="center"/>
          </w:tcPr>
          <w:p w14:paraId="7C6EA48F" w14:textId="77777777" w:rsidR="00B84508" w:rsidRDefault="00B84508">
            <w:pPr>
              <w:spacing w:after="0"/>
            </w:pPr>
          </w:p>
        </w:tc>
        <w:tc>
          <w:tcPr>
            <w:tcW w:w="680" w:type="dxa"/>
            <w:vAlign w:val="center"/>
          </w:tcPr>
          <w:p w14:paraId="3BABEC93" w14:textId="77777777" w:rsidR="00B84508" w:rsidRDefault="00B84508">
            <w:pPr>
              <w:spacing w:after="0"/>
              <w:jc w:val="center"/>
            </w:pPr>
          </w:p>
        </w:tc>
        <w:tc>
          <w:tcPr>
            <w:tcW w:w="794" w:type="dxa"/>
            <w:vAlign w:val="center"/>
          </w:tcPr>
          <w:p w14:paraId="4D9F8929" w14:textId="77777777" w:rsidR="00B84508" w:rsidRDefault="00B84508">
            <w:pPr>
              <w:spacing w:after="0"/>
              <w:jc w:val="center"/>
            </w:pPr>
          </w:p>
        </w:tc>
        <w:tc>
          <w:tcPr>
            <w:tcW w:w="932" w:type="dxa"/>
            <w:vAlign w:val="center"/>
          </w:tcPr>
          <w:p w14:paraId="7C5DC7DA" w14:textId="77777777" w:rsidR="00B84508" w:rsidRDefault="00B84508">
            <w:pPr>
              <w:spacing w:after="0"/>
              <w:jc w:val="center"/>
            </w:pPr>
          </w:p>
        </w:tc>
        <w:tc>
          <w:tcPr>
            <w:tcW w:w="1846" w:type="dxa"/>
            <w:vAlign w:val="center"/>
          </w:tcPr>
          <w:p w14:paraId="34C8EDDB" w14:textId="77777777" w:rsidR="00B84508" w:rsidRDefault="00B84508">
            <w:pPr>
              <w:spacing w:after="0"/>
            </w:pPr>
          </w:p>
        </w:tc>
      </w:tr>
      <w:tr w:rsidR="00B84508" w14:paraId="7FE90C14" w14:textId="77777777" w:rsidTr="00557433">
        <w:trPr>
          <w:jc w:val="center"/>
        </w:trPr>
        <w:tc>
          <w:tcPr>
            <w:tcW w:w="680" w:type="dxa"/>
            <w:vAlign w:val="center"/>
          </w:tcPr>
          <w:p w14:paraId="5E49094B" w14:textId="77777777" w:rsidR="00B84508" w:rsidRDefault="00176B03">
            <w:pPr>
              <w:spacing w:after="0"/>
              <w:jc w:val="center"/>
            </w:pPr>
            <w:r>
              <w:rPr>
                <w:sz w:val="22"/>
              </w:rPr>
              <w:t>3.1</w:t>
            </w:r>
          </w:p>
        </w:tc>
        <w:tc>
          <w:tcPr>
            <w:tcW w:w="1531" w:type="dxa"/>
            <w:vAlign w:val="center"/>
          </w:tcPr>
          <w:p w14:paraId="32F66E5E" w14:textId="77777777" w:rsidR="00B84508" w:rsidRDefault="00176B03">
            <w:pPr>
              <w:spacing w:after="0"/>
            </w:pPr>
            <w:r>
              <w:rPr>
                <w:sz w:val="22"/>
              </w:rPr>
              <w:t xml:space="preserve">Định </w:t>
            </w:r>
            <w:proofErr w:type="spellStart"/>
            <w:r>
              <w:rPr>
                <w:sz w:val="22"/>
              </w:rPr>
              <w:t>mức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động</w:t>
            </w:r>
            <w:proofErr w:type="spellEnd"/>
          </w:p>
        </w:tc>
        <w:tc>
          <w:tcPr>
            <w:tcW w:w="2891" w:type="dxa"/>
            <w:vAlign w:val="center"/>
          </w:tcPr>
          <w:p w14:paraId="32F4EA1C" w14:textId="77777777" w:rsidR="00B84508" w:rsidRDefault="00176B03">
            <w:pPr>
              <w:spacing w:after="0"/>
            </w:pPr>
            <w:r>
              <w:rPr>
                <w:sz w:val="22"/>
              </w:rPr>
              <w:t xml:space="preserve">Công </w:t>
            </w:r>
            <w:proofErr w:type="spellStart"/>
            <w:r>
              <w:rPr>
                <w:sz w:val="22"/>
              </w:rPr>
              <w:t>thức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giờ</w:t>
            </w:r>
            <w:proofErr w:type="spellEnd"/>
            <w:r>
              <w:rPr>
                <w:sz w:val="22"/>
              </w:rPr>
              <w:t xml:space="preserve"> LT/TH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35/18; </w:t>
            </w:r>
            <w:proofErr w:type="spellStart"/>
            <w:r>
              <w:rPr>
                <w:sz w:val="22"/>
              </w:rPr>
              <w:t>tỷ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tiếp</w:t>
            </w:r>
            <w:proofErr w:type="spellEnd"/>
            <w:r>
              <w:rPr>
                <w:sz w:val="22"/>
              </w:rPr>
              <w:t xml:space="preserve"> 15%; </w:t>
            </w:r>
            <w:proofErr w:type="spellStart"/>
            <w:r>
              <w:rPr>
                <w:sz w:val="22"/>
              </w:rPr>
              <w:t>giờ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lớp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hành</w:t>
            </w:r>
            <w:proofErr w:type="spellEnd"/>
          </w:p>
        </w:tc>
        <w:tc>
          <w:tcPr>
            <w:tcW w:w="680" w:type="dxa"/>
            <w:vAlign w:val="center"/>
          </w:tcPr>
          <w:p w14:paraId="78C60577" w14:textId="77777777" w:rsidR="00B84508" w:rsidRDefault="00B84508">
            <w:pPr>
              <w:spacing w:after="0"/>
              <w:jc w:val="center"/>
            </w:pPr>
          </w:p>
        </w:tc>
        <w:tc>
          <w:tcPr>
            <w:tcW w:w="794" w:type="dxa"/>
            <w:vAlign w:val="center"/>
          </w:tcPr>
          <w:p w14:paraId="5FCCA981" w14:textId="77777777" w:rsidR="00B84508" w:rsidRDefault="00B84508">
            <w:pPr>
              <w:spacing w:after="0"/>
              <w:jc w:val="center"/>
            </w:pPr>
          </w:p>
        </w:tc>
        <w:tc>
          <w:tcPr>
            <w:tcW w:w="932" w:type="dxa"/>
            <w:vAlign w:val="center"/>
          </w:tcPr>
          <w:p w14:paraId="498F9CB2" w14:textId="77777777" w:rsidR="00B84508" w:rsidRDefault="00B84508">
            <w:pPr>
              <w:spacing w:after="0"/>
              <w:jc w:val="center"/>
            </w:pPr>
          </w:p>
        </w:tc>
        <w:tc>
          <w:tcPr>
            <w:tcW w:w="1846" w:type="dxa"/>
            <w:vAlign w:val="center"/>
          </w:tcPr>
          <w:p w14:paraId="257B228C" w14:textId="77777777" w:rsidR="00B84508" w:rsidRDefault="00B84508">
            <w:pPr>
              <w:spacing w:after="0"/>
            </w:pPr>
          </w:p>
        </w:tc>
      </w:tr>
      <w:tr w:rsidR="00B84508" w14:paraId="13F8C49C" w14:textId="77777777" w:rsidTr="00557433">
        <w:trPr>
          <w:jc w:val="center"/>
        </w:trPr>
        <w:tc>
          <w:tcPr>
            <w:tcW w:w="680" w:type="dxa"/>
            <w:vAlign w:val="center"/>
          </w:tcPr>
          <w:p w14:paraId="2A815673" w14:textId="77777777" w:rsidR="00B84508" w:rsidRDefault="00176B03">
            <w:pPr>
              <w:spacing w:after="0"/>
              <w:jc w:val="center"/>
            </w:pPr>
            <w:r>
              <w:rPr>
                <w:sz w:val="22"/>
              </w:rPr>
              <w:t>3.2</w:t>
            </w:r>
          </w:p>
        </w:tc>
        <w:tc>
          <w:tcPr>
            <w:tcW w:w="1531" w:type="dxa"/>
            <w:vAlign w:val="center"/>
          </w:tcPr>
          <w:p w14:paraId="3EDE44EE" w14:textId="77777777" w:rsidR="00B84508" w:rsidRDefault="00176B03">
            <w:pPr>
              <w:spacing w:after="0"/>
            </w:pPr>
            <w:r>
              <w:rPr>
                <w:sz w:val="22"/>
              </w:rPr>
              <w:t xml:space="preserve">Định </w:t>
            </w:r>
            <w:proofErr w:type="spellStart"/>
            <w:r>
              <w:rPr>
                <w:sz w:val="22"/>
              </w:rPr>
              <w:t>mức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bị</w:t>
            </w:r>
            <w:proofErr w:type="spellEnd"/>
          </w:p>
        </w:tc>
        <w:tc>
          <w:tcPr>
            <w:tcW w:w="2891" w:type="dxa"/>
            <w:vAlign w:val="center"/>
          </w:tcPr>
          <w:p w14:paraId="70073F6A" w14:textId="77777777" w:rsidR="00B84508" w:rsidRDefault="00176B03">
            <w:pPr>
              <w:spacing w:after="0"/>
            </w:pPr>
            <w:r>
              <w:rPr>
                <w:sz w:val="22"/>
              </w:rPr>
              <w:t xml:space="preserve">Danh </w:t>
            </w:r>
            <w:proofErr w:type="spellStart"/>
            <w:r>
              <w:rPr>
                <w:sz w:val="22"/>
              </w:rPr>
              <w:t>mục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khớp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mô-đun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lượng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lớp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giờ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</w:p>
        </w:tc>
        <w:tc>
          <w:tcPr>
            <w:tcW w:w="680" w:type="dxa"/>
            <w:vAlign w:val="center"/>
          </w:tcPr>
          <w:p w14:paraId="6118C75B" w14:textId="77777777" w:rsidR="00B84508" w:rsidRDefault="00B84508">
            <w:pPr>
              <w:spacing w:after="0"/>
              <w:jc w:val="center"/>
            </w:pPr>
          </w:p>
        </w:tc>
        <w:tc>
          <w:tcPr>
            <w:tcW w:w="794" w:type="dxa"/>
            <w:vAlign w:val="center"/>
          </w:tcPr>
          <w:p w14:paraId="0EA4E606" w14:textId="77777777" w:rsidR="00B84508" w:rsidRDefault="00B84508">
            <w:pPr>
              <w:spacing w:after="0"/>
              <w:jc w:val="center"/>
            </w:pPr>
          </w:p>
        </w:tc>
        <w:tc>
          <w:tcPr>
            <w:tcW w:w="932" w:type="dxa"/>
            <w:vAlign w:val="center"/>
          </w:tcPr>
          <w:p w14:paraId="6719203C" w14:textId="77777777" w:rsidR="00B84508" w:rsidRDefault="00B84508">
            <w:pPr>
              <w:spacing w:after="0"/>
              <w:jc w:val="center"/>
            </w:pPr>
          </w:p>
        </w:tc>
        <w:tc>
          <w:tcPr>
            <w:tcW w:w="1846" w:type="dxa"/>
            <w:vAlign w:val="center"/>
          </w:tcPr>
          <w:p w14:paraId="49F69682" w14:textId="77777777" w:rsidR="00B84508" w:rsidRDefault="00B84508">
            <w:pPr>
              <w:spacing w:after="0"/>
            </w:pPr>
          </w:p>
        </w:tc>
      </w:tr>
      <w:tr w:rsidR="00B84508" w14:paraId="017D9B24" w14:textId="77777777" w:rsidTr="00557433">
        <w:trPr>
          <w:jc w:val="center"/>
        </w:trPr>
        <w:tc>
          <w:tcPr>
            <w:tcW w:w="680" w:type="dxa"/>
            <w:vAlign w:val="center"/>
          </w:tcPr>
          <w:p w14:paraId="499B3DCF" w14:textId="77777777" w:rsidR="00B84508" w:rsidRDefault="00176B03">
            <w:pPr>
              <w:spacing w:after="0"/>
              <w:jc w:val="center"/>
            </w:pPr>
            <w:r>
              <w:rPr>
                <w:sz w:val="22"/>
              </w:rPr>
              <w:t>3.3</w:t>
            </w:r>
          </w:p>
        </w:tc>
        <w:tc>
          <w:tcPr>
            <w:tcW w:w="1531" w:type="dxa"/>
            <w:vAlign w:val="center"/>
          </w:tcPr>
          <w:p w14:paraId="639EFD52" w14:textId="77777777" w:rsidR="00B84508" w:rsidRDefault="00176B03">
            <w:pPr>
              <w:spacing w:after="0"/>
            </w:pPr>
            <w:r>
              <w:rPr>
                <w:sz w:val="22"/>
              </w:rPr>
              <w:t xml:space="preserve">Định </w:t>
            </w:r>
            <w:proofErr w:type="spellStart"/>
            <w:r>
              <w:rPr>
                <w:sz w:val="22"/>
              </w:rPr>
              <w:t>mức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tư</w:t>
            </w:r>
            <w:proofErr w:type="spellEnd"/>
          </w:p>
        </w:tc>
        <w:tc>
          <w:tcPr>
            <w:tcW w:w="2891" w:type="dxa"/>
            <w:vAlign w:val="center"/>
          </w:tcPr>
          <w:p w14:paraId="65692BCC" w14:textId="77777777" w:rsidR="00B84508" w:rsidRDefault="00176B03">
            <w:pPr>
              <w:spacing w:after="0"/>
            </w:pPr>
            <w:proofErr w:type="spellStart"/>
            <w:r>
              <w:rPr>
                <w:sz w:val="22"/>
              </w:rPr>
              <w:t>Chủng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loại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hành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vật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chung</w:t>
            </w:r>
            <w:proofErr w:type="spellEnd"/>
            <w:r>
              <w:rPr>
                <w:sz w:val="22"/>
              </w:rPr>
              <w:t xml:space="preserve"> chia </w:t>
            </w:r>
            <w:proofErr w:type="spellStart"/>
            <w:r>
              <w:rPr>
                <w:sz w:val="22"/>
              </w:rPr>
              <w:t>đúng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</w:p>
        </w:tc>
        <w:tc>
          <w:tcPr>
            <w:tcW w:w="680" w:type="dxa"/>
            <w:vAlign w:val="center"/>
          </w:tcPr>
          <w:p w14:paraId="0EC2185D" w14:textId="77777777" w:rsidR="00B84508" w:rsidRDefault="00B84508">
            <w:pPr>
              <w:spacing w:after="0"/>
              <w:jc w:val="center"/>
            </w:pPr>
          </w:p>
        </w:tc>
        <w:tc>
          <w:tcPr>
            <w:tcW w:w="794" w:type="dxa"/>
            <w:vAlign w:val="center"/>
          </w:tcPr>
          <w:p w14:paraId="472D66CD" w14:textId="77777777" w:rsidR="00B84508" w:rsidRDefault="00B84508">
            <w:pPr>
              <w:spacing w:after="0"/>
              <w:jc w:val="center"/>
            </w:pPr>
          </w:p>
        </w:tc>
        <w:tc>
          <w:tcPr>
            <w:tcW w:w="932" w:type="dxa"/>
            <w:vAlign w:val="center"/>
          </w:tcPr>
          <w:p w14:paraId="33CD9719" w14:textId="77777777" w:rsidR="00B84508" w:rsidRDefault="00B84508">
            <w:pPr>
              <w:spacing w:after="0"/>
              <w:jc w:val="center"/>
            </w:pPr>
          </w:p>
        </w:tc>
        <w:tc>
          <w:tcPr>
            <w:tcW w:w="1846" w:type="dxa"/>
            <w:vAlign w:val="center"/>
          </w:tcPr>
          <w:p w14:paraId="712A5EA4" w14:textId="77777777" w:rsidR="00B84508" w:rsidRDefault="00B84508">
            <w:pPr>
              <w:spacing w:after="0"/>
            </w:pPr>
          </w:p>
        </w:tc>
      </w:tr>
      <w:tr w:rsidR="00B84508" w14:paraId="303A6E4C" w14:textId="77777777" w:rsidTr="00557433">
        <w:trPr>
          <w:jc w:val="center"/>
        </w:trPr>
        <w:tc>
          <w:tcPr>
            <w:tcW w:w="680" w:type="dxa"/>
            <w:vAlign w:val="center"/>
          </w:tcPr>
          <w:p w14:paraId="4AB5545F" w14:textId="77777777" w:rsidR="00B84508" w:rsidRDefault="00176B03">
            <w:pPr>
              <w:spacing w:after="0"/>
              <w:jc w:val="center"/>
            </w:pPr>
            <w:r>
              <w:rPr>
                <w:sz w:val="22"/>
              </w:rPr>
              <w:t>3.4</w:t>
            </w:r>
          </w:p>
        </w:tc>
        <w:tc>
          <w:tcPr>
            <w:tcW w:w="1531" w:type="dxa"/>
            <w:vAlign w:val="center"/>
          </w:tcPr>
          <w:p w14:paraId="2972A55E" w14:textId="77777777" w:rsidR="00B84508" w:rsidRDefault="00176B03">
            <w:pPr>
              <w:spacing w:after="0"/>
            </w:pPr>
            <w:r>
              <w:rPr>
                <w:sz w:val="22"/>
              </w:rPr>
              <w:t xml:space="preserve">Định </w:t>
            </w:r>
            <w:proofErr w:type="spellStart"/>
            <w:r>
              <w:rPr>
                <w:sz w:val="22"/>
              </w:rPr>
              <w:t>mức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chất</w:t>
            </w:r>
            <w:proofErr w:type="spellEnd"/>
          </w:p>
        </w:tc>
        <w:tc>
          <w:tcPr>
            <w:tcW w:w="2891" w:type="dxa"/>
            <w:vAlign w:val="center"/>
          </w:tcPr>
          <w:p w14:paraId="2E3ED8D2" w14:textId="77777777" w:rsidR="00B84508" w:rsidRDefault="00176B03">
            <w:pPr>
              <w:spacing w:after="0"/>
            </w:pPr>
            <w:proofErr w:type="spellStart"/>
            <w:r>
              <w:rPr>
                <w:sz w:val="22"/>
              </w:rPr>
              <w:t>Diện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tích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học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Thông </w:t>
            </w:r>
            <w:proofErr w:type="spellStart"/>
            <w:r>
              <w:rPr>
                <w:sz w:val="22"/>
              </w:rPr>
              <w:t>tư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38/2018/TT-BLĐTBXH;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  <w:r>
              <w:rPr>
                <w:sz w:val="22"/>
              </w:rPr>
              <w:t xml:space="preserve"> Đ = S × T</w:t>
            </w:r>
          </w:p>
        </w:tc>
        <w:tc>
          <w:tcPr>
            <w:tcW w:w="680" w:type="dxa"/>
            <w:vAlign w:val="center"/>
          </w:tcPr>
          <w:p w14:paraId="3C10C9AE" w14:textId="77777777" w:rsidR="00B84508" w:rsidRDefault="00B84508">
            <w:pPr>
              <w:spacing w:after="0"/>
              <w:jc w:val="center"/>
            </w:pPr>
          </w:p>
        </w:tc>
        <w:tc>
          <w:tcPr>
            <w:tcW w:w="794" w:type="dxa"/>
            <w:vAlign w:val="center"/>
          </w:tcPr>
          <w:p w14:paraId="6B15E66F" w14:textId="77777777" w:rsidR="00B84508" w:rsidRDefault="00B84508">
            <w:pPr>
              <w:spacing w:after="0"/>
              <w:jc w:val="center"/>
            </w:pPr>
          </w:p>
        </w:tc>
        <w:tc>
          <w:tcPr>
            <w:tcW w:w="932" w:type="dxa"/>
            <w:vAlign w:val="center"/>
          </w:tcPr>
          <w:p w14:paraId="42362271" w14:textId="77777777" w:rsidR="00B84508" w:rsidRDefault="00B84508">
            <w:pPr>
              <w:spacing w:after="0"/>
              <w:jc w:val="center"/>
            </w:pPr>
          </w:p>
        </w:tc>
        <w:tc>
          <w:tcPr>
            <w:tcW w:w="1846" w:type="dxa"/>
            <w:vAlign w:val="center"/>
          </w:tcPr>
          <w:p w14:paraId="31D4151B" w14:textId="77777777" w:rsidR="00B84508" w:rsidRDefault="00B84508">
            <w:pPr>
              <w:spacing w:after="0"/>
            </w:pPr>
          </w:p>
        </w:tc>
      </w:tr>
      <w:tr w:rsidR="00B84508" w14:paraId="203BC688" w14:textId="77777777" w:rsidTr="00557433">
        <w:trPr>
          <w:jc w:val="center"/>
        </w:trPr>
        <w:tc>
          <w:tcPr>
            <w:tcW w:w="680" w:type="dxa"/>
            <w:vAlign w:val="center"/>
          </w:tcPr>
          <w:p w14:paraId="4CA62A02" w14:textId="77777777" w:rsidR="00B84508" w:rsidRPr="002015CC" w:rsidRDefault="00176B03">
            <w:pPr>
              <w:spacing w:after="0"/>
              <w:jc w:val="center"/>
              <w:rPr>
                <w:b/>
                <w:bCs/>
              </w:rPr>
            </w:pPr>
            <w:r w:rsidRPr="002015CC">
              <w:rPr>
                <w:b/>
                <w:bCs/>
                <w:sz w:val="22"/>
              </w:rPr>
              <w:t>4</w:t>
            </w:r>
          </w:p>
        </w:tc>
        <w:tc>
          <w:tcPr>
            <w:tcW w:w="1531" w:type="dxa"/>
            <w:vAlign w:val="center"/>
          </w:tcPr>
          <w:p w14:paraId="1DA664BF" w14:textId="77777777" w:rsidR="00B84508" w:rsidRPr="002015CC" w:rsidRDefault="00176B03">
            <w:pPr>
              <w:spacing w:after="0"/>
              <w:rPr>
                <w:b/>
                <w:bCs/>
              </w:rPr>
            </w:pPr>
            <w:r w:rsidRPr="002015CC">
              <w:rPr>
                <w:b/>
                <w:bCs/>
                <w:sz w:val="22"/>
              </w:rPr>
              <w:t xml:space="preserve">Tính </w:t>
            </w:r>
            <w:proofErr w:type="spellStart"/>
            <w:r w:rsidRPr="002015CC">
              <w:rPr>
                <w:b/>
                <w:bCs/>
                <w:sz w:val="22"/>
              </w:rPr>
              <w:t>khả</w:t>
            </w:r>
            <w:proofErr w:type="spellEnd"/>
            <w:r w:rsidRPr="002015CC">
              <w:rPr>
                <w:b/>
                <w:bCs/>
                <w:sz w:val="22"/>
              </w:rPr>
              <w:t xml:space="preserve"> </w:t>
            </w:r>
            <w:proofErr w:type="spellStart"/>
            <w:r w:rsidRPr="002015CC">
              <w:rPr>
                <w:b/>
                <w:bCs/>
                <w:sz w:val="22"/>
              </w:rPr>
              <w:t>thi</w:t>
            </w:r>
            <w:proofErr w:type="spellEnd"/>
          </w:p>
        </w:tc>
        <w:tc>
          <w:tcPr>
            <w:tcW w:w="2891" w:type="dxa"/>
            <w:vAlign w:val="center"/>
          </w:tcPr>
          <w:p w14:paraId="1373BAF2" w14:textId="77777777" w:rsidR="00B84508" w:rsidRDefault="00176B03">
            <w:pPr>
              <w:spacing w:after="0"/>
            </w:pPr>
            <w:proofErr w:type="spellStart"/>
            <w:r>
              <w:rPr>
                <w:sz w:val="22"/>
              </w:rPr>
              <w:t>Phù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Trường, </w:t>
            </w:r>
            <w:proofErr w:type="spellStart"/>
            <w:r>
              <w:rPr>
                <w:sz w:val="22"/>
              </w:rPr>
              <w:t>thị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trường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tổ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chức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lớp</w:t>
            </w:r>
            <w:proofErr w:type="spellEnd"/>
          </w:p>
        </w:tc>
        <w:tc>
          <w:tcPr>
            <w:tcW w:w="680" w:type="dxa"/>
            <w:vAlign w:val="center"/>
          </w:tcPr>
          <w:p w14:paraId="59D79B4C" w14:textId="77777777" w:rsidR="00B84508" w:rsidRDefault="00B84508">
            <w:pPr>
              <w:spacing w:after="0"/>
              <w:jc w:val="center"/>
            </w:pPr>
          </w:p>
        </w:tc>
        <w:tc>
          <w:tcPr>
            <w:tcW w:w="794" w:type="dxa"/>
            <w:vAlign w:val="center"/>
          </w:tcPr>
          <w:p w14:paraId="3F6D9417" w14:textId="77777777" w:rsidR="00B84508" w:rsidRDefault="00B84508">
            <w:pPr>
              <w:spacing w:after="0"/>
              <w:jc w:val="center"/>
            </w:pPr>
          </w:p>
        </w:tc>
        <w:tc>
          <w:tcPr>
            <w:tcW w:w="932" w:type="dxa"/>
            <w:vAlign w:val="center"/>
          </w:tcPr>
          <w:p w14:paraId="69D71C41" w14:textId="77777777" w:rsidR="00B84508" w:rsidRDefault="00B84508">
            <w:pPr>
              <w:spacing w:after="0"/>
              <w:jc w:val="center"/>
            </w:pPr>
          </w:p>
        </w:tc>
        <w:tc>
          <w:tcPr>
            <w:tcW w:w="1846" w:type="dxa"/>
            <w:vAlign w:val="center"/>
          </w:tcPr>
          <w:p w14:paraId="7C63EB03" w14:textId="77777777" w:rsidR="00B84508" w:rsidRDefault="00B84508">
            <w:pPr>
              <w:spacing w:after="0"/>
            </w:pPr>
          </w:p>
        </w:tc>
      </w:tr>
    </w:tbl>
    <w:p w14:paraId="303C0D60" w14:textId="77777777" w:rsidR="00B84508" w:rsidRDefault="00B84508">
      <w:pPr>
        <w:spacing w:after="80"/>
        <w:ind w:firstLine="567"/>
        <w:jc w:val="both"/>
      </w:pPr>
    </w:p>
    <w:p w14:paraId="0AD9D7AC" w14:textId="77777777" w:rsidR="00B84508" w:rsidRDefault="00176B03">
      <w:pPr>
        <w:jc w:val="both"/>
      </w:pPr>
      <w:proofErr w:type="spellStart"/>
      <w:r>
        <w:rPr>
          <w:b/>
        </w:rPr>
        <w:lastRenderedPageBreak/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chung</w:t>
      </w:r>
      <w:proofErr w:type="spellEnd"/>
      <w:r>
        <w:rPr>
          <w:b/>
        </w:rPr>
        <w:t xml:space="preserve">:   ☐ Đạt        ☐ Đạt, </w:t>
      </w:r>
      <w:proofErr w:type="spellStart"/>
      <w:r>
        <w:rPr>
          <w:b/>
        </w:rPr>
        <w:t>cần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sửa</w:t>
      </w:r>
      <w:proofErr w:type="spellEnd"/>
      <w:r>
        <w:rPr>
          <w:b/>
        </w:rPr>
        <w:t xml:space="preserve">        ☐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đạt</w:t>
      </w:r>
      <w:proofErr w:type="spellEnd"/>
    </w:p>
    <w:p w14:paraId="62339303" w14:textId="77777777" w:rsidR="00B84508" w:rsidRDefault="00176B03">
      <w:pPr>
        <w:jc w:val="both"/>
      </w:pPr>
      <w:r>
        <w:t xml:space="preserve">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>:</w:t>
      </w:r>
    </w:p>
    <w:p w14:paraId="71992311" w14:textId="43A92578" w:rsidR="00B84508" w:rsidRDefault="00176B03">
      <w:pPr>
        <w:spacing w:after="4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22735F">
        <w:t>………………………………………………………………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210"/>
        <w:gridCol w:w="5145"/>
      </w:tblGrid>
      <w:tr w:rsidR="00B84508" w14:paraId="0D63FA64" w14:textId="77777777">
        <w:tc>
          <w:tcPr>
            <w:tcW w:w="4210" w:type="dxa"/>
          </w:tcPr>
          <w:p w14:paraId="1AE34075" w14:textId="77777777" w:rsidR="00B84508" w:rsidRDefault="00B84508">
            <w:pPr>
              <w:spacing w:after="0" w:line="240" w:lineRule="auto"/>
              <w:jc w:val="center"/>
            </w:pPr>
          </w:p>
        </w:tc>
        <w:tc>
          <w:tcPr>
            <w:tcW w:w="5145" w:type="dxa"/>
          </w:tcPr>
          <w:p w14:paraId="1B2C96F5" w14:textId="77777777" w:rsidR="00B84508" w:rsidRDefault="00176B03">
            <w:pPr>
              <w:spacing w:after="0" w:line="240" w:lineRule="auto"/>
              <w:jc w:val="center"/>
            </w:pPr>
            <w:r>
              <w:rPr>
                <w:b/>
              </w:rPr>
              <w:t>NGƯỜI NHẬN XÉT</w:t>
            </w:r>
          </w:p>
          <w:p w14:paraId="18A7EF4D" w14:textId="77777777" w:rsidR="00B84508" w:rsidRDefault="00176B03">
            <w:pPr>
              <w:spacing w:after="0" w:line="240" w:lineRule="auto"/>
              <w:jc w:val="center"/>
            </w:pPr>
            <w:r>
              <w:rPr>
                <w:i/>
                <w:sz w:val="26"/>
              </w:rPr>
              <w:t>(</w:t>
            </w:r>
            <w:proofErr w:type="spellStart"/>
            <w:r>
              <w:rPr>
                <w:i/>
                <w:sz w:val="26"/>
              </w:rPr>
              <w:t>Ký</w:t>
            </w:r>
            <w:proofErr w:type="spellEnd"/>
            <w:r>
              <w:rPr>
                <w:i/>
                <w:sz w:val="26"/>
              </w:rPr>
              <w:t xml:space="preserve">, </w:t>
            </w:r>
            <w:proofErr w:type="spellStart"/>
            <w:r>
              <w:rPr>
                <w:i/>
                <w:sz w:val="26"/>
              </w:rPr>
              <w:t>ghi</w:t>
            </w:r>
            <w:proofErr w:type="spellEnd"/>
            <w:r>
              <w:rPr>
                <w:i/>
                <w:sz w:val="26"/>
              </w:rPr>
              <w:t xml:space="preserve"> </w:t>
            </w:r>
            <w:proofErr w:type="spellStart"/>
            <w:r>
              <w:rPr>
                <w:i/>
                <w:sz w:val="26"/>
              </w:rPr>
              <w:t>rõ</w:t>
            </w:r>
            <w:proofErr w:type="spellEnd"/>
            <w:r>
              <w:rPr>
                <w:i/>
                <w:sz w:val="26"/>
              </w:rPr>
              <w:t xml:space="preserve"> </w:t>
            </w:r>
            <w:proofErr w:type="spellStart"/>
            <w:r>
              <w:rPr>
                <w:i/>
                <w:sz w:val="26"/>
              </w:rPr>
              <w:t>họ</w:t>
            </w:r>
            <w:proofErr w:type="spellEnd"/>
            <w:r>
              <w:rPr>
                <w:i/>
                <w:sz w:val="26"/>
              </w:rPr>
              <w:t xml:space="preserve"> </w:t>
            </w:r>
            <w:proofErr w:type="spellStart"/>
            <w:r>
              <w:rPr>
                <w:i/>
                <w:sz w:val="26"/>
              </w:rPr>
              <w:t>tên</w:t>
            </w:r>
            <w:proofErr w:type="spellEnd"/>
            <w:r>
              <w:rPr>
                <w:i/>
                <w:sz w:val="26"/>
              </w:rPr>
              <w:t>)</w:t>
            </w:r>
          </w:p>
          <w:p w14:paraId="7D941C95" w14:textId="77777777" w:rsidR="00B84508" w:rsidRDefault="00B84508">
            <w:pPr>
              <w:spacing w:after="0" w:line="240" w:lineRule="auto"/>
              <w:jc w:val="center"/>
            </w:pPr>
          </w:p>
          <w:p w14:paraId="36198880" w14:textId="77777777" w:rsidR="00B84508" w:rsidRDefault="00B84508">
            <w:pPr>
              <w:spacing w:after="0" w:line="240" w:lineRule="auto"/>
              <w:jc w:val="center"/>
            </w:pPr>
          </w:p>
          <w:p w14:paraId="0C966075" w14:textId="77777777" w:rsidR="00B84508" w:rsidRDefault="00B84508">
            <w:pPr>
              <w:spacing w:after="0" w:line="240" w:lineRule="auto"/>
              <w:jc w:val="center"/>
            </w:pPr>
          </w:p>
          <w:p w14:paraId="7FFF26B1" w14:textId="77777777" w:rsidR="00B84508" w:rsidRDefault="00B84508">
            <w:pPr>
              <w:spacing w:after="0" w:line="240" w:lineRule="auto"/>
              <w:jc w:val="center"/>
            </w:pPr>
          </w:p>
          <w:p w14:paraId="7A7C4B5C" w14:textId="77777777" w:rsidR="00B84508" w:rsidRDefault="00B84508">
            <w:pPr>
              <w:spacing w:after="0" w:line="240" w:lineRule="auto"/>
              <w:jc w:val="center"/>
            </w:pPr>
          </w:p>
        </w:tc>
      </w:tr>
    </w:tbl>
    <w:p w14:paraId="4F898C71" w14:textId="5422B4B9" w:rsidR="00B84508" w:rsidRDefault="00B84508" w:rsidP="0022735F">
      <w:pPr>
        <w:jc w:val="both"/>
      </w:pPr>
    </w:p>
    <w:sectPr w:rsidR="00B84508" w:rsidSect="00034616">
      <w:headerReference w:type="default" r:id="rId8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F25AF" w14:textId="77777777" w:rsidR="00176B03" w:rsidRDefault="00176B03">
      <w:pPr>
        <w:spacing w:after="0" w:line="240" w:lineRule="auto"/>
      </w:pPr>
      <w:r>
        <w:separator/>
      </w:r>
    </w:p>
  </w:endnote>
  <w:endnote w:type="continuationSeparator" w:id="0">
    <w:p w14:paraId="274BF09B" w14:textId="77777777" w:rsidR="00176B03" w:rsidRDefault="00176B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EF445" w14:textId="77777777" w:rsidR="00176B03" w:rsidRDefault="00176B03">
      <w:pPr>
        <w:spacing w:after="0" w:line="240" w:lineRule="auto"/>
      </w:pPr>
      <w:r>
        <w:separator/>
      </w:r>
    </w:p>
  </w:footnote>
  <w:footnote w:type="continuationSeparator" w:id="0">
    <w:p w14:paraId="425841C9" w14:textId="77777777" w:rsidR="00176B03" w:rsidRDefault="00176B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E3588" w14:textId="03A2FCE5" w:rsidR="00B84508" w:rsidRDefault="00176B03">
    <w:pPr>
      <w:pStyle w:val="utrang"/>
      <w:jc w:val="center"/>
    </w:pPr>
    <w:r>
      <w:fldChar w:fldCharType="begin"/>
    </w:r>
    <w:r>
      <w:instrText xml:space="preserve"> PAGE </w:instrText>
    </w:r>
    <w:r>
      <w:fldChar w:fldCharType="separate"/>
    </w:r>
    <w:r w:rsidR="0022735F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1A5"/>
    <w:rsid w:val="0006063C"/>
    <w:rsid w:val="0015074B"/>
    <w:rsid w:val="00176B03"/>
    <w:rsid w:val="002015CC"/>
    <w:rsid w:val="0022735F"/>
    <w:rsid w:val="0029639D"/>
    <w:rsid w:val="002C4C58"/>
    <w:rsid w:val="00326F90"/>
    <w:rsid w:val="003B4A40"/>
    <w:rsid w:val="00557433"/>
    <w:rsid w:val="005A73D9"/>
    <w:rsid w:val="00A2362D"/>
    <w:rsid w:val="00AA1D8D"/>
    <w:rsid w:val="00B47730"/>
    <w:rsid w:val="00B845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26CF1"/>
  <w14:defaultImageDpi w14:val="300"/>
  <w15:docId w15:val="{21A6DCA1-6A4F-49A1-9888-FF705AD24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pPr>
      <w:spacing w:after="120"/>
    </w:pPr>
    <w:rPr>
      <w:rFonts w:ascii="Times New Roman" w:eastAsia="Times New Roman" w:hAnsi="Times New Roman"/>
      <w:sz w:val="28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CMS</cp:lastModifiedBy>
  <cp:revision>4</cp:revision>
  <dcterms:created xsi:type="dcterms:W3CDTF">2026-10-06T08:38:00Z</dcterms:created>
  <dcterms:modified xsi:type="dcterms:W3CDTF">2026-10-08T08:53:00Z</dcterms:modified>
  <cp:category/>
</cp:coreProperties>
</file>