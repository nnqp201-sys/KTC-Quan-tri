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8BF6C" w14:textId="77777777" w:rsidR="00C23E4F" w:rsidRDefault="00A554FE">
      <w:pPr>
        <w:spacing w:after="60"/>
        <w:jc w:val="center"/>
      </w:pPr>
      <w:r>
        <w:rPr>
          <w:b/>
          <w:sz w:val="30"/>
        </w:rPr>
        <w:t>TRƯ</w:t>
      </w:r>
      <w:r>
        <w:rPr>
          <w:b/>
          <w:sz w:val="30"/>
        </w:rPr>
        <w:t>Ờ</w:t>
      </w:r>
      <w:r>
        <w:rPr>
          <w:b/>
          <w:sz w:val="30"/>
        </w:rPr>
        <w:t>NG CAO Đ</w:t>
      </w:r>
      <w:r>
        <w:rPr>
          <w:b/>
          <w:sz w:val="30"/>
        </w:rPr>
        <w:t>Ẳ</w:t>
      </w:r>
      <w:r>
        <w:rPr>
          <w:b/>
          <w:sz w:val="30"/>
        </w:rPr>
        <w:t>NG KON TUM</w:t>
      </w:r>
    </w:p>
    <w:p w14:paraId="2734627C" w14:textId="77777777" w:rsidR="00C23E4F" w:rsidRDefault="00A554FE">
      <w:pPr>
        <w:spacing w:before="120" w:after="60"/>
      </w:pPr>
      <w:r>
        <w:rPr>
          <w:b/>
          <w:color w:val="2E74B5"/>
        </w:rPr>
        <w:t>H</w:t>
      </w:r>
      <w:r>
        <w:rPr>
          <w:b/>
          <w:color w:val="2E74B5"/>
        </w:rPr>
        <w:t>Ệ</w:t>
      </w:r>
      <w:r>
        <w:rPr>
          <w:b/>
          <w:color w:val="2E74B5"/>
        </w:rPr>
        <w:t xml:space="preserve"> KTC-RA-SOAT-897-v2 | Báo cáo rà soát chính th</w:t>
      </w:r>
      <w:r>
        <w:rPr>
          <w:b/>
          <w:color w:val="2E74B5"/>
        </w:rPr>
        <w:t>ứ</w:t>
      </w:r>
      <w:r>
        <w:rPr>
          <w:b/>
          <w:color w:val="2E74B5"/>
        </w:rPr>
        <w:t>c</w:t>
      </w:r>
    </w:p>
    <w:p w14:paraId="1FB2F721" w14:textId="77777777" w:rsidR="00C23E4F" w:rsidRDefault="00A554FE">
      <w:pPr>
        <w:spacing w:after="60"/>
        <w:jc w:val="center"/>
      </w:pPr>
      <w:r>
        <w:rPr>
          <w:b/>
          <w:color w:val="0000FF"/>
          <w:sz w:val="30"/>
        </w:rPr>
        <w:t>BÁO CÁO RÀ SOÁT CHÍNH TH</w:t>
      </w:r>
      <w:r>
        <w:rPr>
          <w:b/>
          <w:color w:val="0000FF"/>
          <w:sz w:val="30"/>
        </w:rPr>
        <w:t>Ứ</w:t>
      </w:r>
      <w:r>
        <w:rPr>
          <w:b/>
          <w:color w:val="0000FF"/>
          <w:sz w:val="30"/>
        </w:rPr>
        <w:t>C TRƯ</w:t>
      </w:r>
      <w:r>
        <w:rPr>
          <w:b/>
          <w:color w:val="0000FF"/>
          <w:sz w:val="30"/>
        </w:rPr>
        <w:t>Ớ</w:t>
      </w:r>
      <w:r>
        <w:rPr>
          <w:b/>
          <w:color w:val="0000FF"/>
          <w:sz w:val="30"/>
        </w:rPr>
        <w:t>C KHI TRÌNH KÝ</w:t>
      </w:r>
    </w:p>
    <w:p w14:paraId="2FBF7CCA" w14:textId="77777777" w:rsidR="00C23E4F" w:rsidRDefault="00A554FE">
      <w:pPr>
        <w:spacing w:after="60"/>
        <w:jc w:val="center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th</w:t>
      </w:r>
      <w:r>
        <w:rPr>
          <w:b/>
        </w:rPr>
        <w:t>ả</w:t>
      </w:r>
      <w:r>
        <w:rPr>
          <w:b/>
        </w:rPr>
        <w:t>o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s</w:t>
      </w:r>
      <w:r>
        <w:rPr>
          <w:b/>
        </w:rPr>
        <w:t>ố</w:t>
      </w:r>
      <w:r>
        <w:rPr>
          <w:b/>
        </w:rPr>
        <w:t xml:space="preserve"> hóa h</w:t>
      </w:r>
      <w:r>
        <w:rPr>
          <w:b/>
        </w:rPr>
        <w:t>ồ</w:t>
      </w:r>
      <w:r>
        <w:rPr>
          <w:b/>
        </w:rPr>
        <w:t xml:space="preserve"> sơ, tài li</w:t>
      </w:r>
      <w:r>
        <w:rPr>
          <w:b/>
        </w:rPr>
        <w:t>ệ</w:t>
      </w:r>
      <w:r>
        <w:rPr>
          <w:b/>
        </w:rPr>
        <w:t>u lưu tr</w:t>
      </w:r>
      <w:r>
        <w:rPr>
          <w:b/>
        </w:rPr>
        <w:t>ữ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Trư</w:t>
      </w:r>
      <w:r>
        <w:rPr>
          <w:b/>
        </w:rPr>
        <w:t>ờ</w:t>
      </w:r>
      <w:r>
        <w:rPr>
          <w:b/>
        </w:rPr>
        <w:t>ng Cao đ</w:t>
      </w:r>
      <w:r>
        <w:rPr>
          <w:b/>
        </w:rPr>
        <w:t>ẳ</w:t>
      </w:r>
      <w:r>
        <w:rPr>
          <w:b/>
        </w:rPr>
        <w:t>ng Kon Tum</w:t>
      </w:r>
    </w:p>
    <w:p w14:paraId="60231604" w14:textId="77777777" w:rsidR="00C23E4F" w:rsidRDefault="00A554FE">
      <w:pPr>
        <w:spacing w:after="60"/>
        <w:jc w:val="both"/>
      </w:pPr>
      <w:r>
        <w:t>Ngày rà soát: 06/10/2026 | Đơn v</w:t>
      </w:r>
      <w:r>
        <w:t>ị</w:t>
      </w:r>
      <w:r>
        <w:t xml:space="preserve"> so</w:t>
      </w:r>
      <w:r>
        <w:t>ạ</w:t>
      </w:r>
      <w:r>
        <w:t>n th</w:t>
      </w:r>
      <w:r>
        <w:t>ả</w:t>
      </w:r>
      <w:r>
        <w:t xml:space="preserve">o: Phòng </w:t>
      </w:r>
      <w:r>
        <w:t>T</w:t>
      </w:r>
      <w:r>
        <w:t>ổ</w:t>
      </w:r>
      <w:r>
        <w:t>ng h</w:t>
      </w:r>
      <w:r>
        <w:t>ợ</w:t>
      </w:r>
      <w:r>
        <w:t>p - Hành chính và Qu</w:t>
      </w:r>
      <w:r>
        <w:t>ả</w:t>
      </w:r>
      <w:r>
        <w:t>n tr</w:t>
      </w:r>
      <w:r>
        <w:t>ị</w:t>
      </w:r>
      <w:r>
        <w:t xml:space="preserve"> | Th</w:t>
      </w:r>
      <w:r>
        <w:t>ẩ</w:t>
      </w:r>
      <w:r>
        <w:t>m quy</w:t>
      </w:r>
      <w:r>
        <w:t>ề</w:t>
      </w:r>
      <w:r>
        <w:t>n: Hi</w:t>
      </w:r>
      <w:r>
        <w:t>ệ</w:t>
      </w:r>
      <w:r>
        <w:t>u trư</w:t>
      </w:r>
      <w:r>
        <w:t>ở</w:t>
      </w:r>
      <w:r>
        <w:t>ng</w:t>
      </w:r>
    </w:p>
    <w:p w14:paraId="3D107FFB" w14:textId="77777777" w:rsidR="00C23E4F" w:rsidRDefault="00A554F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I. THÔNG TIN CHUNG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C23E4F" w14:paraId="4B4071CF" w14:textId="77777777">
        <w:trPr>
          <w:tblHeader/>
          <w:jc w:val="center"/>
        </w:trPr>
        <w:tc>
          <w:tcPr>
            <w:tcW w:w="277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A8292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1167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FF254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</w:tr>
      <w:tr w:rsidR="00C23E4F" w14:paraId="5A5526D8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ADE41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H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 xml:space="preserve"> quy chi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 (Bư</w:t>
            </w:r>
            <w:r>
              <w:rPr>
                <w:b/>
                <w:sz w:val="26"/>
              </w:rPr>
              <w:t>ớ</w:t>
            </w:r>
            <w:r>
              <w:rPr>
                <w:b/>
                <w:sz w:val="26"/>
              </w:rPr>
              <w:t>c 0)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D2519" w14:textId="77777777" w:rsidR="00C23E4F" w:rsidRDefault="00A554FE">
            <w:pPr>
              <w:jc w:val="both"/>
            </w:pPr>
            <w:r>
              <w:rPr>
                <w:sz w:val="26"/>
              </w:rPr>
              <w:t>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A — Hành chính nhà nư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(Ngh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30/2020/NĐ-CP + Thông báo 597/TB-CĐKT + Checklist 08).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xác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nh: lo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"K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CH", k</w:t>
            </w:r>
            <w:r>
              <w:rPr>
                <w:sz w:val="26"/>
              </w:rPr>
              <w:t>ý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ki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 "/KH-CĐKT", kh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2.1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TB 597 (UBND T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NGÃI /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CAO 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KON TUM — Qu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u, Tiêu ng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). Không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Đ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ng, VBQPPL hay đoàn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.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không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"quy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nh" nên quy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QĐ 1976/QĐ-CĐK</w:t>
            </w:r>
            <w:r>
              <w:rPr>
                <w:sz w:val="26"/>
              </w:rPr>
              <w:t>T (Checklist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1) không áp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ng.</w:t>
            </w:r>
          </w:p>
        </w:tc>
      </w:tr>
      <w:tr w:rsidR="00C23E4F" w14:paraId="7E9CB7E8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0197E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Lo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i văn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EB543" w14:textId="77777777" w:rsidR="00C23E4F" w:rsidRDefault="00A554FE">
            <w:pPr>
              <w:jc w:val="both"/>
            </w:pPr>
            <w:r>
              <w:rPr>
                <w:sz w:val="26"/>
              </w:rPr>
              <w:t>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(do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ban hành, chưa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/ngày —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trình ký).</w:t>
            </w:r>
          </w:p>
        </w:tc>
      </w:tr>
      <w:tr w:rsidR="00C23E4F" w14:paraId="35B8B831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8470D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Cơ quan so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n th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o / th</w:t>
            </w:r>
            <w:r>
              <w:rPr>
                <w:b/>
                <w:sz w:val="26"/>
              </w:rPr>
              <w:t>ẩ</w:t>
            </w:r>
            <w:r>
              <w:rPr>
                <w:b/>
                <w:sz w:val="26"/>
              </w:rPr>
              <w:t>m quy</w:t>
            </w:r>
            <w:r>
              <w:rPr>
                <w:b/>
                <w:sz w:val="26"/>
              </w:rPr>
              <w:t>ề</w:t>
            </w:r>
            <w:r>
              <w:rPr>
                <w:b/>
                <w:sz w:val="26"/>
              </w:rPr>
              <w:t>n ban hành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A9CA8" w14:textId="77777777" w:rsidR="00C23E4F" w:rsidRDefault="00A554FE">
            <w:pPr>
              <w:jc w:val="both"/>
            </w:pPr>
            <w:r>
              <w:rPr>
                <w:sz w:val="26"/>
              </w:rPr>
              <w:t>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o: Phòng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ng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 - Hành chính và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.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n ký ban hành: </w:t>
            </w:r>
            <w:r>
              <w:rPr>
                <w:sz w:val="26"/>
              </w:rPr>
              <w:t>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(Lê Trí Kh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i) — đúng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n, không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hình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ký thay (KT./TL./TUQ.).</w:t>
            </w:r>
          </w:p>
        </w:tc>
      </w:tr>
      <w:tr w:rsidR="00C23E4F" w14:paraId="7A7E3059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EFD81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Hình th</w:t>
            </w:r>
            <w:r>
              <w:rPr>
                <w:b/>
                <w:sz w:val="26"/>
              </w:rPr>
              <w:t>ứ</w:t>
            </w:r>
            <w:r>
              <w:rPr>
                <w:b/>
                <w:sz w:val="26"/>
              </w:rPr>
              <w:t>c văn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FFF33" w14:textId="77777777" w:rsidR="00C23E4F" w:rsidRDefault="00A554FE">
            <w:pPr>
              <w:jc w:val="both"/>
            </w:pPr>
            <w:r>
              <w:rPr>
                <w:sz w:val="26"/>
              </w:rPr>
              <w:t>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ký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— m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áp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 theo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nh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 xml:space="preserve"> v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hành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do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không nêu khác (Trư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phát hành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ký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).</w:t>
            </w:r>
            <w:r>
              <w:rPr>
                <w:sz w:val="26"/>
              </w:rPr>
              <w:t xml:space="preserve"> Theo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này, không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 "thi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u dòng Ban hành kèm theo..."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và không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 "chưa có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u/ngày".</w:t>
            </w:r>
          </w:p>
        </w:tc>
      </w:tr>
      <w:tr w:rsidR="00C23E4F" w14:paraId="40D3BABB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1CAF4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Lĩnh v</w:t>
            </w:r>
            <w:r>
              <w:rPr>
                <w:b/>
                <w:sz w:val="26"/>
              </w:rPr>
              <w:t>ự</w:t>
            </w:r>
            <w:r>
              <w:rPr>
                <w:b/>
                <w:sz w:val="26"/>
              </w:rPr>
              <w:t>c chuyên môn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3DFF7" w14:textId="77777777" w:rsidR="00C23E4F" w:rsidRDefault="00A554FE">
            <w:pPr>
              <w:jc w:val="both"/>
            </w:pPr>
            <w:r>
              <w:rPr>
                <w:sz w:val="26"/>
              </w:rPr>
              <w:t>Công tác văn thư,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và chuy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đ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i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.</w:t>
            </w:r>
          </w:p>
        </w:tc>
      </w:tr>
      <w:tr w:rsidR="00C23E4F" w14:paraId="108E780F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F7406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Ph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m vi rà soát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2C6BA" w14:textId="77777777" w:rsidR="00C23E4F" w:rsidRDefault="00A554FE">
            <w:pPr>
              <w:jc w:val="both"/>
            </w:pPr>
            <w:r>
              <w:rPr>
                <w:sz w:val="26"/>
              </w:rPr>
              <w:t>Toàn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chính (M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I.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tiêu;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II.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v</w:t>
            </w:r>
            <w:r>
              <w:rPr>
                <w:sz w:val="26"/>
              </w:rPr>
              <w:t>à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pháp;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III.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n) và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"Danh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công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sơ, tài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" (13 dòng). KHÔNG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sâu tính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 lý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thang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m/h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quy đ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i theo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thi đua, khen thư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(ngoài ph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m vi, không có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ó trong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sơ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u) —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ki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logic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(kh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t</w:t>
            </w:r>
            <w:r>
              <w:rPr>
                <w:sz w:val="26"/>
              </w:rPr>
              <w:t>ỷ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m/h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).</w:t>
            </w:r>
          </w:p>
        </w:tc>
      </w:tr>
      <w:tr w:rsidR="00C23E4F" w14:paraId="5EE58880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08A8D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Danh m</w:t>
            </w:r>
            <w:r>
              <w:rPr>
                <w:b/>
                <w:sz w:val="26"/>
              </w:rPr>
              <w:t>ụ</w:t>
            </w:r>
            <w:r>
              <w:rPr>
                <w:b/>
                <w:sz w:val="26"/>
              </w:rPr>
              <w:t>c tài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 đã dùng đ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 xml:space="preserve"> đ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>i chi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0186A" w14:textId="77777777" w:rsidR="00C23E4F" w:rsidRDefault="00A554FE">
            <w:pPr>
              <w:jc w:val="both"/>
            </w:pPr>
            <w:r>
              <w:rPr>
                <w:sz w:val="26"/>
              </w:rPr>
              <w:t>(1)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33/2024/QH15 ngày 21/6/2024; (2)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v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bí m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nhà nư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117/2025/QH15 ngày 10/12/2025; (3) Ngh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113/2025/N</w:t>
            </w:r>
            <w:r>
              <w:rPr>
                <w:sz w:val="26"/>
              </w:rPr>
              <w:t>Đ-CP ngày 03/6/2025; (4) Thông tư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05/2025/TT-BNV ngày </w:t>
            </w:r>
            <w:r>
              <w:rPr>
                <w:sz w:val="26"/>
              </w:rPr>
              <w:lastRenderedPageBreak/>
              <w:t>14/5/2025; (5) Công văn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1673/SNV-CCHCTN&amp;VTLT ngày 10/10/2025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(ngư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cung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p); (6) Công văn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4357/SNV-CCHCTN&amp;VTLT ngày 06/9/2026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(ngư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cung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 —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</w:t>
            </w:r>
            <w:r>
              <w:rPr>
                <w:sz w:val="26"/>
              </w:rPr>
              <w:t xml:space="preserve">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u/ngày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nêu trong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o); (7) Công văn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1892/SNV-CCHCTN&amp;VTLT ngày 06/5/2026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(ngư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cung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p); (8)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58/KH-CĐKT ngày 20/01/2025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(ngư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cung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 —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u/ngày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n</w:t>
            </w:r>
            <w:r>
              <w:rPr>
                <w:sz w:val="26"/>
              </w:rPr>
              <w:t>êu trong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o); (9) Quy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389/QĐ-CĐKT ngày 26/02/2026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ban hành 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công tác văn thư,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(tra trong 02-KTC-Regulations/04-Good-Documents trên Google Drive); (10) Thông báo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1047/TB-CĐKT ngày 14/9/2026 (tra trên Google D</w:t>
            </w:r>
            <w:r>
              <w:rPr>
                <w:sz w:val="26"/>
              </w:rPr>
              <w:t>rive —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nêu trong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o,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phát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tham mưu — xem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VI/VII); (11) Checklist 08-Quy-Uoc-Rieng-CDKT.md (gói Skill); (12)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y tools/_read_input_properties.py trên t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.docx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vào.</w:t>
            </w:r>
          </w:p>
        </w:tc>
      </w:tr>
      <w:tr w:rsidR="00C23E4F" w14:paraId="7C194FE1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28938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lastRenderedPageBreak/>
              <w:t>Ph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m vi/th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i đi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xác m</w:t>
            </w:r>
            <w:r>
              <w:rPr>
                <w:b/>
                <w:sz w:val="26"/>
              </w:rPr>
              <w:t>inh hi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 l</w:t>
            </w:r>
            <w:r>
              <w:rPr>
                <w:b/>
                <w:sz w:val="26"/>
              </w:rPr>
              <w:t>ự</w:t>
            </w:r>
            <w:r>
              <w:rPr>
                <w:b/>
                <w:sz w:val="26"/>
              </w:rPr>
              <w:t>c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6E058" w14:textId="77777777" w:rsidR="00C23E4F" w:rsidRDefault="00A554FE">
            <w:pPr>
              <w:jc w:val="both"/>
            </w:pPr>
            <w:r>
              <w:rPr>
                <w:sz w:val="26"/>
              </w:rPr>
              <w:t>Đã tra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u và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th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qua Google Drive connector (không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n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i) ngày 06/10/2026. Thông báo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1047/TB-CĐKT tìm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nguyên văn trên Drive. Chưa có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tra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u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trên c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ng pháp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gia (thuvienphapluat.</w:t>
            </w:r>
            <w:r>
              <w:rPr>
                <w:sz w:val="26"/>
              </w:rPr>
              <w:t>vn/vbpl.vn) 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hành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v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bí m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nhà nư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117/2025/QH15 và Ngh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113/2025/NĐ-CP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rà soát —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ngh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ph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pháp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xác minh 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khi trình ký.</w:t>
            </w:r>
          </w:p>
        </w:tc>
      </w:tr>
      <w:tr w:rsidR="00C23E4F" w14:paraId="11CE9E90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A689D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Ghi chú tài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 tham kh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o b</w:t>
            </w:r>
            <w:r>
              <w:rPr>
                <w:b/>
                <w:sz w:val="26"/>
              </w:rPr>
              <w:t>ổ</w:t>
            </w:r>
            <w:r>
              <w:rPr>
                <w:b/>
                <w:sz w:val="26"/>
              </w:rPr>
              <w:t xml:space="preserve"> sung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C553A" w14:textId="77777777" w:rsidR="00C23E4F" w:rsidRDefault="00A554FE">
            <w:pPr>
              <w:jc w:val="both"/>
            </w:pPr>
            <w:r>
              <w:rPr>
                <w:sz w:val="26"/>
              </w:rPr>
              <w:t>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 xml:space="preserve">i dùng không </w:t>
            </w:r>
            <w:r>
              <w:rPr>
                <w:sz w:val="26"/>
              </w:rPr>
              <w:t>cung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 báo cáo rà soát nào khác; không có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 báo cáo AI bên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ba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lo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tr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.</w:t>
            </w:r>
          </w:p>
        </w:tc>
      </w:tr>
    </w:tbl>
    <w:p w14:paraId="3EA5C3F8" w14:textId="77777777" w:rsidR="00C23E4F" w:rsidRDefault="00C23E4F">
      <w:pPr>
        <w:spacing w:after="40"/>
      </w:pPr>
    </w:p>
    <w:p w14:paraId="785BC9C5" w14:textId="77777777" w:rsidR="00C23E4F" w:rsidRDefault="00A554F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II. K</w:t>
      </w:r>
      <w:r>
        <w:rPr>
          <w:b/>
          <w:color w:val="7030A0"/>
        </w:rPr>
        <w:t>Ế</w:t>
      </w:r>
      <w:r>
        <w:rPr>
          <w:b/>
          <w:color w:val="7030A0"/>
        </w:rPr>
        <w:t>T QU</w:t>
      </w:r>
      <w:r>
        <w:rPr>
          <w:b/>
          <w:color w:val="7030A0"/>
        </w:rPr>
        <w:t>Ả</w:t>
      </w:r>
      <w:r>
        <w:rPr>
          <w:b/>
          <w:color w:val="7030A0"/>
        </w:rPr>
        <w:t xml:space="preserve"> RÀ SOÁT CHI TI</w:t>
      </w:r>
      <w:r>
        <w:rPr>
          <w:b/>
          <w:color w:val="7030A0"/>
        </w:rPr>
        <w:t>Ế</w:t>
      </w:r>
      <w:r>
        <w:rPr>
          <w:b/>
          <w:color w:val="7030A0"/>
        </w:rPr>
        <w:t>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4535"/>
        <w:gridCol w:w="3118"/>
        <w:gridCol w:w="2268"/>
        <w:gridCol w:w="1134"/>
      </w:tblGrid>
      <w:tr w:rsidR="00C23E4F" w14:paraId="7A8A4EE5" w14:textId="77777777">
        <w:trPr>
          <w:tblHeader/>
          <w:jc w:val="center"/>
        </w:trPr>
        <w:tc>
          <w:tcPr>
            <w:tcW w:w="680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8921C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TT</w:t>
            </w:r>
          </w:p>
        </w:tc>
        <w:tc>
          <w:tcPr>
            <w:tcW w:w="2835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A2CA5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4535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F5BC8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NH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N XÉT</w:t>
            </w:r>
          </w:p>
        </w:tc>
        <w:tc>
          <w:tcPr>
            <w:tcW w:w="311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0D715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KI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N NGH</w:t>
            </w:r>
            <w:r>
              <w:rPr>
                <w:b/>
                <w:color w:val="FFFFFF"/>
              </w:rPr>
              <w:t>Ị</w:t>
            </w:r>
          </w:p>
        </w:tc>
        <w:tc>
          <w:tcPr>
            <w:tcW w:w="226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808C8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CĂN C</w:t>
            </w:r>
            <w:r>
              <w:rPr>
                <w:b/>
                <w:color w:val="FFFFFF"/>
              </w:rPr>
              <w:t>Ứ</w:t>
            </w:r>
          </w:p>
        </w:tc>
        <w:tc>
          <w:tcPr>
            <w:tcW w:w="113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5DDCA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</w:t>
            </w:r>
          </w:p>
        </w:tc>
      </w:tr>
      <w:tr w:rsidR="00C23E4F" w14:paraId="7EB2FD81" w14:textId="77777777">
        <w:trPr>
          <w:jc w:val="center"/>
        </w:trPr>
        <w:tc>
          <w:tcPr>
            <w:tcW w:w="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19018" w14:textId="77777777" w:rsidR="00C23E4F" w:rsidRDefault="00A554FE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1A796" w14:textId="77777777" w:rsidR="00C23E4F" w:rsidRDefault="00A554FE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Công văn 4357/SNV-CCHCTN&amp;VTLT (căn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5)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6E82E" w14:textId="77777777" w:rsidR="00C23E4F" w:rsidRDefault="00A554FE">
            <w:pPr>
              <w:jc w:val="both"/>
            </w:pPr>
            <w:r>
              <w:rPr>
                <w:sz w:val="26"/>
              </w:rPr>
              <w:t>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 xml:space="preserve">n Công </w:t>
            </w:r>
            <w:r>
              <w:rPr>
                <w:sz w:val="26"/>
              </w:rPr>
              <w:t>văn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4357/SNV-CCHCTN&amp;VTLT ngày 06/9/2026 làm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, nhưng toàn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và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gian trong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(s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m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30/11/2026) không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 xml:space="preserve">p, không đáp 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 hai yêu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có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 xml:space="preserve">i </w:t>
            </w:r>
            <w:r>
              <w:rPr>
                <w:sz w:val="26"/>
              </w:rPr>
              <w:lastRenderedPageBreak/>
              <w:t>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ng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n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chính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này: (i) hoàn thành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 các nhóm tài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ưu t</w:t>
            </w:r>
            <w:r>
              <w:rPr>
                <w:sz w:val="26"/>
              </w:rPr>
              <w:t>iên trong tháng 10/2026 (M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3d CV 4357); (ii) báo cáo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ngày 15/10/2026 theo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kèm CV 4357 (M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4c).</w:t>
            </w:r>
          </w:p>
        </w:tc>
        <w:tc>
          <w:tcPr>
            <w:tcW w:w="31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5F985" w14:textId="77777777" w:rsidR="00C23E4F" w:rsidRDefault="00A554FE">
            <w:pPr>
              <w:jc w:val="both"/>
            </w:pPr>
            <w:r>
              <w:rPr>
                <w:sz w:val="26"/>
              </w:rPr>
              <w:lastRenderedPageBreak/>
              <w:t>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n: yêu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báo cáo nhanh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15/10/2026 theo CV 4357 đã/đang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x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lý qua kênh báo cáo riêng (không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ph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m vi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 xml:space="preserve">ch dài </w:t>
            </w:r>
            <w:r>
              <w:rPr>
                <w:sz w:val="26"/>
              </w:rPr>
              <w:lastRenderedPageBreak/>
              <w:t>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này),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/m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riêng trong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tránh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hình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c, không đáp 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20E67" w14:textId="77777777" w:rsidR="00C23E4F" w:rsidRDefault="00A554FE">
            <w:pPr>
              <w:jc w:val="both"/>
            </w:pPr>
            <w:r>
              <w:rPr>
                <w:sz w:val="26"/>
              </w:rPr>
              <w:lastRenderedPageBreak/>
              <w:t>CV 4357/SNV-CCHCTN&amp;VTLT (06/9/2026),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3d và 4c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F49E7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  <w:tr w:rsidR="00C23E4F" w14:paraId="5C3B88A0" w14:textId="77777777">
        <w:trPr>
          <w:jc w:val="center"/>
        </w:trPr>
        <w:tc>
          <w:tcPr>
            <w:tcW w:w="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42EDB" w14:textId="77777777" w:rsidR="00C23E4F" w:rsidRDefault="00A554FE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65E1A" w14:textId="77777777" w:rsidR="00C23E4F" w:rsidRDefault="00A554FE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ban hành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4DD6B" w14:textId="77777777" w:rsidR="00C23E4F" w:rsidRDefault="00A554FE">
            <w:pPr>
              <w:jc w:val="both"/>
            </w:pPr>
            <w:r>
              <w:rPr>
                <w:sz w:val="26"/>
              </w:rPr>
              <w:t xml:space="preserve">Tên văn </w:t>
            </w:r>
            <w:r>
              <w:rPr>
                <w:sz w:val="26"/>
              </w:rPr>
              <w:t>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"Lu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" (2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n: trong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 và trong trích 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Ngh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113/2025/NĐ-CP)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"lưu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". Tên riêng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hoa "Lu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".</w:t>
            </w:r>
          </w:p>
        </w:tc>
        <w:tc>
          <w:tcPr>
            <w:tcW w:w="31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63068" w14:textId="77777777" w:rsidR="00C23E4F" w:rsidRDefault="00A554FE">
            <w:pPr>
              <w:jc w:val="both"/>
              <w:rPr>
                <w:sz w:val="26"/>
              </w:rPr>
            </w:pPr>
            <w:r>
              <w:rPr>
                <w:sz w:val="26"/>
              </w:rPr>
              <w:t>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"Lu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" thành "Lu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"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hai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trí trong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.</w:t>
            </w:r>
          </w:p>
          <w:p w14:paraId="7FAF20C4" w14:textId="660C5008" w:rsidR="004C752B" w:rsidRDefault="004C752B">
            <w:pPr>
              <w:jc w:val="both"/>
            </w:pPr>
            <w:r w:rsidRPr="004C752B">
              <w:rPr>
                <w:color w:val="0000CC"/>
                <w:sz w:val="26"/>
              </w:rPr>
              <w:t>Phản hồi: Đã sửa</w:t>
            </w:r>
            <w:r>
              <w:rPr>
                <w:color w:val="0000CC"/>
                <w:sz w:val="26"/>
              </w:rPr>
              <w:t xml:space="preserve"> theo góp ý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909AB" w14:textId="77777777" w:rsidR="00C23E4F" w:rsidRDefault="00A554FE">
            <w:pPr>
              <w:jc w:val="both"/>
            </w:pPr>
            <w:r>
              <w:rPr>
                <w:sz w:val="26"/>
              </w:rPr>
              <w:t>Quy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t </w:t>
            </w:r>
            <w:r>
              <w:rPr>
                <w:sz w:val="26"/>
              </w:rPr>
              <w:t>hoa tên riêng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(NĐ 30/2020/NĐ-CP);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Quy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389/QĐ-CĐKT ngày 26/02/2026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(văn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đã phê duy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t, cùng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các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này,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đúng "Lu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Lưu tr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")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4D8BD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  <w:tr w:rsidR="00C23E4F" w14:paraId="0671BBE2" w14:textId="77777777">
        <w:trPr>
          <w:jc w:val="center"/>
        </w:trPr>
        <w:tc>
          <w:tcPr>
            <w:tcW w:w="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54447" w14:textId="77777777" w:rsidR="00C23E4F" w:rsidRDefault="00A554FE"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9560C" w14:textId="77777777" w:rsidR="00C23E4F" w:rsidRDefault="00A554FE">
            <w:pPr>
              <w:jc w:val="both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— Nơi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6E6C0" w14:textId="77777777" w:rsidR="00C23E4F" w:rsidRDefault="00A554FE">
            <w:pPr>
              <w:jc w:val="both"/>
            </w:pPr>
            <w:r>
              <w:rPr>
                <w:sz w:val="26"/>
              </w:rPr>
              <w:t>Dòng Nơi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ghi "Đoàn thanh niên,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sinh viên" (vi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"thanh niên", "sinh viên"), trong khi danh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tên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tên riêng "Đoàn Thanh niên", "H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Sinh viên" (vi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hoa). Lưu ý: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58/KH-CĐKT (20/01/2025, đã ban hành) cũng dùng cách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tương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— c</w:t>
            </w:r>
            <w:r>
              <w:rPr>
                <w:sz w:val="26"/>
              </w:rPr>
              <w:t>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là quy 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đang áp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ng,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Phòng TH-HC&amp;QT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t.</w:t>
            </w:r>
          </w:p>
        </w:tc>
        <w:tc>
          <w:tcPr>
            <w:tcW w:w="31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616C5" w14:textId="77777777" w:rsidR="00C23E4F" w:rsidRDefault="00A554FE">
            <w:pPr>
              <w:jc w:val="both"/>
              <w:rPr>
                <w:sz w:val="26"/>
              </w:rPr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cách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"Đoàn Thanh niên,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Sinh viên" theo danh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tên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3.4,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quy 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đang là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trương chính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áp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.</w:t>
            </w:r>
          </w:p>
          <w:p w14:paraId="1A7F05CE" w14:textId="59245ADB" w:rsidR="00F05C8B" w:rsidRDefault="00F05C8B">
            <w:pPr>
              <w:jc w:val="both"/>
            </w:pPr>
            <w:r w:rsidRPr="004C752B">
              <w:rPr>
                <w:color w:val="0000CC"/>
                <w:sz w:val="26"/>
              </w:rPr>
              <w:t>Phản hồi: Đã sửa</w:t>
            </w:r>
            <w:r>
              <w:rPr>
                <w:color w:val="0000CC"/>
                <w:sz w:val="26"/>
              </w:rPr>
              <w:t xml:space="preserve"> theo góp ý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E7034" w14:textId="77777777" w:rsidR="00C23E4F" w:rsidRDefault="00A554FE">
            <w:pPr>
              <w:jc w:val="both"/>
            </w:pPr>
            <w:r>
              <w:rPr>
                <w:sz w:val="26"/>
              </w:rPr>
              <w:t>Checklist 08-Quy-Uoc-Rieng-CDKT.md,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3.4 (danh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18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)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32F7E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23E4F" w14:paraId="2CD254EB" w14:textId="77777777">
        <w:trPr>
          <w:jc w:val="center"/>
        </w:trPr>
        <w:tc>
          <w:tcPr>
            <w:tcW w:w="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18F0A" w14:textId="77777777" w:rsidR="00C23E4F" w:rsidRDefault="00A554FE">
            <w:pPr>
              <w:jc w:val="center"/>
            </w:pPr>
            <w:r>
              <w:rPr>
                <w:sz w:val="26"/>
              </w:rPr>
              <w:lastRenderedPageBreak/>
              <w:t>4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9467A" w14:textId="77777777" w:rsidR="00C23E4F" w:rsidRDefault="00A554FE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máy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199F9" w14:textId="77777777" w:rsidR="00C23E4F" w:rsidRDefault="00A554FE">
            <w:pPr>
              <w:jc w:val="both"/>
            </w:pPr>
            <w:r>
              <w:rPr>
                <w:sz w:val="26"/>
              </w:rPr>
              <w:t>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thành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"T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sơ, tài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ng"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cơ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và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thành viên có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c </w:t>
            </w:r>
            <w:r>
              <w:rPr>
                <w:sz w:val="26"/>
              </w:rPr>
              <w:t>năng g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trùng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"T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 xml:space="preserve"> k</w:t>
            </w:r>
            <w:r>
              <w:rPr>
                <w:sz w:val="26"/>
              </w:rPr>
              <w:t>ỹ</w:t>
            </w:r>
            <w:r>
              <w:rPr>
                <w:sz w:val="26"/>
              </w:rPr>
              <w:t xml:space="preserve"> thu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lý tài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u" đã thành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theo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58/KH-CĐKT (20/01/2025, đang còn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tri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khai). Không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i, nhưng 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gây ch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chéo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i.</w:t>
            </w:r>
          </w:p>
        </w:tc>
        <w:tc>
          <w:tcPr>
            <w:tcW w:w="31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CD5C7" w14:textId="77777777" w:rsidR="00C23E4F" w:rsidRDefault="00A554FE">
            <w:pPr>
              <w:jc w:val="both"/>
            </w:pPr>
            <w:r>
              <w:rPr>
                <w:sz w:val="26"/>
              </w:rPr>
              <w:t>Cân nh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u,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n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năng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 xml:space="preserve"> k</w:t>
            </w:r>
            <w:r>
              <w:rPr>
                <w:sz w:val="26"/>
              </w:rPr>
              <w:t>ỹ</w:t>
            </w:r>
            <w:r>
              <w:rPr>
                <w:sz w:val="26"/>
              </w:rPr>
              <w:t xml:space="preserve"> thu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lý tài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có, tránh trùng l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p nhân s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/đ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a hai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có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liên quan ch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t ch</w:t>
            </w:r>
            <w:r>
              <w:rPr>
                <w:sz w:val="26"/>
              </w:rPr>
              <w:t>ẽ</w:t>
            </w:r>
            <w:r>
              <w:rPr>
                <w:sz w:val="26"/>
              </w:rPr>
              <w:t xml:space="preserve"> (ch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lý và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hóa).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1F17D" w14:textId="77777777" w:rsidR="00C23E4F" w:rsidRDefault="00A554FE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58/KH-CĐKT (20/01/2025),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IV.2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9F2BE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</w:t>
            </w:r>
          </w:p>
        </w:tc>
      </w:tr>
      <w:tr w:rsidR="00C23E4F" w14:paraId="29AF50A9" w14:textId="77777777">
        <w:trPr>
          <w:jc w:val="center"/>
        </w:trPr>
        <w:tc>
          <w:tcPr>
            <w:tcW w:w="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080D5" w14:textId="77777777" w:rsidR="00C23E4F" w:rsidRDefault="00A554FE">
            <w:pPr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B2D77" w14:textId="77777777" w:rsidR="00C23E4F" w:rsidRDefault="00A554FE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gian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tiêu chu</w:t>
            </w:r>
            <w:r>
              <w:rPr>
                <w:sz w:val="26"/>
              </w:rPr>
              <w:t>ng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C1003" w14:textId="77777777" w:rsidR="00C23E4F" w:rsidRDefault="00A554FE">
            <w:pPr>
              <w:jc w:val="both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tiêu chung đ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t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"hoàn thành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ngày 01/7/2030" cho công tác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 và c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lên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nh.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01/7/2030 trùng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mà Công văn 1673/SNV-CCHCTN&amp;VTLT (10/10/2025, tài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do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cung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p)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</w:t>
            </w:r>
            <w:r>
              <w:rPr>
                <w:sz w:val="26"/>
              </w:rPr>
              <w:t xml:space="preserve"> cho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 hoàn thành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LÝ, xác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giá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và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P LƯU tài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(không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hóa)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cơ quan,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 t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nh. CV 1673 không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làm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.</w:t>
            </w:r>
          </w:p>
        </w:tc>
        <w:tc>
          <w:tcPr>
            <w:tcW w:w="31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F1E80" w14:textId="77777777" w:rsidR="00C23E4F" w:rsidRDefault="00A554FE">
            <w:pPr>
              <w:jc w:val="both"/>
            </w:pPr>
            <w:r>
              <w:rPr>
                <w:sz w:val="26"/>
              </w:rPr>
              <w:t>Ghi rõ đây là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t thêm cho công tác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 (không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trích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nguyên</w:t>
            </w:r>
            <w:r>
              <w:rPr>
                <w:sz w:val="26"/>
              </w:rPr>
              <w:t xml:space="preserve"> văn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cho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hóa),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tránh gây hi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 nh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m khi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các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khác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2056A" w14:textId="77777777" w:rsidR="00C23E4F" w:rsidRDefault="00A554FE">
            <w:pPr>
              <w:jc w:val="both"/>
            </w:pPr>
            <w:r>
              <w:rPr>
                <w:sz w:val="26"/>
              </w:rPr>
              <w:t>CV 1673/SNV-CCHCTN&amp;VTLT (10/10/2025),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5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6A972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</w:t>
            </w:r>
          </w:p>
        </w:tc>
      </w:tr>
    </w:tbl>
    <w:p w14:paraId="45B6197E" w14:textId="77777777" w:rsidR="00C23E4F" w:rsidRDefault="00C23E4F">
      <w:pPr>
        <w:spacing w:after="40"/>
      </w:pPr>
    </w:p>
    <w:p w14:paraId="75FCD627" w14:textId="77777777" w:rsidR="00C23E4F" w:rsidRDefault="00A554F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III. CÁC N</w:t>
      </w:r>
      <w:r>
        <w:rPr>
          <w:b/>
          <w:color w:val="7030A0"/>
        </w:rPr>
        <w:t>Ộ</w:t>
      </w:r>
      <w:r>
        <w:rPr>
          <w:b/>
          <w:color w:val="7030A0"/>
        </w:rPr>
        <w:t>I DUNG KHÔNG PHÁT HI</w:t>
      </w:r>
      <w:r>
        <w:rPr>
          <w:b/>
          <w:color w:val="7030A0"/>
        </w:rPr>
        <w:t>Ệ</w:t>
      </w:r>
      <w:r>
        <w:rPr>
          <w:b/>
          <w:color w:val="7030A0"/>
        </w:rPr>
        <w:t>N V</w:t>
      </w:r>
      <w:r>
        <w:rPr>
          <w:b/>
          <w:color w:val="7030A0"/>
        </w:rPr>
        <w:t>Ấ</w:t>
      </w:r>
      <w:r>
        <w:rPr>
          <w:b/>
          <w:color w:val="7030A0"/>
        </w:rPr>
        <w:t>N Đ</w:t>
      </w:r>
      <w:r>
        <w:rPr>
          <w:b/>
          <w:color w:val="7030A0"/>
        </w:rPr>
        <w:t>Ề</w:t>
      </w:r>
    </w:p>
    <w:p w14:paraId="7FB09F22" w14:textId="77777777" w:rsidR="00C23E4F" w:rsidRDefault="00A554FE">
      <w:pPr>
        <w:spacing w:after="60"/>
        <w:ind w:firstLine="567"/>
        <w:jc w:val="both"/>
      </w:pPr>
      <w:r>
        <w:t>Th</w:t>
      </w:r>
      <w:r>
        <w:t>ể</w:t>
      </w:r>
      <w:r>
        <w:t xml:space="preserve"> th</w:t>
      </w:r>
      <w:r>
        <w:t>ứ</w:t>
      </w:r>
      <w:r>
        <w:t>c: kh</w:t>
      </w:r>
      <w:r>
        <w:t>ố</w:t>
      </w:r>
      <w:r>
        <w:t>i đ</w:t>
      </w:r>
      <w:r>
        <w:t>ầ</w:t>
      </w:r>
      <w:r>
        <w:t>u văn b</w:t>
      </w:r>
      <w:r>
        <w:t>ả</w:t>
      </w:r>
      <w:r>
        <w:t>n (UBND T</w:t>
      </w:r>
      <w:r>
        <w:t>Ỉ</w:t>
      </w:r>
      <w:r>
        <w:t>NH QU</w:t>
      </w:r>
      <w:r>
        <w:t>Ả</w:t>
      </w:r>
      <w:r>
        <w:t>NG NGÃI / TRƯ</w:t>
      </w:r>
      <w:r>
        <w:t>Ờ</w:t>
      </w:r>
      <w:r>
        <w:t>NG CAO Đ</w:t>
      </w:r>
      <w:r>
        <w:t>Ẳ</w:t>
      </w:r>
      <w:r>
        <w:t>NG KON TUM — Qu</w:t>
      </w:r>
      <w:r>
        <w:t>ố</w:t>
      </w:r>
      <w:r>
        <w:t>c hi</w:t>
      </w:r>
      <w:r>
        <w:t>ệ</w:t>
      </w:r>
      <w:r>
        <w:t>u, Tiêu ng</w:t>
      </w:r>
      <w:r>
        <w:t>ữ</w:t>
      </w:r>
      <w:r>
        <w:t>) đúng M</w:t>
      </w:r>
      <w:r>
        <w:t>ẫ</w:t>
      </w:r>
      <w:r>
        <w:t>u 2.1 Ph</w:t>
      </w:r>
      <w:r>
        <w:t>ụ</w:t>
      </w:r>
      <w:r>
        <w:t xml:space="preserve"> l</w:t>
      </w:r>
      <w:r>
        <w:t>ụ</w:t>
      </w:r>
      <w:r>
        <w:t>c TB 597/TB-CĐKT; th</w:t>
      </w:r>
      <w:r>
        <w:t>ẩ</w:t>
      </w:r>
      <w:r>
        <w:t>m quy</w:t>
      </w:r>
      <w:r>
        <w:t>ề</w:t>
      </w:r>
      <w:r>
        <w:t>n ký "HI</w:t>
      </w:r>
      <w:r>
        <w:t>Ệ</w:t>
      </w:r>
      <w:r>
        <w:t>U TRƯ</w:t>
      </w:r>
      <w:r>
        <w:t>Ở</w:t>
      </w:r>
      <w:r>
        <w:t>NG" + h</w:t>
      </w:r>
      <w:r>
        <w:t>ọ</w:t>
      </w:r>
      <w:r>
        <w:t xml:space="preserve"> tên đúng quy đ</w:t>
      </w:r>
      <w:r>
        <w:t>ị</w:t>
      </w:r>
      <w:r>
        <w:t>nh, không c</w:t>
      </w:r>
      <w:r>
        <w:t>ầ</w:t>
      </w:r>
      <w:r>
        <w:t>n hình th</w:t>
      </w:r>
      <w:r>
        <w:t>ứ</w:t>
      </w:r>
      <w:r>
        <w:t>c ký thay.</w:t>
      </w:r>
    </w:p>
    <w:p w14:paraId="35D5DD0E" w14:textId="77777777" w:rsidR="00C23E4F" w:rsidRDefault="00A554FE">
      <w:pPr>
        <w:spacing w:after="60"/>
        <w:ind w:firstLine="567"/>
        <w:jc w:val="both"/>
      </w:pPr>
      <w:r>
        <w:t>Thu</w:t>
      </w:r>
      <w:r>
        <w:t>ộ</w:t>
      </w:r>
      <w:r>
        <w:t>c tính đ</w:t>
      </w:r>
      <w:r>
        <w:t>ị</w:t>
      </w:r>
      <w:r>
        <w:t>nh d</w:t>
      </w:r>
      <w:r>
        <w:t>ạ</w:t>
      </w:r>
      <w:r>
        <w:t>ng th</w:t>
      </w:r>
      <w:r>
        <w:t>ậ</w:t>
      </w:r>
      <w:r>
        <w:t>t c</w:t>
      </w:r>
      <w:r>
        <w:t>ủ</w:t>
      </w:r>
      <w:r>
        <w:t>a t</w:t>
      </w:r>
      <w:r>
        <w:t>ệ</w:t>
      </w:r>
      <w:r>
        <w:t>p .docx đ</w:t>
      </w:r>
      <w:r>
        <w:t>ầ</w:t>
      </w:r>
      <w:r>
        <w:t>u vào (ch</w:t>
      </w:r>
      <w:r>
        <w:t>ạ</w:t>
      </w:r>
      <w:r>
        <w:t xml:space="preserve">y </w:t>
      </w:r>
      <w:r>
        <w:t>tools/_read_input_properties.py): l</w:t>
      </w:r>
      <w:r>
        <w:t>ề</w:t>
      </w:r>
      <w:r>
        <w:t xml:space="preserve"> các ph</w:t>
      </w:r>
      <w:r>
        <w:t>ầ</w:t>
      </w:r>
      <w:r>
        <w:t>n đ</w:t>
      </w:r>
      <w:r>
        <w:t>ề</w:t>
      </w:r>
      <w:r>
        <w:t>u n</w:t>
      </w:r>
      <w:r>
        <w:t>ằ</w:t>
      </w:r>
      <w:r>
        <w:t>m trong kho</w:t>
      </w:r>
      <w:r>
        <w:t>ả</w:t>
      </w:r>
      <w:r>
        <w:t>ng cho phép c</w:t>
      </w:r>
      <w:r>
        <w:t>ủ</w:t>
      </w:r>
      <w:r>
        <w:t>a Ph</w:t>
      </w:r>
      <w:r>
        <w:t>ụ</w:t>
      </w:r>
      <w:r>
        <w:t xml:space="preserve"> l</w:t>
      </w:r>
      <w:r>
        <w:t>ụ</w:t>
      </w:r>
      <w:r>
        <w:t>c I NĐ 30/2020/NĐ-CP, không phát hi</w:t>
      </w:r>
      <w:r>
        <w:t>ệ</w:t>
      </w:r>
      <w:r>
        <w:t>n vi ph</w:t>
      </w:r>
      <w:r>
        <w:t>ạ</w:t>
      </w:r>
      <w:r>
        <w:t>m đ</w:t>
      </w:r>
      <w:r>
        <w:t>ị</w:t>
      </w:r>
      <w:r>
        <w:t>nh lư</w:t>
      </w:r>
      <w:r>
        <w:t>ợ</w:t>
      </w:r>
      <w:r>
        <w:t>ng (l</w:t>
      </w:r>
      <w:r>
        <w:t>ề</w:t>
      </w:r>
      <w:r>
        <w:t>, c</w:t>
      </w:r>
      <w:r>
        <w:t>ỡ</w:t>
      </w:r>
      <w:r>
        <w:t xml:space="preserve"> ch</w:t>
      </w:r>
      <w:r>
        <w:t>ữ</w:t>
      </w:r>
      <w:r>
        <w:t xml:space="preserve"> các run đ</w:t>
      </w:r>
      <w:r>
        <w:t>ố</w:t>
      </w:r>
      <w:r>
        <w:t>i chi</w:t>
      </w:r>
      <w:r>
        <w:t>ế</w:t>
      </w:r>
      <w:r>
        <w:t>u đư</w:t>
      </w:r>
      <w:r>
        <w:t>ợ</w:t>
      </w:r>
      <w:r>
        <w:t>c).</w:t>
      </w:r>
    </w:p>
    <w:p w14:paraId="688E25BE" w14:textId="77777777" w:rsidR="00C23E4F" w:rsidRDefault="00A554FE">
      <w:pPr>
        <w:spacing w:after="60"/>
        <w:ind w:firstLine="567"/>
        <w:jc w:val="both"/>
      </w:pPr>
      <w:r>
        <w:lastRenderedPageBreak/>
        <w:t>D</w:t>
      </w:r>
      <w:r>
        <w:t>ự</w:t>
      </w:r>
      <w:r>
        <w:t xml:space="preserve"> th</w:t>
      </w:r>
      <w:r>
        <w:t>ả</w:t>
      </w:r>
      <w:r>
        <w:t>o chưa có s</w:t>
      </w:r>
      <w:r>
        <w:t>ố</w:t>
      </w:r>
      <w:r>
        <w:t xml:space="preserve"> hi</w:t>
      </w:r>
      <w:r>
        <w:t>ệ</w:t>
      </w:r>
      <w:r>
        <w:t>u và ngày ban hành ("S</w:t>
      </w:r>
      <w:r>
        <w:t>ố</w:t>
      </w:r>
      <w:r>
        <w:t>: /KH-CĐKT", "ngày tháng 10 năm</w:t>
      </w:r>
      <w:r>
        <w:t xml:space="preserve"> 2026" còn đ</w:t>
      </w:r>
      <w:r>
        <w:t>ể</w:t>
      </w:r>
      <w:r>
        <w:t xml:space="preserve"> tr</w:t>
      </w:r>
      <w:r>
        <w:t>ố</w:t>
      </w:r>
      <w:r>
        <w:t>ng): đúng tr</w:t>
      </w:r>
      <w:r>
        <w:t>ạ</w:t>
      </w:r>
      <w:r>
        <w:t>ng thái bình thư</w:t>
      </w:r>
      <w:r>
        <w:t>ờ</w:t>
      </w:r>
      <w:r>
        <w:t>ng c</w:t>
      </w:r>
      <w:r>
        <w:t>ủ</w:t>
      </w:r>
      <w:r>
        <w:t>a m</w:t>
      </w:r>
      <w:r>
        <w:t>ộ</w:t>
      </w:r>
      <w:r>
        <w:t>t d</w:t>
      </w:r>
      <w:r>
        <w:t>ự</w:t>
      </w:r>
      <w:r>
        <w:t xml:space="preserve"> th</w:t>
      </w:r>
      <w:r>
        <w:t>ả</w:t>
      </w:r>
      <w:r>
        <w:t>o trư</w:t>
      </w:r>
      <w:r>
        <w:t>ớ</w:t>
      </w:r>
      <w:r>
        <w:t>c khi trình ký — không ph</w:t>
      </w:r>
      <w:r>
        <w:t>ả</w:t>
      </w:r>
      <w:r>
        <w:t>i l</w:t>
      </w:r>
      <w:r>
        <w:t>ỗ</w:t>
      </w:r>
      <w:r>
        <w:t>i, không suy ra thi</w:t>
      </w:r>
      <w:r>
        <w:t>ế</w:t>
      </w:r>
      <w:r>
        <w:t>u kh</w:t>
      </w:r>
      <w:r>
        <w:t>ố</w:t>
      </w:r>
      <w:r>
        <w:t>i th</w:t>
      </w:r>
      <w:r>
        <w:t>ể</w:t>
      </w:r>
      <w:r>
        <w:t xml:space="preserve"> th</w:t>
      </w:r>
      <w:r>
        <w:t>ứ</w:t>
      </w:r>
      <w:r>
        <w:t>c (theo danh sách dương tính gi</w:t>
      </w:r>
      <w:r>
        <w:t>ả</w:t>
      </w:r>
      <w:r>
        <w:t xml:space="preserve"> SKILL.md/Checklist 01 m</w:t>
      </w:r>
      <w:r>
        <w:t>ụ</w:t>
      </w:r>
      <w:r>
        <w:t>c 3a).</w:t>
      </w:r>
    </w:p>
    <w:p w14:paraId="304AEB0D" w14:textId="77777777" w:rsidR="00C23E4F" w:rsidRDefault="00A554FE">
      <w:pPr>
        <w:spacing w:after="60"/>
        <w:ind w:firstLine="567"/>
        <w:jc w:val="both"/>
      </w:pPr>
      <w:r>
        <w:t>Căn c</w:t>
      </w:r>
      <w:r>
        <w:t>ứ</w:t>
      </w:r>
      <w:r>
        <w:t xml:space="preserve"> "K</w:t>
      </w:r>
      <w:r>
        <w:t>ế</w:t>
      </w:r>
      <w:r>
        <w:t xml:space="preserve"> ho</w:t>
      </w:r>
      <w:r>
        <w:t>ạ</w:t>
      </w:r>
      <w:r>
        <w:t>ch s</w:t>
      </w:r>
      <w:r>
        <w:t>ố</w:t>
      </w:r>
      <w:r>
        <w:t xml:space="preserve"> 58/KH-CĐKT ngày 20/01/2025" và "Công v</w:t>
      </w:r>
      <w:r>
        <w:t>ăn s</w:t>
      </w:r>
      <w:r>
        <w:t>ố</w:t>
      </w:r>
      <w:r>
        <w:t xml:space="preserve"> 4357/SNV-CCHCTN&amp;VTLT ngày 06/9/2026":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văn b</w:t>
      </w:r>
      <w:r>
        <w:t>ả</w:t>
      </w:r>
      <w:r>
        <w:t>n g</w:t>
      </w:r>
      <w:r>
        <w:t>ố</w:t>
      </w:r>
      <w:r>
        <w:t>c do ngư</w:t>
      </w:r>
      <w:r>
        <w:t>ờ</w:t>
      </w:r>
      <w:r>
        <w:t>i dùng cung c</w:t>
      </w:r>
      <w:r>
        <w:t>ấ</w:t>
      </w:r>
      <w:r>
        <w:t>p — kh</w:t>
      </w:r>
      <w:r>
        <w:t>ớ</w:t>
      </w:r>
      <w:r>
        <w:t>p chính xác s</w:t>
      </w:r>
      <w:r>
        <w:t>ố</w:t>
      </w:r>
      <w:r>
        <w:t xml:space="preserve"> hi</w:t>
      </w:r>
      <w:r>
        <w:t>ệ</w:t>
      </w:r>
      <w:r>
        <w:t>u, ngày tháng, tên cơ quan ban hành và trích y</w:t>
      </w:r>
      <w:r>
        <w:t>ế</w:t>
      </w:r>
      <w:r>
        <w:t>u.</w:t>
      </w:r>
    </w:p>
    <w:p w14:paraId="45282352" w14:textId="77777777" w:rsidR="00C23E4F" w:rsidRDefault="00A554FE">
      <w:pPr>
        <w:spacing w:after="60"/>
        <w:ind w:firstLine="567"/>
        <w:jc w:val="both"/>
      </w:pPr>
      <w:r>
        <w:t>Tên g</w:t>
      </w:r>
      <w:r>
        <w:t>ọ</w:t>
      </w:r>
      <w:r>
        <w:t>i và cách vi</w:t>
      </w:r>
      <w:r>
        <w:t>ế</w:t>
      </w:r>
      <w:r>
        <w:t>t các đơn v</w:t>
      </w:r>
      <w:r>
        <w:t>ị</w:t>
      </w:r>
      <w:r>
        <w:t xml:space="preserve"> thu</w:t>
      </w:r>
      <w:r>
        <w:t>ộ</w:t>
      </w:r>
      <w:r>
        <w:t>c Trư</w:t>
      </w:r>
      <w:r>
        <w:t>ờ</w:t>
      </w:r>
      <w:r>
        <w:t>ng đư</w:t>
      </w:r>
      <w:r>
        <w:t>ợ</w:t>
      </w:r>
      <w:r>
        <w:t>c nêu trong văn b</w:t>
      </w:r>
      <w:r>
        <w:t>ả</w:t>
      </w:r>
      <w:r>
        <w:t>n chính (Phòng</w:t>
      </w:r>
      <w:r>
        <w:t xml:space="preserve"> TH-HC&amp;QT, Phòng TCCB&amp;CTHSSV, Phòng TC-KT): đúng theo danh m</w:t>
      </w:r>
      <w:r>
        <w:t>ụ</w:t>
      </w:r>
      <w:r>
        <w:t>c 18 đơn v</w:t>
      </w:r>
      <w:r>
        <w:t>ị</w:t>
      </w:r>
      <w:r>
        <w:t xml:space="preserve"> t</w:t>
      </w:r>
      <w:r>
        <w:t>ạ</w:t>
      </w:r>
      <w:r>
        <w:t>i Checklist 08 m</w:t>
      </w:r>
      <w:r>
        <w:t>ụ</w:t>
      </w:r>
      <w:r>
        <w:t>c 3.4, dùng đúng c</w:t>
      </w:r>
      <w:r>
        <w:t>ộ</w:t>
      </w:r>
      <w:r>
        <w:t>t vi</w:t>
      </w:r>
      <w:r>
        <w:t>ế</w:t>
      </w:r>
      <w:r>
        <w:t>t t</w:t>
      </w:r>
      <w:r>
        <w:t>ắ</w:t>
      </w:r>
      <w:r>
        <w:t>t (c</w:t>
      </w:r>
      <w:r>
        <w:t>ộ</w:t>
      </w:r>
      <w:r>
        <w:t>t gi</w:t>
      </w:r>
      <w:r>
        <w:t>ữ</w:t>
      </w:r>
      <w:r>
        <w:t>a "THHCQT" t</w:t>
      </w:r>
      <w:r>
        <w:t>ạ</w:t>
      </w:r>
      <w:r>
        <w:t>i dòng Lưu:, c</w:t>
      </w:r>
      <w:r>
        <w:t>ộ</w:t>
      </w:r>
      <w:r>
        <w:t>t ph</w:t>
      </w:r>
      <w:r>
        <w:t>ả</w:t>
      </w:r>
      <w:r>
        <w:t>i tên đ</w:t>
      </w:r>
      <w:r>
        <w:t>ầ</w:t>
      </w:r>
      <w:r>
        <w:t>y đ</w:t>
      </w:r>
      <w:r>
        <w:t>ủ</w:t>
      </w:r>
      <w:r>
        <w:t xml:space="preserve"> có g</w:t>
      </w:r>
      <w:r>
        <w:t>ạ</w:t>
      </w:r>
      <w:r>
        <w:t>ch n</w:t>
      </w:r>
      <w:r>
        <w:t>ố</w:t>
      </w:r>
      <w:r>
        <w:t>i trong hành văn).</w:t>
      </w:r>
    </w:p>
    <w:p w14:paraId="2FDFD336" w14:textId="77777777" w:rsidR="00C23E4F" w:rsidRDefault="00A554FE">
      <w:pPr>
        <w:spacing w:after="60"/>
        <w:ind w:firstLine="567"/>
        <w:jc w:val="both"/>
      </w:pPr>
      <w:r>
        <w:t>T</w:t>
      </w:r>
      <w:r>
        <w:t>ừ</w:t>
      </w:r>
      <w:r>
        <w:t xml:space="preserve"> ng</w:t>
      </w:r>
      <w:r>
        <w:t>ữ</w:t>
      </w:r>
      <w:r>
        <w:t xml:space="preserve"> "b</w:t>
      </w:r>
      <w:r>
        <w:t>ả</w:t>
      </w:r>
      <w:r>
        <w:t>o đ</w:t>
      </w:r>
      <w:r>
        <w:t>ả</w:t>
      </w:r>
      <w:r>
        <w:t>m" đư</w:t>
      </w:r>
      <w:r>
        <w:t>ợ</w:t>
      </w:r>
      <w:r>
        <w:t>c dùng nh</w:t>
      </w:r>
      <w:r>
        <w:t>ấ</w:t>
      </w:r>
      <w:r>
        <w:t>t quán xuyên su</w:t>
      </w:r>
      <w:r>
        <w:t>ố</w:t>
      </w:r>
      <w:r>
        <w:t xml:space="preserve">t </w:t>
      </w:r>
      <w:r>
        <w:t>văn b</w:t>
      </w:r>
      <w:r>
        <w:t>ả</w:t>
      </w:r>
      <w:r>
        <w:t>n, không xu</w:t>
      </w:r>
      <w:r>
        <w:t>ấ</w:t>
      </w:r>
      <w:r>
        <w:t>t hi</w:t>
      </w:r>
      <w:r>
        <w:t>ệ</w:t>
      </w:r>
      <w:r>
        <w:t>n "đ</w:t>
      </w:r>
      <w:r>
        <w:t>ả</w:t>
      </w:r>
      <w:r>
        <w:t>m b</w:t>
      </w:r>
      <w:r>
        <w:t>ả</w:t>
      </w:r>
      <w:r>
        <w:t>o"; "nhà trư</w:t>
      </w:r>
      <w:r>
        <w:t>ờ</w:t>
      </w:r>
      <w:r>
        <w:t>ng" vi</w:t>
      </w:r>
      <w:r>
        <w:t>ế</w:t>
      </w:r>
      <w:r>
        <w:t>t thư</w:t>
      </w:r>
      <w:r>
        <w:t>ờ</w:t>
      </w:r>
      <w:r>
        <w:t>ng nh</w:t>
      </w:r>
      <w:r>
        <w:t>ấ</w:t>
      </w:r>
      <w:r>
        <w:t>t quán, đúng Checklist 08 m</w:t>
      </w:r>
      <w:r>
        <w:t>ụ</w:t>
      </w:r>
      <w:r>
        <w:t>c 2.</w:t>
      </w:r>
    </w:p>
    <w:p w14:paraId="38B690F7" w14:textId="77777777" w:rsidR="00C23E4F" w:rsidRDefault="00A554FE">
      <w:pPr>
        <w:spacing w:after="60"/>
        <w:ind w:firstLine="567"/>
        <w:jc w:val="both"/>
      </w:pPr>
      <w:r>
        <w:t>Ph</w:t>
      </w:r>
      <w:r>
        <w:t>ụ</w:t>
      </w:r>
      <w:r>
        <w:t xml:space="preserve"> l</w:t>
      </w:r>
      <w:r>
        <w:t>ụ</w:t>
      </w:r>
      <w:r>
        <w:t>c "Danh m</w:t>
      </w:r>
      <w:r>
        <w:t>ụ</w:t>
      </w:r>
      <w:r>
        <w:t>c công vi</w:t>
      </w:r>
      <w:r>
        <w:t>ệ</w:t>
      </w:r>
      <w:r>
        <w:t>c s</w:t>
      </w:r>
      <w:r>
        <w:t>ố</w:t>
      </w:r>
      <w:r>
        <w:t xml:space="preserve"> hóa": không có dòng "(Kèm theo K</w:t>
      </w:r>
      <w:r>
        <w:t>ế</w:t>
      </w:r>
      <w:r>
        <w:t xml:space="preserve"> ho</w:t>
      </w:r>
      <w:r>
        <w:t>ạ</w:t>
      </w:r>
      <w:r>
        <w:t>ch s</w:t>
      </w:r>
      <w:r>
        <w:t>ố</w:t>
      </w:r>
      <w:r>
        <w:t>... ngày...)" — đúng quy đ</w:t>
      </w:r>
      <w:r>
        <w:t>ị</w:t>
      </w:r>
      <w:r>
        <w:t>nh đ</w:t>
      </w:r>
      <w:r>
        <w:t>ố</w:t>
      </w:r>
      <w:r>
        <w:t>i v</w:t>
      </w:r>
      <w:r>
        <w:t>ớ</w:t>
      </w:r>
      <w:r>
        <w:t>i văn b</w:t>
      </w:r>
      <w:r>
        <w:t>ả</w:t>
      </w:r>
      <w:r>
        <w:t>n đi</w:t>
      </w:r>
      <w:r>
        <w:t>ệ</w:t>
      </w:r>
      <w:r>
        <w:t>n t</w:t>
      </w:r>
      <w:r>
        <w:t>ử</w:t>
      </w:r>
      <w:r>
        <w:t xml:space="preserve"> ký s</w:t>
      </w:r>
      <w:r>
        <w:t>ố</w:t>
      </w:r>
      <w:r>
        <w:t>, không ph</w:t>
      </w:r>
      <w:r>
        <w:t>ả</w:t>
      </w:r>
      <w:r>
        <w:t>i l</w:t>
      </w:r>
      <w:r>
        <w:t>ỗ</w:t>
      </w:r>
      <w:r>
        <w:t>i (Checklist</w:t>
      </w:r>
      <w:r>
        <w:t xml:space="preserve"> 01 m</w:t>
      </w:r>
      <w:r>
        <w:t>ụ</w:t>
      </w:r>
      <w:r>
        <w:t>c 3a).</w:t>
      </w:r>
    </w:p>
    <w:p w14:paraId="4EE41F1C" w14:textId="77777777" w:rsidR="00C23E4F" w:rsidRDefault="00A554FE">
      <w:pPr>
        <w:spacing w:after="60"/>
        <w:ind w:firstLine="567"/>
        <w:jc w:val="both"/>
      </w:pPr>
      <w:r>
        <w:t>C</w:t>
      </w:r>
      <w:r>
        <w:t>ộ</w:t>
      </w:r>
      <w:r>
        <w:t>t "Đi</w:t>
      </w:r>
      <w:r>
        <w:t>ể</w:t>
      </w:r>
      <w:r>
        <w:t>m ch</w:t>
      </w:r>
      <w:r>
        <w:t>ấ</w:t>
      </w:r>
      <w:r>
        <w:t>m" và "H</w:t>
      </w:r>
      <w:r>
        <w:t>ệ</w:t>
      </w:r>
      <w:r>
        <w:t xml:space="preserve"> s</w:t>
      </w:r>
      <w:r>
        <w:t>ố</w:t>
      </w:r>
      <w:r>
        <w:t xml:space="preserve"> quy đ</w:t>
      </w:r>
      <w:r>
        <w:t>ổ</w:t>
      </w:r>
      <w:r>
        <w:t>i" c</w:t>
      </w:r>
      <w:r>
        <w:t>ủ</w:t>
      </w:r>
      <w:r>
        <w:t>a 13 dòng trong Ph</w:t>
      </w:r>
      <w:r>
        <w:t>ụ</w:t>
      </w:r>
      <w:r>
        <w:t xml:space="preserve"> l</w:t>
      </w:r>
      <w:r>
        <w:t>ụ</w:t>
      </w:r>
      <w:r>
        <w:t>c: logic n</w:t>
      </w:r>
      <w:r>
        <w:t>ộ</w:t>
      </w:r>
      <w:r>
        <w:t>i b</w:t>
      </w:r>
      <w:r>
        <w:t>ộ</w:t>
      </w:r>
      <w:r>
        <w:t xml:space="preserve"> nh</w:t>
      </w:r>
      <w:r>
        <w:t>ấ</w:t>
      </w:r>
      <w:r>
        <w:t>t quán tuy</w:t>
      </w:r>
      <w:r>
        <w:t>ệ</w:t>
      </w:r>
      <w:r>
        <w:t>t đ</w:t>
      </w:r>
      <w:r>
        <w:t>ố</w:t>
      </w:r>
      <w:r>
        <w:t>i theo công th</w:t>
      </w:r>
      <w:r>
        <w:t>ứ</w:t>
      </w:r>
      <w:r>
        <w:t>c h</w:t>
      </w:r>
      <w:r>
        <w:t>ệ</w:t>
      </w:r>
      <w:r>
        <w:t xml:space="preserve"> s</w:t>
      </w:r>
      <w:r>
        <w:t>ố</w:t>
      </w:r>
      <w:r>
        <w:t xml:space="preserve"> = đi</w:t>
      </w:r>
      <w:r>
        <w:t>ể</w:t>
      </w:r>
      <w:r>
        <w:t xml:space="preserve">m/100 (100→1; 120→1,2; 150→1,5; 200→2) </w:t>
      </w:r>
      <w:r>
        <w:t>ở</w:t>
      </w:r>
      <w:r>
        <w:t xml:space="preserve"> c</w:t>
      </w:r>
      <w:r>
        <w:t>ả</w:t>
      </w:r>
      <w:r>
        <w:t xml:space="preserve"> 13 dòng — không phát hi</w:t>
      </w:r>
      <w:r>
        <w:t>ệ</w:t>
      </w:r>
      <w:r>
        <w:t>n sai l</w:t>
      </w:r>
      <w:r>
        <w:t>ệ</w:t>
      </w:r>
      <w:r>
        <w:t>ch s</w:t>
      </w:r>
      <w:r>
        <w:t>ố</w:t>
      </w:r>
      <w:r>
        <w:t xml:space="preserve"> h</w:t>
      </w:r>
      <w:r>
        <w:t>ọ</w:t>
      </w:r>
      <w:r>
        <w:t>c.</w:t>
      </w:r>
    </w:p>
    <w:p w14:paraId="208A44AC" w14:textId="77777777" w:rsidR="00C23E4F" w:rsidRDefault="00A554FE">
      <w:pPr>
        <w:spacing w:after="60"/>
        <w:ind w:firstLine="567"/>
        <w:jc w:val="both"/>
      </w:pPr>
      <w:r>
        <w:t>M</w:t>
      </w:r>
      <w:r>
        <w:t>ố</w:t>
      </w:r>
      <w:r>
        <w:t>c th</w:t>
      </w:r>
      <w:r>
        <w:t>ờ</w:t>
      </w:r>
      <w:r>
        <w:t xml:space="preserve">i gian hoàn thành nêu trong </w:t>
      </w:r>
      <w:r>
        <w:t>b</w:t>
      </w:r>
      <w:r>
        <w:t>ả</w:t>
      </w:r>
      <w:r>
        <w:t>ng Ph</w:t>
      </w:r>
      <w:r>
        <w:t>ụ</w:t>
      </w:r>
      <w:r>
        <w:t xml:space="preserve"> l</w:t>
      </w:r>
      <w:r>
        <w:t>ụ</w:t>
      </w:r>
      <w:r>
        <w:t>c kh</w:t>
      </w:r>
      <w:r>
        <w:t>ớ</w:t>
      </w:r>
      <w:r>
        <w:t>p v</w:t>
      </w:r>
      <w:r>
        <w:t>ớ</w:t>
      </w:r>
      <w:r>
        <w:t>i m</w:t>
      </w:r>
      <w:r>
        <w:t>ố</w:t>
      </w:r>
      <w:r>
        <w:t>c th</w:t>
      </w:r>
      <w:r>
        <w:t>ờ</w:t>
      </w:r>
      <w:r>
        <w:t xml:space="preserve">i gian tương </w:t>
      </w:r>
      <w:r>
        <w:t>ứ</w:t>
      </w:r>
      <w:r>
        <w:t>ng nêu trong l</w:t>
      </w:r>
      <w:r>
        <w:t>ờ</w:t>
      </w:r>
      <w:r>
        <w:t>i văn các nhi</w:t>
      </w:r>
      <w:r>
        <w:t>ệ</w:t>
      </w:r>
      <w:r>
        <w:t>m v</w:t>
      </w:r>
      <w:r>
        <w:t>ụ</w:t>
      </w:r>
      <w:r>
        <w:t xml:space="preserve"> 1 đ</w:t>
      </w:r>
      <w:r>
        <w:t>ế</w:t>
      </w:r>
      <w:r>
        <w:t xml:space="preserve">n 5 </w:t>
      </w:r>
      <w:r>
        <w:t>ở</w:t>
      </w:r>
      <w:r>
        <w:t xml:space="preserve"> M</w:t>
      </w:r>
      <w:r>
        <w:t>ụ</w:t>
      </w:r>
      <w:r>
        <w:t>c II văn b</w:t>
      </w:r>
      <w:r>
        <w:t>ả</w:t>
      </w:r>
      <w:r>
        <w:t>n chính — không phát hi</w:t>
      </w:r>
      <w:r>
        <w:t>ệ</w:t>
      </w:r>
      <w:r>
        <w:t>n mâu thu</w:t>
      </w:r>
      <w:r>
        <w:t>ẫ</w:t>
      </w:r>
      <w:r>
        <w:t>n ngày tháng gi</w:t>
      </w:r>
      <w:r>
        <w:t>ữ</w:t>
      </w:r>
      <w:r>
        <w:t>a hai ph</w:t>
      </w:r>
      <w:r>
        <w:t>ầ</w:t>
      </w:r>
      <w:r>
        <w:t>n.</w:t>
      </w:r>
    </w:p>
    <w:p w14:paraId="7379499B" w14:textId="77777777" w:rsidR="00C23E4F" w:rsidRDefault="00A554F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IV. B</w:t>
      </w:r>
      <w:r>
        <w:rPr>
          <w:b/>
          <w:color w:val="7030A0"/>
        </w:rPr>
        <w:t>Ả</w:t>
      </w:r>
      <w:r>
        <w:rPr>
          <w:b/>
          <w:color w:val="7030A0"/>
        </w:rPr>
        <w:t>NG T</w:t>
      </w:r>
      <w:r>
        <w:rPr>
          <w:b/>
          <w:color w:val="7030A0"/>
        </w:rPr>
        <w:t>Ổ</w:t>
      </w:r>
      <w:r>
        <w:rPr>
          <w:b/>
          <w:color w:val="7030A0"/>
        </w:rPr>
        <w:t>NG H</w:t>
      </w:r>
      <w:r>
        <w:rPr>
          <w:b/>
          <w:color w:val="7030A0"/>
        </w:rPr>
        <w:t>Ợ</w:t>
      </w:r>
      <w:r>
        <w:rPr>
          <w:b/>
          <w:color w:val="7030A0"/>
        </w:rPr>
        <w:t>P</w:t>
      </w:r>
    </w:p>
    <w:p w14:paraId="0F09B852" w14:textId="77777777" w:rsidR="00C23E4F" w:rsidRDefault="00A554FE">
      <w:pPr>
        <w:spacing w:before="80" w:after="40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1 — S</w:t>
      </w:r>
      <w:r>
        <w:rPr>
          <w:b/>
          <w:i/>
        </w:rPr>
        <w:t>ố</w:t>
      </w:r>
      <w:r>
        <w:rPr>
          <w:b/>
          <w:i/>
        </w:rPr>
        <w:t xml:space="preserve"> v</w:t>
      </w:r>
      <w:r>
        <w:rPr>
          <w:b/>
          <w:i/>
        </w:rPr>
        <w:t>ấ</w:t>
      </w:r>
      <w:r>
        <w:rPr>
          <w:b/>
          <w:i/>
        </w:rPr>
        <w:t>n đ</w:t>
      </w:r>
      <w:r>
        <w:rPr>
          <w:b/>
          <w:i/>
        </w:rPr>
        <w:t>ề</w:t>
      </w:r>
      <w:r>
        <w:rPr>
          <w:b/>
          <w:i/>
        </w:rPr>
        <w:t xml:space="preserve"> theo nhóm n</w:t>
      </w:r>
      <w:r>
        <w:rPr>
          <w:b/>
          <w:i/>
        </w:rPr>
        <w:t>ộ</w:t>
      </w:r>
      <w:r>
        <w:rPr>
          <w:b/>
          <w:i/>
        </w:rPr>
        <w:t>i dung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C23E4F" w14:paraId="6D9DA795" w14:textId="77777777">
        <w:trPr>
          <w:tblHeader/>
          <w:jc w:val="center"/>
        </w:trPr>
        <w:tc>
          <w:tcPr>
            <w:tcW w:w="6803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0E2C2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Nhóm 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226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7CC18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 xml:space="preserve"> lư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ng</w:t>
            </w:r>
          </w:p>
        </w:tc>
      </w:tr>
      <w:tr w:rsidR="00C23E4F" w14:paraId="51823C6C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3016E" w14:textId="77777777" w:rsidR="00C23E4F" w:rsidRDefault="00A554FE">
            <w:pPr>
              <w:jc w:val="center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AAE01" w14:textId="77777777" w:rsidR="00C23E4F" w:rsidRDefault="00A554FE">
            <w:pPr>
              <w:jc w:val="both"/>
            </w:pPr>
            <w:r>
              <w:rPr>
                <w:sz w:val="26"/>
              </w:rPr>
              <w:t>1</w:t>
            </w:r>
          </w:p>
        </w:tc>
      </w:tr>
      <w:tr w:rsidR="00C23E4F" w14:paraId="56AAEB72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4CFD5" w14:textId="77777777" w:rsidR="00C23E4F" w:rsidRDefault="00A554FE">
            <w:pPr>
              <w:jc w:val="center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5D4A1" w14:textId="77777777" w:rsidR="00C23E4F" w:rsidRDefault="00A554FE">
            <w:pPr>
              <w:jc w:val="both"/>
            </w:pPr>
            <w:r>
              <w:rPr>
                <w:sz w:val="26"/>
              </w:rPr>
              <w:t>3</w:t>
            </w:r>
          </w:p>
        </w:tc>
      </w:tr>
      <w:tr w:rsidR="00C23E4F" w14:paraId="6E52E037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74EC6" w14:textId="77777777" w:rsidR="00C23E4F" w:rsidRDefault="00A554FE">
            <w:pPr>
              <w:jc w:val="center"/>
            </w:pPr>
            <w:r>
              <w:rPr>
                <w:sz w:val="26"/>
              </w:rPr>
              <w:t>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bu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60460" w14:textId="77777777" w:rsidR="00C23E4F" w:rsidRDefault="00A554FE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C23E4F" w14:paraId="6BF69190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09C3B" w14:textId="77777777" w:rsidR="00C23E4F" w:rsidRDefault="00A554FE">
            <w:pPr>
              <w:jc w:val="center"/>
            </w:pPr>
            <w:r>
              <w:rPr>
                <w:sz w:val="26"/>
              </w:rPr>
              <w:lastRenderedPageBreak/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68630" w14:textId="77777777" w:rsidR="00C23E4F" w:rsidRDefault="00A554FE">
            <w:pPr>
              <w:jc w:val="both"/>
            </w:pPr>
            <w:r>
              <w:rPr>
                <w:sz w:val="26"/>
              </w:rPr>
              <w:t>1</w:t>
            </w:r>
          </w:p>
        </w:tc>
      </w:tr>
      <w:tr w:rsidR="00C23E4F" w14:paraId="68454698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B2F01" w14:textId="77777777" w:rsidR="00C23E4F" w:rsidRDefault="00A554FE">
            <w:pPr>
              <w:jc w:val="center"/>
            </w:pPr>
            <w:r>
              <w:rPr>
                <w:sz w:val="26"/>
              </w:rPr>
              <w:t>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ng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73692" w14:textId="77777777" w:rsidR="00C23E4F" w:rsidRDefault="00A554FE">
            <w:pPr>
              <w:jc w:val="both"/>
            </w:pPr>
            <w:r>
              <w:rPr>
                <w:sz w:val="26"/>
              </w:rPr>
              <w:t>5</w:t>
            </w:r>
          </w:p>
        </w:tc>
      </w:tr>
    </w:tbl>
    <w:p w14:paraId="44B220F7" w14:textId="77777777" w:rsidR="00C23E4F" w:rsidRDefault="00C23E4F">
      <w:pPr>
        <w:spacing w:after="40"/>
      </w:pPr>
    </w:p>
    <w:p w14:paraId="00A78537" w14:textId="77777777" w:rsidR="00C23E4F" w:rsidRDefault="00A554FE">
      <w:pPr>
        <w:spacing w:before="80" w:after="40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2 — S</w:t>
      </w:r>
      <w:r>
        <w:rPr>
          <w:b/>
          <w:i/>
        </w:rPr>
        <w:t>ố</w:t>
      </w:r>
      <w:r>
        <w:rPr>
          <w:b/>
          <w:i/>
        </w:rPr>
        <w:t xml:space="preserve"> v</w:t>
      </w:r>
      <w:r>
        <w:rPr>
          <w:b/>
          <w:i/>
        </w:rPr>
        <w:t>ấ</w:t>
      </w:r>
      <w:r>
        <w:rPr>
          <w:b/>
          <w:i/>
        </w:rPr>
        <w:t>n đ</w:t>
      </w:r>
      <w:r>
        <w:rPr>
          <w:b/>
          <w:i/>
        </w:rPr>
        <w:t>ề</w:t>
      </w:r>
      <w:r>
        <w:rPr>
          <w:b/>
          <w:i/>
        </w:rPr>
        <w:t xml:space="preserve"> theo m</w:t>
      </w:r>
      <w:r>
        <w:rPr>
          <w:b/>
          <w:i/>
        </w:rPr>
        <w:t>ứ</w:t>
      </w:r>
      <w:r>
        <w:rPr>
          <w:b/>
          <w:i/>
        </w:rPr>
        <w:t>c đ</w:t>
      </w:r>
      <w:r>
        <w:rPr>
          <w:b/>
          <w:i/>
        </w:rPr>
        <w:t>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C23E4F" w14:paraId="5B4ABF99" w14:textId="77777777">
        <w:trPr>
          <w:tblHeader/>
          <w:jc w:val="center"/>
        </w:trPr>
        <w:tc>
          <w:tcPr>
            <w:tcW w:w="6803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E4E85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đ</w:t>
            </w:r>
            <w:r>
              <w:rPr>
                <w:b/>
                <w:color w:val="FFFFFF"/>
              </w:rPr>
              <w:t>ộ</w:t>
            </w:r>
          </w:p>
        </w:tc>
        <w:tc>
          <w:tcPr>
            <w:tcW w:w="226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71F5A" w14:textId="77777777" w:rsidR="00C23E4F" w:rsidRDefault="00A554FE">
            <w:pPr>
              <w:jc w:val="center"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 xml:space="preserve"> lư</w:t>
            </w:r>
            <w:r>
              <w:rPr>
                <w:b/>
                <w:color w:val="FFFFFF"/>
              </w:rPr>
              <w:t>ợ</w:t>
            </w:r>
            <w:r>
              <w:rPr>
                <w:b/>
                <w:color w:val="FFFFFF"/>
              </w:rPr>
              <w:t>ng</w:t>
            </w:r>
          </w:p>
        </w:tc>
      </w:tr>
      <w:tr w:rsidR="00C23E4F" w14:paraId="5835D42C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52CD1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1 –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bu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53EC5" w14:textId="77777777" w:rsidR="00C23E4F" w:rsidRDefault="00A554FE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C23E4F" w14:paraId="289BE7FF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97633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 –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850AD" w14:textId="77777777" w:rsidR="00C23E4F" w:rsidRDefault="00A554FE">
            <w:pPr>
              <w:jc w:val="both"/>
            </w:pPr>
            <w:r>
              <w:rPr>
                <w:sz w:val="26"/>
              </w:rPr>
              <w:t>2</w:t>
            </w:r>
          </w:p>
        </w:tc>
      </w:tr>
      <w:tr w:rsidR="00C23E4F" w14:paraId="6A6B1FA8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FF1E4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 – Nên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F598B" w14:textId="77777777" w:rsidR="00C23E4F" w:rsidRDefault="00A554FE">
            <w:pPr>
              <w:jc w:val="both"/>
            </w:pPr>
            <w:r>
              <w:rPr>
                <w:sz w:val="26"/>
              </w:rPr>
              <w:t>1</w:t>
            </w:r>
          </w:p>
        </w:tc>
      </w:tr>
      <w:tr w:rsidR="00C23E4F" w14:paraId="603F53EE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A696B" w14:textId="77777777" w:rsidR="00C23E4F" w:rsidRDefault="00A554F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 – Góp ý nâng cao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AEB3C" w14:textId="77777777" w:rsidR="00C23E4F" w:rsidRDefault="00A554FE">
            <w:pPr>
              <w:jc w:val="both"/>
            </w:pPr>
            <w:r>
              <w:rPr>
                <w:sz w:val="26"/>
              </w:rPr>
              <w:t>2</w:t>
            </w:r>
          </w:p>
        </w:tc>
      </w:tr>
    </w:tbl>
    <w:p w14:paraId="7883CA51" w14:textId="77777777" w:rsidR="00C23E4F" w:rsidRDefault="00C23E4F">
      <w:pPr>
        <w:spacing w:after="40"/>
      </w:pPr>
    </w:p>
    <w:p w14:paraId="72F5851A" w14:textId="77777777" w:rsidR="00C23E4F" w:rsidRDefault="00A554F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V. TH</w:t>
      </w:r>
      <w:r>
        <w:rPr>
          <w:b/>
          <w:color w:val="7030A0"/>
        </w:rPr>
        <w:t>Ẩ</w:t>
      </w:r>
      <w:r>
        <w:rPr>
          <w:b/>
          <w:color w:val="7030A0"/>
        </w:rPr>
        <w:t>M Đ</w:t>
      </w:r>
      <w:r>
        <w:rPr>
          <w:b/>
          <w:color w:val="7030A0"/>
        </w:rPr>
        <w:t>Ị</w:t>
      </w:r>
      <w:r>
        <w:rPr>
          <w:b/>
          <w:color w:val="7030A0"/>
        </w:rPr>
        <w:t>NH CHUYÊN MÔN</w:t>
      </w:r>
    </w:p>
    <w:p w14:paraId="50002411" w14:textId="77777777" w:rsidR="00C23E4F" w:rsidRDefault="00A554FE">
      <w:pPr>
        <w:spacing w:after="60"/>
        <w:ind w:firstLine="567"/>
        <w:jc w:val="both"/>
      </w:pPr>
      <w:r>
        <w:t>D</w:t>
      </w:r>
      <w:r>
        <w:t>ự</w:t>
      </w:r>
      <w:r>
        <w:t xml:space="preserve"> th</w:t>
      </w:r>
      <w:r>
        <w:t>ả</w:t>
      </w:r>
      <w:r>
        <w:t xml:space="preserve">o có </w:t>
      </w:r>
      <w:r>
        <w:t>n</w:t>
      </w:r>
      <w:r>
        <w:t>ộ</w:t>
      </w:r>
      <w:r>
        <w:t>i dung mang tính đ</w:t>
      </w:r>
      <w:r>
        <w:t>ị</w:t>
      </w:r>
      <w:r>
        <w:t>nh m</w:t>
      </w:r>
      <w:r>
        <w:t>ứ</w:t>
      </w:r>
      <w:r>
        <w:t>c (b</w:t>
      </w:r>
      <w:r>
        <w:t>ả</w:t>
      </w:r>
      <w:r>
        <w:t>ng "Đi</w:t>
      </w:r>
      <w:r>
        <w:t>ể</w:t>
      </w:r>
      <w:r>
        <w:t>m ch</w:t>
      </w:r>
      <w:r>
        <w:t>ấ</w:t>
      </w:r>
      <w:r>
        <w:t>m" và "H</w:t>
      </w:r>
      <w:r>
        <w:t>ệ</w:t>
      </w:r>
      <w:r>
        <w:t xml:space="preserve"> s</w:t>
      </w:r>
      <w:r>
        <w:t>ố</w:t>
      </w:r>
      <w:r>
        <w:t xml:space="preserve"> quy đ</w:t>
      </w:r>
      <w:r>
        <w:t>ổ</w:t>
      </w:r>
      <w:r>
        <w:t>i"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c, dùng đ</w:t>
      </w:r>
      <w:r>
        <w:t>ể</w:t>
      </w:r>
      <w:r>
        <w:t xml:space="preserve"> quy đ</w:t>
      </w:r>
      <w:r>
        <w:t>ổ</w:t>
      </w:r>
      <w:r>
        <w:t>i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c). Ph</w:t>
      </w:r>
      <w:r>
        <w:t>ạ</w:t>
      </w:r>
      <w:r>
        <w:t>m vi th</w:t>
      </w:r>
      <w:r>
        <w:t>ẩ</w:t>
      </w:r>
      <w:r>
        <w:t>m đ</w:t>
      </w:r>
      <w:r>
        <w:t>ị</w:t>
      </w:r>
      <w:r>
        <w:t>nh: ch</w:t>
      </w:r>
      <w:r>
        <w:t>ỉ</w:t>
      </w:r>
      <w:r>
        <w:t xml:space="preserve"> ki</w:t>
      </w:r>
      <w:r>
        <w:t>ể</w:t>
      </w:r>
      <w:r>
        <w:t>m tra logic n</w:t>
      </w:r>
      <w:r>
        <w:t>ộ</w:t>
      </w:r>
      <w:r>
        <w:t>i b</w:t>
      </w:r>
      <w:r>
        <w:t>ộ</w:t>
      </w:r>
      <w:r>
        <w:t xml:space="preserve"> — kh</w:t>
      </w:r>
      <w:r>
        <w:t>ớ</w:t>
      </w:r>
      <w:r>
        <w:t>p t</w:t>
      </w:r>
      <w:r>
        <w:t>ỷ</w:t>
      </w:r>
      <w:r>
        <w:t xml:space="preserve"> l</w:t>
      </w:r>
      <w:r>
        <w:t>ệ</w:t>
      </w:r>
      <w:r>
        <w:t xml:space="preserve"> gi</w:t>
      </w:r>
      <w:r>
        <w:t>ữ</w:t>
      </w:r>
      <w:r>
        <w:t>a c</w:t>
      </w:r>
      <w:r>
        <w:t>ộ</w:t>
      </w:r>
      <w:r>
        <w:t>t Đi</w:t>
      </w:r>
      <w:r>
        <w:t>ể</w:t>
      </w:r>
      <w:r>
        <w:t>m ch</w:t>
      </w:r>
      <w:r>
        <w:t>ấ</w:t>
      </w:r>
      <w:r>
        <w:t>m và H</w:t>
      </w:r>
      <w:r>
        <w:t>ệ</w:t>
      </w:r>
      <w:r>
        <w:t xml:space="preserve"> s</w:t>
      </w:r>
      <w:r>
        <w:t>ố</w:t>
      </w:r>
      <w:r>
        <w:t xml:space="preserve"> quy đ</w:t>
      </w:r>
      <w:r>
        <w:t>ổ</w:t>
      </w:r>
      <w:r>
        <w:t>i trên toàn b</w:t>
      </w:r>
      <w:r>
        <w:t>ộ</w:t>
      </w:r>
      <w:r>
        <w:t xml:space="preserve"> 13 dòng (k</w:t>
      </w:r>
      <w:r>
        <w:t>ế</w:t>
      </w:r>
      <w:r>
        <w:t>t qu</w:t>
      </w:r>
      <w:r>
        <w:t>ả</w:t>
      </w:r>
      <w:r>
        <w:t>: kh</w:t>
      </w:r>
      <w:r>
        <w:t>ớ</w:t>
      </w:r>
      <w:r>
        <w:t>p tuy</w:t>
      </w:r>
      <w:r>
        <w:t>ệ</w:t>
      </w:r>
      <w:r>
        <w:t>t đ</w:t>
      </w:r>
      <w:r>
        <w:t>ố</w:t>
      </w:r>
      <w:r>
        <w:t>i</w:t>
      </w:r>
      <w:r>
        <w:t xml:space="preserve"> theo công th</w:t>
      </w:r>
      <w:r>
        <w:t>ứ</w:t>
      </w:r>
      <w:r>
        <w:t>c h</w:t>
      </w:r>
      <w:r>
        <w:t>ệ</w:t>
      </w:r>
      <w:r>
        <w:t xml:space="preserve"> s</w:t>
      </w:r>
      <w:r>
        <w:t>ố</w:t>
      </w:r>
      <w:r>
        <w:t xml:space="preserve"> = đi</w:t>
      </w:r>
      <w:r>
        <w:t>ể</w:t>
      </w:r>
      <w:r>
        <w:t>m/100, xem Ph</w:t>
      </w:r>
      <w:r>
        <w:t>ầ</w:t>
      </w:r>
      <w:r>
        <w:t>n III). Gi</w:t>
      </w:r>
      <w:r>
        <w:t>ớ</w:t>
      </w:r>
      <w:r>
        <w:t>i h</w:t>
      </w:r>
      <w:r>
        <w:t>ạ</w:t>
      </w:r>
      <w:r>
        <w:t>n năng l</w:t>
      </w:r>
      <w:r>
        <w:t>ự</w:t>
      </w:r>
      <w:r>
        <w:t>c th</w:t>
      </w:r>
      <w:r>
        <w:t>ẩ</w:t>
      </w:r>
      <w:r>
        <w:t>m đ</w:t>
      </w:r>
      <w:r>
        <w:t>ị</w:t>
      </w:r>
      <w:r>
        <w:t>nh: h</w:t>
      </w:r>
      <w:r>
        <w:t>ệ</w:t>
      </w:r>
      <w:r>
        <w:t xml:space="preserve"> KHÔNG th</w:t>
      </w:r>
      <w:r>
        <w:t>ẩ</w:t>
      </w:r>
      <w:r>
        <w:t>m đ</w:t>
      </w:r>
      <w:r>
        <w:t>ị</w:t>
      </w:r>
      <w:r>
        <w:t>nh đư</w:t>
      </w:r>
      <w:r>
        <w:t>ợ</w:t>
      </w:r>
      <w:r>
        <w:t>c tính h</w:t>
      </w:r>
      <w:r>
        <w:t>ợ</w:t>
      </w:r>
      <w:r>
        <w:t>p lý c</w:t>
      </w:r>
      <w:r>
        <w:t>ủ</w:t>
      </w:r>
      <w:r>
        <w:t>a chính thang đi</w:t>
      </w:r>
      <w:r>
        <w:t>ể</w:t>
      </w:r>
      <w:r>
        <w:t>m 100-200 so v</w:t>
      </w:r>
      <w:r>
        <w:t>ớ</w:t>
      </w:r>
      <w:r>
        <w:t>i quy ch</w:t>
      </w:r>
      <w:r>
        <w:t>ế</w:t>
      </w:r>
      <w:r>
        <w:t xml:space="preserve"> ch</w:t>
      </w:r>
      <w:r>
        <w:t>ấ</w:t>
      </w:r>
      <w:r>
        <w:t>m đi</w:t>
      </w:r>
      <w:r>
        <w:t>ể</w:t>
      </w:r>
      <w:r>
        <w:t>m thi đua, khen thư</w:t>
      </w:r>
      <w:r>
        <w:t>ở</w:t>
      </w:r>
      <w:r>
        <w:t>ng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Trư</w:t>
      </w:r>
      <w:r>
        <w:t>ờ</w:t>
      </w:r>
      <w:r>
        <w:t>ng (n</w:t>
      </w:r>
      <w:r>
        <w:t>ế</w:t>
      </w:r>
      <w:r>
        <w:t>u có) — không tìm th</w:t>
      </w:r>
      <w:r>
        <w:t>ấ</w:t>
      </w:r>
      <w:r>
        <w:t>y quy ch</w:t>
      </w:r>
      <w:r>
        <w:t>ế</w:t>
      </w:r>
      <w:r>
        <w:t xml:space="preserve"> này trong h</w:t>
      </w:r>
      <w:r>
        <w:t>ồ</w:t>
      </w:r>
      <w:r>
        <w:t xml:space="preserve"> sơ</w:t>
      </w:r>
      <w:r>
        <w:t xml:space="preserve"> đ</w:t>
      </w:r>
      <w:r>
        <w:t>ố</w:t>
      </w:r>
      <w:r>
        <w:t>i chi</w:t>
      </w:r>
      <w:r>
        <w:t>ế</w:t>
      </w:r>
      <w:r>
        <w:t>u (01-04)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rà soát. Đ</w:t>
      </w:r>
      <w:r>
        <w:t>ề</w:t>
      </w:r>
      <w:r>
        <w:t xml:space="preserve"> ngh</w:t>
      </w:r>
      <w:r>
        <w:t>ị</w:t>
      </w:r>
      <w:r>
        <w:t xml:space="preserve"> th</w:t>
      </w:r>
      <w:r>
        <w:t>ẩ</w:t>
      </w:r>
      <w:r>
        <w:t>m đ</w:t>
      </w:r>
      <w:r>
        <w:t>ị</w:t>
      </w:r>
      <w:r>
        <w:t>nh b</w:t>
      </w:r>
      <w:r>
        <w:t>ổ</w:t>
      </w:r>
      <w:r>
        <w:t xml:space="preserve"> sung: phòng T</w:t>
      </w:r>
      <w:r>
        <w:t>ổ</w:t>
      </w:r>
      <w:r>
        <w:t xml:space="preserve"> ch</w:t>
      </w:r>
      <w:r>
        <w:t>ứ</w:t>
      </w:r>
      <w:r>
        <w:t>c cán b</w:t>
      </w:r>
      <w:r>
        <w:t>ộ</w:t>
      </w:r>
      <w:r>
        <w:t xml:space="preserve"> và Công tác h</w:t>
      </w:r>
      <w:r>
        <w:t>ọ</w:t>
      </w:r>
      <w:r>
        <w:t>c sinh - sinh viên (ph</w:t>
      </w:r>
      <w:r>
        <w:t>ụ</w:t>
      </w:r>
      <w:r>
        <w:t xml:space="preserve"> trách thi đua, khen thư</w:t>
      </w:r>
      <w:r>
        <w:t>ở</w:t>
      </w:r>
      <w:r>
        <w:t>ng) xác nh</w:t>
      </w:r>
      <w:r>
        <w:t>ậ</w:t>
      </w:r>
      <w:r>
        <w:t>n thang đi</w:t>
      </w:r>
      <w:r>
        <w:t>ể</w:t>
      </w:r>
      <w:r>
        <w:t>m này phù h</w:t>
      </w:r>
      <w:r>
        <w:t>ợ</w:t>
      </w:r>
      <w:r>
        <w:t>p v</w:t>
      </w:r>
      <w:r>
        <w:t>ớ</w:t>
      </w:r>
      <w:r>
        <w:t>i quy ch</w:t>
      </w:r>
      <w:r>
        <w:t>ế</w:t>
      </w:r>
      <w:r>
        <w:t xml:space="preserve"> hi</w:t>
      </w:r>
      <w:r>
        <w:t>ệ</w:t>
      </w:r>
      <w:r>
        <w:t>n hành c</w:t>
      </w:r>
      <w:r>
        <w:t>ủ</w:t>
      </w:r>
      <w:r>
        <w:t>a Trư</w:t>
      </w:r>
      <w:r>
        <w:t>ờ</w:t>
      </w:r>
      <w:r>
        <w:t>ng trư</w:t>
      </w:r>
      <w:r>
        <w:t>ớ</w:t>
      </w:r>
      <w:r>
        <w:t>c khi trình ký.</w:t>
      </w:r>
    </w:p>
    <w:p w14:paraId="30747020" w14:textId="77777777" w:rsidR="00C23E4F" w:rsidRDefault="00A554F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VI. ĐÁNH G</w:t>
      </w:r>
      <w:r>
        <w:rPr>
          <w:b/>
          <w:color w:val="7030A0"/>
        </w:rPr>
        <w:t>IÁ T</w:t>
      </w:r>
      <w:r>
        <w:rPr>
          <w:b/>
          <w:color w:val="7030A0"/>
        </w:rPr>
        <w:t>Ổ</w:t>
      </w:r>
      <w:r>
        <w:rPr>
          <w:b/>
          <w:color w:val="7030A0"/>
        </w:rPr>
        <w:t>NG TH</w:t>
      </w:r>
      <w:r>
        <w:rPr>
          <w:b/>
          <w:color w:val="7030A0"/>
        </w:rPr>
        <w:t>Ể</w:t>
      </w:r>
    </w:p>
    <w:p w14:paraId="7DFE4E31" w14:textId="77777777" w:rsidR="00C23E4F" w:rsidRDefault="00A554FE">
      <w:pPr>
        <w:spacing w:after="60"/>
        <w:ind w:firstLine="567"/>
        <w:jc w:val="both"/>
      </w:pPr>
      <w:r>
        <w:t>1. M</w:t>
      </w:r>
      <w:r>
        <w:t>ứ</w:t>
      </w:r>
      <w:r>
        <w:t>c đ</w:t>
      </w:r>
      <w:r>
        <w:t>ộ</w:t>
      </w:r>
      <w:r>
        <w:t xml:space="preserve"> tuân th</w:t>
      </w:r>
      <w:r>
        <w:t>ủ</w:t>
      </w:r>
      <w:r>
        <w:t xml:space="preserve"> pháp lu</w:t>
      </w:r>
      <w:r>
        <w:t>ậ</w:t>
      </w:r>
      <w:r>
        <w:t>t: Đ</w:t>
      </w:r>
      <w:r>
        <w:t>Ạ</w:t>
      </w:r>
      <w:r>
        <w:t>T CÓ ĐI</w:t>
      </w:r>
      <w:r>
        <w:t>Ề</w:t>
      </w:r>
      <w:r>
        <w:t>U KI</w:t>
      </w:r>
      <w:r>
        <w:t>Ệ</w:t>
      </w:r>
      <w:r>
        <w:t>N. Không phát hi</w:t>
      </w:r>
      <w:r>
        <w:t>ệ</w:t>
      </w:r>
      <w:r>
        <w:t>n v</w:t>
      </w:r>
      <w:r>
        <w:t>ấ</w:t>
      </w:r>
      <w:r>
        <w:t>n đ</w:t>
      </w:r>
      <w:r>
        <w:t>ề</w:t>
      </w:r>
      <w:r>
        <w:t xml:space="preserve"> M</w:t>
      </w:r>
      <w:r>
        <w:t>ứ</w:t>
      </w:r>
      <w:r>
        <w:t>c 1 (sai căn c</w:t>
      </w:r>
      <w:r>
        <w:t>ứ</w:t>
      </w:r>
      <w:r>
        <w:t xml:space="preserve"> pháp lý c</w:t>
      </w:r>
      <w:r>
        <w:t>ố</w:t>
      </w:r>
      <w:r>
        <w:t>t lõi, sai th</w:t>
      </w:r>
      <w:r>
        <w:t>ẩ</w:t>
      </w:r>
      <w:r>
        <w:t>m quy</w:t>
      </w:r>
      <w:r>
        <w:t>ề</w:t>
      </w:r>
      <w:r>
        <w:t>n ban hành, thi</w:t>
      </w:r>
      <w:r>
        <w:t>ế</w:t>
      </w:r>
      <w:r>
        <w:t>u đi</w:t>
      </w:r>
      <w:r>
        <w:t>ề</w:t>
      </w:r>
      <w:r>
        <w:t>u kho</w:t>
      </w:r>
      <w:r>
        <w:t>ả</w:t>
      </w:r>
      <w:r>
        <w:t>n b</w:t>
      </w:r>
      <w:r>
        <w:t>ắ</w:t>
      </w:r>
      <w:r>
        <w:t>t bu</w:t>
      </w:r>
      <w:r>
        <w:t>ộ</w:t>
      </w:r>
      <w:r>
        <w:t>c). Th</w:t>
      </w:r>
      <w:r>
        <w:t>ẩ</w:t>
      </w:r>
      <w:r>
        <w:t>m quy</w:t>
      </w:r>
      <w:r>
        <w:t>ề</w:t>
      </w:r>
      <w:r>
        <w:t>n ký (Hi</w:t>
      </w:r>
      <w:r>
        <w:t>ệ</w:t>
      </w:r>
      <w:r>
        <w:t>u trư</w:t>
      </w:r>
      <w:r>
        <w:t>ở</w:t>
      </w:r>
      <w:r>
        <w:t>ng), căn c</w:t>
      </w:r>
      <w:r>
        <w:t>ứ</w:t>
      </w:r>
      <w:r>
        <w:t xml:space="preserve"> pháp lý v</w:t>
      </w:r>
      <w:r>
        <w:t>ề</w:t>
      </w:r>
      <w:r>
        <w:t xml:space="preserve"> s</w:t>
      </w:r>
      <w:r>
        <w:t>ố</w:t>
      </w:r>
      <w:r>
        <w:t xml:space="preserve"> hi</w:t>
      </w:r>
      <w:r>
        <w:t>ệ</w:t>
      </w:r>
      <w:r>
        <w:t>u/ngày tháng và th</w:t>
      </w:r>
      <w:r>
        <w:t>ể</w:t>
      </w:r>
      <w:r>
        <w:t xml:space="preserve"> th</w:t>
      </w:r>
      <w:r>
        <w:t>ứ</w:t>
      </w:r>
      <w:r>
        <w:t xml:space="preserve">c </w:t>
      </w:r>
      <w:r>
        <w:lastRenderedPageBreak/>
        <w:t>m</w:t>
      </w:r>
      <w:r>
        <w:t>ẫ</w:t>
      </w:r>
      <w:r>
        <w:t>u đ</w:t>
      </w:r>
      <w:r>
        <w:t>ầ</w:t>
      </w:r>
      <w:r>
        <w:t>u</w:t>
      </w:r>
      <w:r>
        <w:t xml:space="preserve"> văn b</w:t>
      </w:r>
      <w:r>
        <w:t>ả</w:t>
      </w:r>
      <w:r>
        <w:t>n đ</w:t>
      </w:r>
      <w:r>
        <w:t>ề</w:t>
      </w:r>
      <w:r>
        <w:t>u đúng quy đ</w:t>
      </w:r>
      <w:r>
        <w:t>ị</w:t>
      </w:r>
      <w:r>
        <w:t>nh. Hai v</w:t>
      </w:r>
      <w:r>
        <w:t>ấ</w:t>
      </w:r>
      <w:r>
        <w:t>n đ</w:t>
      </w:r>
      <w:r>
        <w:t>ề</w:t>
      </w:r>
      <w:r>
        <w:t xml:space="preserve"> M</w:t>
      </w:r>
      <w:r>
        <w:t>ứ</w:t>
      </w:r>
      <w:r>
        <w:t>c 2 (b</w:t>
      </w:r>
      <w:r>
        <w:t>ổ</w:t>
      </w:r>
      <w:r>
        <w:t xml:space="preserve"> sung n</w:t>
      </w:r>
      <w:r>
        <w:t>ộ</w:t>
      </w:r>
      <w:r>
        <w:t xml:space="preserve">i dung đáp </w:t>
      </w:r>
      <w:r>
        <w:t>ứ</w:t>
      </w:r>
      <w:r>
        <w:t>ng CV 4357; vi</w:t>
      </w:r>
      <w:r>
        <w:t>ế</w:t>
      </w:r>
      <w:r>
        <w:t>t hoa "Lu</w:t>
      </w:r>
      <w:r>
        <w:t>ậ</w:t>
      </w:r>
      <w:r>
        <w:t>t Lưu tr</w:t>
      </w:r>
      <w:r>
        <w:t>ữ</w:t>
      </w:r>
      <w:r>
        <w:t>") c</w:t>
      </w:r>
      <w:r>
        <w:t>ầ</w:t>
      </w:r>
      <w:r>
        <w:t>n x</w:t>
      </w:r>
      <w:r>
        <w:t>ử</w:t>
      </w:r>
      <w:r>
        <w:t xml:space="preserve"> lý trư</w:t>
      </w:r>
      <w:r>
        <w:t>ớ</w:t>
      </w:r>
      <w:r>
        <w:t>c khi ban hành chính th</w:t>
      </w:r>
      <w:r>
        <w:t>ứ</w:t>
      </w:r>
      <w:r>
        <w:t>c nhưng không làm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 pháp lý c</w:t>
      </w:r>
      <w:r>
        <w:t>ủ</w:t>
      </w:r>
      <w:r>
        <w:t>a văn b</w:t>
      </w:r>
      <w:r>
        <w:t>ả</w:t>
      </w:r>
      <w:r>
        <w:t>n.</w:t>
      </w:r>
    </w:p>
    <w:p w14:paraId="200AB473" w14:textId="77777777" w:rsidR="00C23E4F" w:rsidRDefault="00A554FE">
      <w:pPr>
        <w:spacing w:after="60"/>
        <w:ind w:firstLine="567"/>
        <w:jc w:val="both"/>
      </w:pPr>
      <w:r>
        <w:t>2.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 phát hành: C</w:t>
      </w:r>
      <w:r>
        <w:t>Ầ</w:t>
      </w:r>
      <w:r>
        <w:t>N CH</w:t>
      </w:r>
      <w:r>
        <w:t>Ỉ</w:t>
      </w:r>
      <w:r>
        <w:t>NH S</w:t>
      </w:r>
      <w:r>
        <w:t>Ử</w:t>
      </w:r>
      <w:r>
        <w:t>A TRƯ</w:t>
      </w:r>
      <w:r>
        <w:t>Ớ</w:t>
      </w:r>
      <w:r>
        <w:t>C KHI TRÌNH K</w:t>
      </w:r>
      <w:r>
        <w:t>Ý. Lý do: (i) c</w:t>
      </w:r>
      <w:r>
        <w:t>ầ</w:t>
      </w:r>
      <w:r>
        <w:t>n b</w:t>
      </w:r>
      <w:r>
        <w:t>ổ</w:t>
      </w:r>
      <w:r>
        <w:t xml:space="preserve"> sung n</w:t>
      </w:r>
      <w:r>
        <w:t>ộ</w:t>
      </w:r>
      <w:r>
        <w:t xml:space="preserve">i dung đáp </w:t>
      </w:r>
      <w:r>
        <w:t>ứ</w:t>
      </w:r>
      <w:r>
        <w:t>ng yêu c</w:t>
      </w:r>
      <w:r>
        <w:t>ầ</w:t>
      </w:r>
      <w:r>
        <w:t>u có th</w:t>
      </w:r>
      <w:r>
        <w:t>ờ</w:t>
      </w:r>
      <w:r>
        <w:t>i h</w:t>
      </w:r>
      <w:r>
        <w:t>ạ</w:t>
      </w:r>
      <w:r>
        <w:t>n ng</w:t>
      </w:r>
      <w:r>
        <w:t>ắ</w:t>
      </w:r>
      <w:r>
        <w:t>n c</w:t>
      </w:r>
      <w:r>
        <w:t>ủ</w:t>
      </w:r>
      <w:r>
        <w:t>a văn b</w:t>
      </w:r>
      <w:r>
        <w:t>ả</w:t>
      </w:r>
      <w:r>
        <w:t>n căn c</w:t>
      </w:r>
      <w:r>
        <w:t>ứ</w:t>
      </w:r>
      <w:r>
        <w:t xml:space="preserve"> CV 4357 (v</w:t>
      </w:r>
      <w:r>
        <w:t>ấ</w:t>
      </w:r>
      <w:r>
        <w:t>n đ</w:t>
      </w:r>
      <w:r>
        <w:t>ề</w:t>
      </w:r>
      <w:r>
        <w:t xml:space="preserve"> s</w:t>
      </w:r>
      <w:r>
        <w:t>ố</w:t>
      </w:r>
      <w:r>
        <w:t xml:space="preserve"> 1, M</w:t>
      </w:r>
      <w:r>
        <w:t>ứ</w:t>
      </w:r>
      <w:r>
        <w:t>c 2); (ii) c</w:t>
      </w:r>
      <w:r>
        <w:t>ầ</w:t>
      </w:r>
      <w:r>
        <w:t>n s</w:t>
      </w:r>
      <w:r>
        <w:t>ử</w:t>
      </w:r>
      <w:r>
        <w:t>a l</w:t>
      </w:r>
      <w:r>
        <w:t>ỗ</w:t>
      </w:r>
      <w:r>
        <w:t>i vi</w:t>
      </w:r>
      <w:r>
        <w:t>ế</w:t>
      </w:r>
      <w:r>
        <w:t>t hoa tên lu</w:t>
      </w:r>
      <w:r>
        <w:t>ậ</w:t>
      </w:r>
      <w:r>
        <w:t>t t</w:t>
      </w:r>
      <w:r>
        <w:t>ạ</w:t>
      </w:r>
      <w:r>
        <w:t>i ph</w:t>
      </w:r>
      <w:r>
        <w:t>ầ</w:t>
      </w:r>
      <w:r>
        <w:t>n căn c</w:t>
      </w:r>
      <w:r>
        <w:t>ứ</w:t>
      </w:r>
      <w:r>
        <w:t xml:space="preserve"> (v</w:t>
      </w:r>
      <w:r>
        <w:t>ấ</w:t>
      </w:r>
      <w:r>
        <w:t>n đ</w:t>
      </w:r>
      <w:r>
        <w:t>ề</w:t>
      </w:r>
      <w:r>
        <w:t xml:space="preserve"> s</w:t>
      </w:r>
      <w:r>
        <w:t>ố</w:t>
      </w:r>
      <w:r>
        <w:t xml:space="preserve"> 2, M</w:t>
      </w:r>
      <w:r>
        <w:t>ứ</w:t>
      </w:r>
      <w:r>
        <w:t>c 2); (iii) LƯU Ý QUAN TR</w:t>
      </w:r>
      <w:r>
        <w:t>Ọ</w:t>
      </w:r>
      <w:r>
        <w:t>NG V</w:t>
      </w:r>
      <w:r>
        <w:t>Ề</w:t>
      </w:r>
      <w:r>
        <w:t xml:space="preserve"> TH</w:t>
      </w:r>
      <w:r>
        <w:t>Ờ</w:t>
      </w:r>
      <w:r>
        <w:t>I GIAN: Thông báo s</w:t>
      </w:r>
      <w:r>
        <w:t>ố</w:t>
      </w:r>
      <w:r>
        <w:t xml:space="preserve"> 1047/TB-CĐKT ngà</w:t>
      </w:r>
      <w:r>
        <w:t>y 14/9/2026 — chính văn b</w:t>
      </w:r>
      <w:r>
        <w:t>ả</w:t>
      </w:r>
      <w:r>
        <w:t>n đư</w:t>
      </w:r>
      <w:r>
        <w:t>ợ</w:t>
      </w:r>
      <w:r>
        <w:t>c d</w:t>
      </w:r>
      <w:r>
        <w:t>ự</w:t>
      </w:r>
      <w:r>
        <w:t xml:space="preserve"> th</w:t>
      </w:r>
      <w:r>
        <w:t>ả</w:t>
      </w:r>
      <w:r>
        <w:t>o vi</w:t>
      </w:r>
      <w:r>
        <w:t>ệ</w:t>
      </w:r>
      <w:r>
        <w:t>n d</w:t>
      </w:r>
      <w:r>
        <w:t>ẫ</w:t>
      </w:r>
      <w:r>
        <w:t>n làm căn c</w:t>
      </w:r>
      <w:r>
        <w:t>ứ</w:t>
      </w:r>
      <w:r>
        <w:t xml:space="preserve"> — giao Phòng TH-HC&amp;QT "tham mưu k</w:t>
      </w:r>
      <w:r>
        <w:t>ế</w:t>
      </w:r>
      <w:r>
        <w:t xml:space="preserve"> ho</w:t>
      </w:r>
      <w:r>
        <w:t>ạ</w:t>
      </w:r>
      <w:r>
        <w:t>ch s</w:t>
      </w:r>
      <w:r>
        <w:t>ố</w:t>
      </w:r>
      <w:r>
        <w:t xml:space="preserve"> hoá tài li</w:t>
      </w:r>
      <w:r>
        <w:t>ệ</w:t>
      </w:r>
      <w:r>
        <w:t>u theo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S</w:t>
      </w:r>
      <w:r>
        <w:t>ở</w:t>
      </w:r>
      <w:r>
        <w:t xml:space="preserve"> N</w:t>
      </w:r>
      <w:r>
        <w:t>ộ</w:t>
      </w:r>
      <w:r>
        <w:t>i v</w:t>
      </w:r>
      <w:r>
        <w:t>ụ</w:t>
      </w:r>
      <w:r>
        <w:t xml:space="preserve"> t</w:t>
      </w:r>
      <w:r>
        <w:t>ạ</w:t>
      </w:r>
      <w:r>
        <w:t>i Công văn s</w:t>
      </w:r>
      <w:r>
        <w:t>ố</w:t>
      </w:r>
      <w:r>
        <w:t xml:space="preserve"> 4357/SNV-CCHCTN&amp;VTLT... hoàn thành trư</w:t>
      </w:r>
      <w:r>
        <w:t>ớ</w:t>
      </w:r>
      <w:r>
        <w:t>c ngày 09/10/2026". Tính đ</w:t>
      </w:r>
      <w:r>
        <w:t>ế</w:t>
      </w:r>
      <w:r>
        <w:t>n ngày rà soát (06/10/2026)</w:t>
      </w:r>
      <w:r>
        <w:t>, th</w:t>
      </w:r>
      <w:r>
        <w:t>ờ</w:t>
      </w:r>
      <w:r>
        <w:t>i h</w:t>
      </w:r>
      <w:r>
        <w:t>ạ</w:t>
      </w:r>
      <w:r>
        <w:t>n này ch</w:t>
      </w:r>
      <w:r>
        <w:t>ỉ</w:t>
      </w:r>
      <w:r>
        <w:t xml:space="preserve"> còn 3 ngày — đ</w:t>
      </w:r>
      <w:r>
        <w:t>ề</w:t>
      </w:r>
      <w:r>
        <w:t xml:space="preserve"> ngh</w:t>
      </w:r>
      <w:r>
        <w:t>ị</w:t>
      </w:r>
      <w:r>
        <w:t xml:space="preserve"> kh</w:t>
      </w:r>
      <w:r>
        <w:t>ẩ</w:t>
      </w:r>
      <w:r>
        <w:t>n trương hoàn thi</w:t>
      </w:r>
      <w:r>
        <w:t>ệ</w:t>
      </w:r>
      <w:r>
        <w:t>n n</w:t>
      </w:r>
      <w:r>
        <w:t>ộ</w:t>
      </w:r>
      <w:r>
        <w:t>i dung và trình Hi</w:t>
      </w:r>
      <w:r>
        <w:t>ệ</w:t>
      </w:r>
      <w:r>
        <w:t>u trư</w:t>
      </w:r>
      <w:r>
        <w:t>ở</w:t>
      </w:r>
      <w:r>
        <w:t>ng ký ban hành.</w:t>
      </w:r>
    </w:p>
    <w:p w14:paraId="55B962FD" w14:textId="77777777" w:rsidR="00C23E4F" w:rsidRDefault="00A554F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VII. K</w:t>
      </w:r>
      <w:r>
        <w:rPr>
          <w:b/>
          <w:color w:val="7030A0"/>
        </w:rPr>
        <w:t>Ế</w:t>
      </w:r>
      <w:r>
        <w:rPr>
          <w:b/>
          <w:color w:val="7030A0"/>
        </w:rPr>
        <w:t>T LU</w:t>
      </w:r>
      <w:r>
        <w:rPr>
          <w:b/>
          <w:color w:val="7030A0"/>
        </w:rPr>
        <w:t>Ậ</w:t>
      </w:r>
      <w:r>
        <w:rPr>
          <w:b/>
          <w:color w:val="7030A0"/>
        </w:rPr>
        <w:t>N VÀ TH</w:t>
      </w:r>
      <w:r>
        <w:rPr>
          <w:b/>
          <w:color w:val="7030A0"/>
        </w:rPr>
        <w:t>Ứ</w:t>
      </w:r>
      <w:r>
        <w:rPr>
          <w:b/>
          <w:color w:val="7030A0"/>
        </w:rPr>
        <w:t xml:space="preserve"> T</w:t>
      </w:r>
      <w:r>
        <w:rPr>
          <w:b/>
          <w:color w:val="7030A0"/>
        </w:rPr>
        <w:t>Ự</w:t>
      </w:r>
      <w:r>
        <w:rPr>
          <w:b/>
          <w:color w:val="7030A0"/>
        </w:rPr>
        <w:t xml:space="preserve"> X</w:t>
      </w:r>
      <w:r>
        <w:rPr>
          <w:b/>
          <w:color w:val="7030A0"/>
        </w:rPr>
        <w:t>Ử</w:t>
      </w:r>
      <w:r>
        <w:rPr>
          <w:b/>
          <w:color w:val="7030A0"/>
        </w:rPr>
        <w:t xml:space="preserve"> LÝ</w:t>
      </w:r>
    </w:p>
    <w:p w14:paraId="44175B20" w14:textId="77777777" w:rsidR="00C23E4F" w:rsidRDefault="00A554FE">
      <w:pPr>
        <w:spacing w:after="60"/>
        <w:ind w:firstLine="567"/>
        <w:jc w:val="both"/>
      </w:pPr>
      <w:r>
        <w:t>Ưu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t: c</w:t>
      </w:r>
      <w:r>
        <w:t>ấ</w:t>
      </w:r>
      <w:r>
        <w:t>u trúc đ</w:t>
      </w:r>
      <w:r>
        <w:t>ầ</w:t>
      </w:r>
      <w:r>
        <w:t>y đ</w:t>
      </w:r>
      <w:r>
        <w:t>ủ</w:t>
      </w:r>
      <w:r>
        <w:t xml:space="preserve"> theo th</w:t>
      </w:r>
      <w:r>
        <w:t>ể</w:t>
      </w:r>
      <w:r>
        <w:t xml:space="preserve"> th</w:t>
      </w:r>
      <w:r>
        <w:t>ứ</w:t>
      </w:r>
      <w:r>
        <w:t>c K</w:t>
      </w:r>
      <w:r>
        <w:t>ế</w:t>
      </w:r>
      <w:r>
        <w:t xml:space="preserve"> ho</w:t>
      </w:r>
      <w:r>
        <w:t>ạ</w:t>
      </w:r>
      <w:r>
        <w:t>ch (M</w:t>
      </w:r>
      <w:r>
        <w:t>ụ</w:t>
      </w:r>
      <w:r>
        <w:t>c tiêu – Nhi</w:t>
      </w:r>
      <w:r>
        <w:t>ệ</w:t>
      </w:r>
      <w:r>
        <w:t>m v</w:t>
      </w:r>
      <w:r>
        <w:t>ụ</w:t>
      </w:r>
      <w:r>
        <w:t>/gi</w:t>
      </w:r>
      <w:r>
        <w:t>ả</w:t>
      </w:r>
      <w:r>
        <w:t>i pháp –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n); căn c</w:t>
      </w:r>
      <w:r>
        <w:t>ứ</w:t>
      </w:r>
      <w:r>
        <w:t xml:space="preserve"> pháp lý và căn c</w:t>
      </w:r>
      <w:r>
        <w:t>ứ</w:t>
      </w:r>
      <w:r>
        <w:t xml:space="preserve"> n</w:t>
      </w:r>
      <w:r>
        <w:t>ộ</w:t>
      </w:r>
      <w:r>
        <w:t>i b</w:t>
      </w:r>
      <w:r>
        <w:t>ộ</w:t>
      </w:r>
      <w:r>
        <w:t xml:space="preserve"> vi</w:t>
      </w:r>
      <w:r>
        <w:t>ệ</w:t>
      </w:r>
      <w:r>
        <w:t>n d</w:t>
      </w:r>
      <w:r>
        <w:t>ẫ</w:t>
      </w:r>
      <w:r>
        <w:t>n chính xác s</w:t>
      </w:r>
      <w:r>
        <w:t>ố</w:t>
      </w:r>
      <w:r>
        <w:t xml:space="preserve"> hi</w:t>
      </w:r>
      <w:r>
        <w:t>ệ</w:t>
      </w:r>
      <w:r>
        <w:t>u, ngày tháng (đ</w:t>
      </w:r>
      <w:r>
        <w:t>ố</w:t>
      </w:r>
      <w:r>
        <w:t>i chi</w:t>
      </w:r>
      <w:r>
        <w:t>ế</w:t>
      </w:r>
      <w:r>
        <w:t>u kh</w:t>
      </w:r>
      <w:r>
        <w:t>ớ</w:t>
      </w:r>
      <w:r>
        <w:t>p hoàn toàn v</w:t>
      </w:r>
      <w:r>
        <w:t>ớ</w:t>
      </w:r>
      <w:r>
        <w:t>i văn b</w:t>
      </w:r>
      <w:r>
        <w:t>ả</w:t>
      </w:r>
      <w:r>
        <w:t>n g</w:t>
      </w:r>
      <w:r>
        <w:t>ố</w:t>
      </w:r>
      <w:r>
        <w:t>c); phân công nhi</w:t>
      </w:r>
      <w:r>
        <w:t>ệ</w:t>
      </w:r>
      <w:r>
        <w:t>m v</w:t>
      </w:r>
      <w:r>
        <w:t>ụ</w:t>
      </w:r>
      <w:r>
        <w:t xml:space="preserve"> rõ ràng, có đơn v</w:t>
      </w:r>
      <w:r>
        <w:t>ị</w:t>
      </w:r>
      <w:r>
        <w:t xml:space="preserve"> ch</w:t>
      </w:r>
      <w:r>
        <w:t>ủ</w:t>
      </w:r>
      <w:r>
        <w:t xml:space="preserve"> trì/ph</w:t>
      </w:r>
      <w:r>
        <w:t>ố</w:t>
      </w:r>
      <w:r>
        <w:t>i h</w:t>
      </w:r>
      <w:r>
        <w:t>ợ</w:t>
      </w:r>
      <w:r>
        <w:t>p/th</w:t>
      </w:r>
      <w:r>
        <w:t>ờ</w:t>
      </w:r>
      <w:r>
        <w:t>i h</w:t>
      </w:r>
      <w:r>
        <w:t>ạ</w:t>
      </w:r>
      <w:r>
        <w:t>n cho t</w:t>
      </w:r>
      <w:r>
        <w:t>ừ</w:t>
      </w:r>
      <w:r>
        <w:t>ng đ</w:t>
      </w:r>
      <w:r>
        <w:t>ầ</w:t>
      </w:r>
      <w:r>
        <w:t>u vi</w:t>
      </w:r>
      <w:r>
        <w:t>ệ</w:t>
      </w:r>
      <w:r>
        <w:t>c; có Ph</w:t>
      </w:r>
      <w:r>
        <w:t>ụ</w:t>
      </w:r>
      <w:r>
        <w:t xml:space="preserve"> l</w:t>
      </w:r>
      <w:r>
        <w:t>ụ</w:t>
      </w:r>
      <w:r>
        <w:t>c phân công chi ti</w:t>
      </w:r>
      <w:r>
        <w:t>ế</w:t>
      </w:r>
      <w:r>
        <w:t>t kèm cơ ch</w:t>
      </w:r>
      <w:r>
        <w:t>ế</w:t>
      </w:r>
      <w:r>
        <w:t xml:space="preserve"> đi</w:t>
      </w:r>
      <w:r>
        <w:t>ể</w:t>
      </w:r>
      <w:r>
        <w:t>m ch</w:t>
      </w:r>
      <w:r>
        <w:t>ấ</w:t>
      </w:r>
      <w:r>
        <w:t>m nh</w:t>
      </w:r>
      <w:r>
        <w:t>ấ</w:t>
      </w:r>
      <w:r>
        <w:t>t quán v</w:t>
      </w:r>
      <w:r>
        <w:t>ề</w:t>
      </w:r>
      <w:r>
        <w:t xml:space="preserve"> </w:t>
      </w:r>
      <w:r>
        <w:t>m</w:t>
      </w:r>
      <w:r>
        <w:t>ặ</w:t>
      </w:r>
      <w:r>
        <w:t>t s</w:t>
      </w:r>
      <w:r>
        <w:t>ố</w:t>
      </w:r>
      <w:r>
        <w:t xml:space="preserve"> h</w:t>
      </w:r>
      <w:r>
        <w:t>ọ</w:t>
      </w:r>
      <w:r>
        <w:t>c.</w:t>
      </w:r>
    </w:p>
    <w:p w14:paraId="4F0FC4F3" w14:textId="77777777" w:rsidR="00C23E4F" w:rsidRDefault="00A554FE">
      <w:pPr>
        <w:spacing w:after="60"/>
        <w:ind w:firstLine="567"/>
        <w:jc w:val="both"/>
      </w:pPr>
      <w:r>
        <w:t>T</w:t>
      </w:r>
      <w:r>
        <w:t>ồ</w:t>
      </w:r>
      <w:r>
        <w:t>n t</w:t>
      </w:r>
      <w:r>
        <w:t>ạ</w:t>
      </w:r>
      <w:r>
        <w:t>i chính c</w:t>
      </w:r>
      <w:r>
        <w:t>ầ</w:t>
      </w:r>
      <w:r>
        <w:t>n ưu tiên x</w:t>
      </w:r>
      <w:r>
        <w:t>ử</w:t>
      </w:r>
      <w:r>
        <w:t xml:space="preserve"> lý theo th</w:t>
      </w:r>
      <w:r>
        <w:t>ứ</w:t>
      </w:r>
      <w:r>
        <w:t xml:space="preserve"> t</w:t>
      </w:r>
      <w:r>
        <w:t>ự</w:t>
      </w:r>
      <w:r>
        <w:t>: (1) B</w:t>
      </w:r>
      <w:r>
        <w:t>ổ</w:t>
      </w:r>
      <w:r>
        <w:t xml:space="preserve"> sung n</w:t>
      </w:r>
      <w:r>
        <w:t>ộ</w:t>
      </w:r>
      <w:r>
        <w:t>i dung/m</w:t>
      </w:r>
      <w:r>
        <w:t>ố</w:t>
      </w:r>
      <w:r>
        <w:t>c th</w:t>
      </w:r>
      <w:r>
        <w:t>ờ</w:t>
      </w:r>
      <w:r>
        <w:t xml:space="preserve">i gian đáp </w:t>
      </w:r>
      <w:r>
        <w:t>ứ</w:t>
      </w:r>
      <w:r>
        <w:t>ng đúng yêu c</w:t>
      </w:r>
      <w:r>
        <w:t>ầ</w:t>
      </w:r>
      <w:r>
        <w:t>u có th</w:t>
      </w:r>
      <w:r>
        <w:t>ờ</w:t>
      </w:r>
      <w:r>
        <w:t>i h</w:t>
      </w:r>
      <w:r>
        <w:t>ạ</w:t>
      </w:r>
      <w:r>
        <w:t>n ng</w:t>
      </w:r>
      <w:r>
        <w:t>ắ</w:t>
      </w:r>
      <w:r>
        <w:t>n c</w:t>
      </w:r>
      <w:r>
        <w:t>ủ</w:t>
      </w:r>
      <w:r>
        <w:t>a CV 4357 đã vi</w:t>
      </w:r>
      <w:r>
        <w:t>ệ</w:t>
      </w:r>
      <w:r>
        <w:t>n d</w:t>
      </w:r>
      <w:r>
        <w:t>ẫ</w:t>
      </w:r>
      <w:r>
        <w:t>n (M</w:t>
      </w:r>
      <w:r>
        <w:t>ứ</w:t>
      </w:r>
      <w:r>
        <w:t>c 2); (2) S</w:t>
      </w:r>
      <w:r>
        <w:t>ử</w:t>
      </w:r>
      <w:r>
        <w:t>a "Lu</w:t>
      </w:r>
      <w:r>
        <w:t>ậ</w:t>
      </w:r>
      <w:r>
        <w:t>t lưu tr</w:t>
      </w:r>
      <w:r>
        <w:t>ữ</w:t>
      </w:r>
      <w:r>
        <w:t>" thành "Lu</w:t>
      </w:r>
      <w:r>
        <w:t>ậ</w:t>
      </w:r>
      <w:r>
        <w:t>t Lưu tr</w:t>
      </w:r>
      <w:r>
        <w:t>ữ</w:t>
      </w:r>
      <w:r>
        <w:t>" t</w:t>
      </w:r>
      <w:r>
        <w:t>ạ</w:t>
      </w:r>
      <w:r>
        <w:t>i ph</w:t>
      </w:r>
      <w:r>
        <w:t>ầ</w:t>
      </w:r>
      <w:r>
        <w:t>n căn c</w:t>
      </w:r>
      <w:r>
        <w:t>ứ</w:t>
      </w:r>
      <w:r>
        <w:t xml:space="preserve"> (M</w:t>
      </w:r>
      <w:r>
        <w:t>ứ</w:t>
      </w:r>
      <w:r>
        <w:t>c 2); (3) Th</w:t>
      </w:r>
      <w:r>
        <w:t>ố</w:t>
      </w:r>
      <w:r>
        <w:t>ng nh</w:t>
      </w:r>
      <w:r>
        <w:t>ấ</w:t>
      </w:r>
      <w:r>
        <w:t>t cách vi</w:t>
      </w:r>
      <w:r>
        <w:t>ế</w:t>
      </w:r>
      <w:r>
        <w:t>t</w:t>
      </w:r>
      <w:r>
        <w:t xml:space="preserve"> "Đoàn Thanh niên, H</w:t>
      </w:r>
      <w:r>
        <w:t>ộ</w:t>
      </w:r>
      <w:r>
        <w:t>i Sinh viên" t</w:t>
      </w:r>
      <w:r>
        <w:t>ạ</w:t>
      </w:r>
      <w:r>
        <w:t>i Nơi nh</w:t>
      </w:r>
      <w:r>
        <w:t>ậ</w:t>
      </w:r>
      <w:r>
        <w:t>n (M</w:t>
      </w:r>
      <w:r>
        <w:t>ứ</w:t>
      </w:r>
      <w:r>
        <w:t>c 3); (4) Cân nh</w:t>
      </w:r>
      <w:r>
        <w:t>ắ</w:t>
      </w:r>
      <w:r>
        <w:t>c góp ý v</w:t>
      </w:r>
      <w:r>
        <w:t>ề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b</w:t>
      </w:r>
      <w:r>
        <w:t>ộ</w:t>
      </w:r>
      <w:r>
        <w:t xml:space="preserve"> máy và m</w:t>
      </w:r>
      <w:r>
        <w:t>ố</w:t>
      </w:r>
      <w:r>
        <w:t>c th</w:t>
      </w:r>
      <w:r>
        <w:t>ờ</w:t>
      </w:r>
      <w:r>
        <w:t>i gian m</w:t>
      </w:r>
      <w:r>
        <w:t>ụ</w:t>
      </w:r>
      <w:r>
        <w:t>c tiêu chung (M</w:t>
      </w:r>
      <w:r>
        <w:t>ứ</w:t>
      </w:r>
      <w:r>
        <w:t>c 4).</w:t>
      </w:r>
    </w:p>
    <w:p w14:paraId="2B036E74" w14:textId="77777777" w:rsidR="00C23E4F" w:rsidRDefault="00A554FE">
      <w:pPr>
        <w:spacing w:after="60"/>
        <w:ind w:firstLine="567"/>
        <w:jc w:val="both"/>
      </w:pPr>
      <w:r>
        <w:t>M</w:t>
      </w:r>
      <w:r>
        <w:t>ứ</w:t>
      </w:r>
      <w:r>
        <w:t>c đ</w:t>
      </w:r>
      <w:r>
        <w:t>ộ</w:t>
      </w:r>
      <w:r>
        <w:t xml:space="preserve"> r</w:t>
      </w:r>
      <w:r>
        <w:t>ủ</w:t>
      </w:r>
      <w:r>
        <w:t>i ro n</w:t>
      </w:r>
      <w:r>
        <w:t>ế</w:t>
      </w:r>
      <w:r>
        <w:t>u không ch</w:t>
      </w:r>
      <w:r>
        <w:t>ỉ</w:t>
      </w:r>
      <w:r>
        <w:t>nh s</w:t>
      </w:r>
      <w:r>
        <w:t>ử</w:t>
      </w:r>
      <w:r>
        <w:t>a: các v</w:t>
      </w:r>
      <w:r>
        <w:t>ấ</w:t>
      </w:r>
      <w:r>
        <w:t>n đ</w:t>
      </w:r>
      <w:r>
        <w:t>ề</w:t>
      </w:r>
      <w:r>
        <w:t xml:space="preserve"> M</w:t>
      </w:r>
      <w:r>
        <w:t>ứ</w:t>
      </w:r>
      <w:r>
        <w:t xml:space="preserve">c 2 không </w:t>
      </w:r>
      <w:r>
        <w:t>ả</w:t>
      </w:r>
      <w:r>
        <w:t>nh hư</w:t>
      </w:r>
      <w:r>
        <w:t>ở</w:t>
      </w:r>
      <w:r>
        <w:t>ng ngay tính h</w:t>
      </w:r>
      <w:r>
        <w:t>ợ</w:t>
      </w:r>
      <w:r>
        <w:t>p pháp c</w:t>
      </w:r>
      <w:r>
        <w:t>ủ</w:t>
      </w:r>
      <w:r>
        <w:t>a văn b</w:t>
      </w:r>
      <w:r>
        <w:t>ả</w:t>
      </w:r>
      <w:r>
        <w:t>n, nhưng v</w:t>
      </w:r>
      <w:r>
        <w:t>ấ</w:t>
      </w:r>
      <w:r>
        <w:t>n đ</w:t>
      </w:r>
      <w:r>
        <w:t>ề</w:t>
      </w:r>
      <w:r>
        <w:t xml:space="preserve"> s</w:t>
      </w:r>
      <w:r>
        <w:t>ố</w:t>
      </w:r>
      <w:r>
        <w:t xml:space="preserve"> 1 có r</w:t>
      </w:r>
      <w:r>
        <w:t>ủ</w:t>
      </w:r>
      <w:r>
        <w:t>i ro th</w:t>
      </w:r>
      <w:r>
        <w:t>ự</w:t>
      </w:r>
      <w:r>
        <w:t>c t</w:t>
      </w:r>
      <w:r>
        <w:t>ế</w:t>
      </w:r>
      <w:r>
        <w:t xml:space="preserve"> — n</w:t>
      </w:r>
      <w:r>
        <w:t>ế</w:t>
      </w:r>
      <w:r>
        <w:t>u Phòng TH-HC&amp;QT b</w:t>
      </w:r>
      <w:r>
        <w:t>ỏ</w:t>
      </w:r>
      <w:r>
        <w:t xml:space="preserve"> sót yêu c</w:t>
      </w:r>
      <w:r>
        <w:t>ầ</w:t>
      </w:r>
      <w:r>
        <w:t>u báo cáo nhanh trư</w:t>
      </w:r>
      <w:r>
        <w:t>ớ</w:t>
      </w:r>
      <w:r>
        <w:t>c 15/10/2026 theo CV 4357,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ti</w:t>
      </w:r>
      <w:r>
        <w:t>ế</w:t>
      </w:r>
      <w:r>
        <w:t>n đ</w:t>
      </w:r>
      <w:r>
        <w:t>ộ</w:t>
      </w:r>
      <w:r>
        <w:t xml:space="preserve"> báo cáo S</w:t>
      </w:r>
      <w:r>
        <w:t>ở</w:t>
      </w:r>
      <w:r>
        <w:t xml:space="preserve"> N</w:t>
      </w:r>
      <w:r>
        <w:t>ộ</w:t>
      </w:r>
      <w:r>
        <w:t>i v</w:t>
      </w:r>
      <w:r>
        <w:t>ụ</w:t>
      </w:r>
      <w:r>
        <w:t xml:space="preserve"> c</w:t>
      </w:r>
      <w:r>
        <w:t>ủ</w:t>
      </w:r>
      <w:r>
        <w:t>a Trư</w:t>
      </w:r>
      <w:r>
        <w:t>ờ</w:t>
      </w:r>
      <w:r>
        <w:t>ng. V</w:t>
      </w:r>
      <w:r>
        <w:t>ấ</w:t>
      </w:r>
      <w:r>
        <w:t>n đ</w:t>
      </w:r>
      <w:r>
        <w:t>ề</w:t>
      </w:r>
      <w:r>
        <w:t xml:space="preserve"> M</w:t>
      </w:r>
      <w:r>
        <w:t>ứ</w:t>
      </w:r>
      <w:r>
        <w:t>c 3, 4 ch</w:t>
      </w:r>
      <w:r>
        <w:t>ỉ</w:t>
      </w:r>
      <w:r>
        <w:t xml:space="preserve"> </w:t>
      </w:r>
      <w:r>
        <w:t>ả</w:t>
      </w:r>
      <w:r>
        <w:t>nh hư</w:t>
      </w:r>
      <w:r>
        <w:t>ở</w:t>
      </w:r>
      <w:r>
        <w:t>ng tính th</w:t>
      </w:r>
      <w:r>
        <w:t>ố</w:t>
      </w:r>
      <w:r>
        <w:t>ng nh</w:t>
      </w:r>
      <w:r>
        <w:t>ấ</w:t>
      </w:r>
      <w:r>
        <w:t>t văn phong, r</w:t>
      </w:r>
      <w:r>
        <w:t>ủ</w:t>
      </w:r>
      <w:r>
        <w:t>i ro th</w:t>
      </w:r>
      <w:r>
        <w:t>ấ</w:t>
      </w:r>
      <w:r>
        <w:t>p.</w:t>
      </w:r>
    </w:p>
    <w:p w14:paraId="3DB11941" w14:textId="77777777" w:rsidR="00C23E4F" w:rsidRDefault="00A554FE">
      <w:pPr>
        <w:spacing w:after="60"/>
        <w:ind w:firstLine="567"/>
        <w:jc w:val="both"/>
      </w:pPr>
      <w:r>
        <w:t>Ki</w:t>
      </w:r>
      <w:r>
        <w:t>ế</w:t>
      </w:r>
      <w:r>
        <w:t>n ngh</w:t>
      </w:r>
      <w:r>
        <w:t>ị</w:t>
      </w:r>
      <w:r>
        <w:t xml:space="preserve"> chung: Phòng </w:t>
      </w:r>
      <w:r>
        <w:t>TH-HC&amp;QT rà soát, b</w:t>
      </w:r>
      <w:r>
        <w:t>ổ</w:t>
      </w:r>
      <w:r>
        <w:t xml:space="preserve"> sung hai n</w:t>
      </w:r>
      <w:r>
        <w:t>ộ</w:t>
      </w:r>
      <w:r>
        <w:t>i dung M</w:t>
      </w:r>
      <w:r>
        <w:t>ứ</w:t>
      </w:r>
      <w:r>
        <w:t>c 2 nêu trên; trình Hi</w:t>
      </w:r>
      <w:r>
        <w:t>ệ</w:t>
      </w:r>
      <w:r>
        <w:t>u trư</w:t>
      </w:r>
      <w:r>
        <w:t>ở</w:t>
      </w:r>
      <w:r>
        <w:t>ng xem xét, ký ban hành trong th</w:t>
      </w:r>
      <w:r>
        <w:t>ờ</w:t>
      </w:r>
      <w:r>
        <w:t>i h</w:t>
      </w:r>
      <w:r>
        <w:t>ạ</w:t>
      </w:r>
      <w:r>
        <w:t>n tham mưu theo Thông báo 1047/TB-CĐKT (trư</w:t>
      </w:r>
      <w:r>
        <w:t>ớ</w:t>
      </w:r>
      <w:r>
        <w:t>c ngày 09/10/2026); đ</w:t>
      </w:r>
      <w:r>
        <w:t>ồ</w:t>
      </w:r>
      <w:r>
        <w:t>ng th</w:t>
      </w:r>
      <w:r>
        <w:t>ờ</w:t>
      </w:r>
      <w:r>
        <w:t>i đ</w:t>
      </w:r>
      <w:r>
        <w:t>ề</w:t>
      </w:r>
      <w:r>
        <w:t xml:space="preserve"> ngh</w:t>
      </w:r>
      <w:r>
        <w:t>ị</w:t>
      </w:r>
      <w:r>
        <w:t xml:space="preserve"> b</w:t>
      </w:r>
      <w:r>
        <w:t>ộ</w:t>
      </w:r>
      <w:r>
        <w:t xml:space="preserve"> ph</w:t>
      </w:r>
      <w:r>
        <w:t>ậ</w:t>
      </w:r>
      <w:r>
        <w:t>n pháp ch</w:t>
      </w:r>
      <w:r>
        <w:t>ế</w:t>
      </w:r>
      <w:r>
        <w:t xml:space="preserve"> xác minh b</w:t>
      </w:r>
      <w:r>
        <w:t>ổ</w:t>
      </w:r>
      <w:r>
        <w:t xml:space="preserve"> sung hi</w:t>
      </w:r>
      <w:r>
        <w:t>ệ</w:t>
      </w:r>
      <w:r>
        <w:t>u l</w:t>
      </w:r>
      <w:r>
        <w:t>ự</w:t>
      </w:r>
      <w:r>
        <w:t>c hi</w:t>
      </w:r>
      <w:r>
        <w:t>ệ</w:t>
      </w:r>
      <w:r>
        <w:t>n hành c</w:t>
      </w:r>
      <w:r>
        <w:t>ủ</w:t>
      </w:r>
      <w:r>
        <w:t>a Lu</w:t>
      </w:r>
      <w:r>
        <w:t>ậ</w:t>
      </w:r>
      <w:r>
        <w:t>t B</w:t>
      </w:r>
      <w:r>
        <w:t>ả</w:t>
      </w:r>
      <w:r>
        <w:t>o v</w:t>
      </w:r>
      <w:r>
        <w:t>ệ</w:t>
      </w:r>
      <w:r>
        <w:t xml:space="preserve"> bí m</w:t>
      </w:r>
      <w:r>
        <w:t>ậ</w:t>
      </w:r>
      <w:r>
        <w:t>t nhà nư</w:t>
      </w:r>
      <w:r>
        <w:t>ớ</w:t>
      </w:r>
      <w:r>
        <w:t>c s</w:t>
      </w:r>
      <w:r>
        <w:t>ố</w:t>
      </w:r>
      <w:r>
        <w:t xml:space="preserve"> 117/2025/QH15 và Ngh</w:t>
      </w:r>
      <w:r>
        <w:t>ị</w:t>
      </w:r>
      <w:r>
        <w:t xml:space="preserve"> đ</w:t>
      </w:r>
      <w:r>
        <w:t>ị</w:t>
      </w:r>
      <w:r>
        <w:t>nh 113/2025/NĐ-CP trên c</w:t>
      </w:r>
      <w:r>
        <w:t>ổ</w:t>
      </w:r>
      <w:r>
        <w:t>ng thông tin pháp lu</w:t>
      </w:r>
      <w:r>
        <w:t>ậ</w:t>
      </w:r>
      <w:r>
        <w:t>t qu</w:t>
      </w:r>
      <w:r>
        <w:t>ố</w:t>
      </w:r>
      <w:r>
        <w:t>c gia trư</w:t>
      </w:r>
      <w:r>
        <w:t>ớ</w:t>
      </w:r>
      <w:r>
        <w:t>c khi dùng k</w:t>
      </w:r>
      <w:r>
        <w:t>ế</w:t>
      </w:r>
      <w:r>
        <w:t>t qu</w:t>
      </w:r>
      <w:r>
        <w:t>ả</w:t>
      </w:r>
      <w:r>
        <w:t xml:space="preserve"> rà soát này làm căn c</w:t>
      </w:r>
      <w:r>
        <w:t>ứ</w:t>
      </w:r>
      <w:r>
        <w:t xml:space="preserve"> ban hành chính th</w:t>
      </w:r>
      <w:r>
        <w:t>ứ</w:t>
      </w:r>
      <w:r>
        <w:t>c.</w:t>
      </w:r>
    </w:p>
    <w:p w14:paraId="4E22A688" w14:textId="77777777" w:rsidR="00C23E4F" w:rsidRDefault="00A554FE">
      <w:pPr>
        <w:spacing w:before="200" w:after="80"/>
      </w:pPr>
      <w:r>
        <w:rPr>
          <w:b/>
          <w:color w:val="7030A0"/>
        </w:rPr>
        <w:lastRenderedPageBreak/>
        <w:t>KI</w:t>
      </w:r>
      <w:r>
        <w:rPr>
          <w:b/>
          <w:color w:val="7030A0"/>
        </w:rPr>
        <w:t>Ể</w:t>
      </w:r>
      <w:r>
        <w:rPr>
          <w:b/>
          <w:color w:val="7030A0"/>
        </w:rPr>
        <w:t>M TRA CH</w:t>
      </w:r>
      <w:r>
        <w:rPr>
          <w:b/>
          <w:color w:val="7030A0"/>
        </w:rPr>
        <w:t>Ấ</w:t>
      </w:r>
      <w:r>
        <w:rPr>
          <w:b/>
          <w:color w:val="7030A0"/>
        </w:rPr>
        <w:t>T LƯ</w:t>
      </w:r>
      <w:r>
        <w:rPr>
          <w:b/>
          <w:color w:val="7030A0"/>
        </w:rPr>
        <w:t>Ợ</w:t>
      </w:r>
      <w:r>
        <w:rPr>
          <w:b/>
          <w:color w:val="7030A0"/>
        </w:rPr>
        <w:t>NG CU</w:t>
      </w:r>
      <w:r>
        <w:rPr>
          <w:b/>
          <w:color w:val="7030A0"/>
        </w:rPr>
        <w:t>Ố</w:t>
      </w:r>
      <w:r>
        <w:rPr>
          <w:b/>
          <w:color w:val="7030A0"/>
        </w:rPr>
        <w:t>I CÙNG</w:t>
      </w:r>
    </w:p>
    <w:p w14:paraId="225B9A08" w14:textId="77777777" w:rsidR="00C23E4F" w:rsidRDefault="00A554FE">
      <w:pPr>
        <w:spacing w:after="60"/>
        <w:ind w:firstLine="567"/>
        <w:jc w:val="both"/>
      </w:pPr>
      <w:r>
        <w:t>Đã rà soát đ</w:t>
      </w:r>
      <w:r>
        <w:t>ủ</w:t>
      </w:r>
      <w:r>
        <w:t xml:space="preserve"> 4 nhóm tiêu chí (Th</w:t>
      </w:r>
      <w:r>
        <w:t>ể</w:t>
      </w:r>
      <w:r>
        <w:t xml:space="preserve"> th</w:t>
      </w:r>
      <w:r>
        <w:t>ứ</w:t>
      </w:r>
      <w:r>
        <w:t>c, N</w:t>
      </w:r>
      <w:r>
        <w:t>ộ</w:t>
      </w:r>
      <w:r>
        <w:t>i dung, Đi</w:t>
      </w:r>
      <w:r>
        <w:t>ề</w:t>
      </w:r>
      <w:r>
        <w:t>u k</w:t>
      </w:r>
      <w:r>
        <w:t>ho</w:t>
      </w:r>
      <w:r>
        <w:t>ả</w:t>
      </w:r>
      <w:r>
        <w:t>n b</w:t>
      </w:r>
      <w:r>
        <w:t>ắ</w:t>
      </w:r>
      <w:r>
        <w:t>t bu</w:t>
      </w:r>
      <w:r>
        <w:t>ộ</w:t>
      </w:r>
      <w:r>
        <w:t>c, Ch</w:t>
      </w:r>
      <w:r>
        <w:t>ấ</w:t>
      </w:r>
      <w:r>
        <w:t>t lư</w:t>
      </w:r>
      <w:r>
        <w:t>ợ</w:t>
      </w:r>
      <w:r>
        <w:t>ng so</w:t>
      </w:r>
      <w:r>
        <w:t>ạ</w:t>
      </w:r>
      <w:r>
        <w:t>n th</w:t>
      </w:r>
      <w:r>
        <w:t>ả</w:t>
      </w:r>
      <w:r>
        <w:t>o).</w:t>
      </w:r>
    </w:p>
    <w:p w14:paraId="2F30EA97" w14:textId="77777777" w:rsidR="00C23E4F" w:rsidRDefault="00A554FE">
      <w:pPr>
        <w:spacing w:after="60"/>
        <w:ind w:firstLine="567"/>
        <w:jc w:val="both"/>
      </w:pPr>
      <w:r>
        <w:t>Đây là l</w:t>
      </w:r>
      <w:r>
        <w:t>ầ</w:t>
      </w:r>
      <w:r>
        <w:t>n rà soát đ</w:t>
      </w:r>
      <w:r>
        <w:t>ầ</w:t>
      </w:r>
      <w:r>
        <w:t>u tiên đ</w:t>
      </w:r>
      <w:r>
        <w:t>ố</w:t>
      </w:r>
      <w:r>
        <w:t>i v</w:t>
      </w:r>
      <w:r>
        <w:t>ớ</w:t>
      </w:r>
      <w:r>
        <w:t>i h</w:t>
      </w:r>
      <w:r>
        <w:t>ồ</w:t>
      </w:r>
      <w:r>
        <w:t xml:space="preserve"> sơ này trong phiên làm vi</w:t>
      </w:r>
      <w:r>
        <w:t>ệ</w:t>
      </w:r>
      <w:r>
        <w:t>c hi</w:t>
      </w:r>
      <w:r>
        <w:t>ệ</w:t>
      </w:r>
      <w:r>
        <w:t>n t</w:t>
      </w:r>
      <w:r>
        <w:t>ạ</w:t>
      </w:r>
      <w:r>
        <w:t>i — không có báo cáo rà soát trư</w:t>
      </w:r>
      <w:r>
        <w:t>ớ</w:t>
      </w:r>
      <w:r>
        <w:t>c đó c</w:t>
      </w:r>
      <w:r>
        <w:t>ủ</w:t>
      </w:r>
      <w:r>
        <w:t>a cùng h</w:t>
      </w:r>
      <w:r>
        <w:t>ồ</w:t>
      </w:r>
      <w:r>
        <w:t xml:space="preserve"> sơ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m</w:t>
      </w:r>
      <w:r>
        <w:t>ứ</w:t>
      </w:r>
      <w:r>
        <w:t>c đ</w:t>
      </w:r>
      <w:r>
        <w:t>ộ</w:t>
      </w:r>
      <w:r>
        <w:t xml:space="preserve"> ti</w:t>
      </w:r>
      <w:r>
        <w:t>ế</w:t>
      </w:r>
      <w:r>
        <w:t>p thu.</w:t>
      </w:r>
    </w:p>
    <w:p w14:paraId="02A479DA" w14:textId="77777777" w:rsidR="00C23E4F" w:rsidRDefault="00A554FE">
      <w:pPr>
        <w:spacing w:after="60"/>
        <w:ind w:firstLine="567"/>
        <w:jc w:val="both"/>
      </w:pPr>
      <w:r>
        <w:t>Đã phân bi</w:t>
      </w:r>
      <w:r>
        <w:t>ệ</w:t>
      </w:r>
      <w:r>
        <w:t>t rõ l</w:t>
      </w:r>
      <w:r>
        <w:t>ỗ</w:t>
      </w:r>
      <w:r>
        <w:t>i th</w:t>
      </w:r>
      <w:r>
        <w:t>ự</w:t>
      </w:r>
      <w:r>
        <w:t>c s</w:t>
      </w:r>
      <w:r>
        <w:t>ự</w:t>
      </w:r>
      <w:r>
        <w:t xml:space="preserve"> (Ph</w:t>
      </w:r>
      <w:r>
        <w:t>ầ</w:t>
      </w:r>
      <w:r>
        <w:t>n II), n</w:t>
      </w:r>
      <w:r>
        <w:t>ộ</w:t>
      </w:r>
      <w:r>
        <w:t>i dung đ</w:t>
      </w:r>
      <w:r>
        <w:t>ạ</w:t>
      </w:r>
      <w:r>
        <w:t>t yêu c</w:t>
      </w:r>
      <w:r>
        <w:t>ầ</w:t>
      </w:r>
      <w:r>
        <w:t>u (</w:t>
      </w:r>
      <w:r>
        <w:t>Ph</w:t>
      </w:r>
      <w:r>
        <w:t>ầ</w:t>
      </w:r>
      <w:r>
        <w:t>n III) và nh</w:t>
      </w:r>
      <w:r>
        <w:t>ậ</w:t>
      </w:r>
      <w:r>
        <w:t>n đ</w:t>
      </w:r>
      <w:r>
        <w:t>ị</w:t>
      </w:r>
      <w:r>
        <w:t>nh tư v</w:t>
      </w:r>
      <w:r>
        <w:t>ấ</w:t>
      </w:r>
      <w:r>
        <w:t>n không b</w:t>
      </w:r>
      <w:r>
        <w:t>ắ</w:t>
      </w:r>
      <w:r>
        <w:t>t bu</w:t>
      </w:r>
      <w:r>
        <w:t>ộ</w:t>
      </w:r>
      <w:r>
        <w:t>c (v</w:t>
      </w:r>
      <w:r>
        <w:t>ấ</w:t>
      </w:r>
      <w:r>
        <w:t>n đ</w:t>
      </w:r>
      <w:r>
        <w:t>ề</w:t>
      </w:r>
      <w:r>
        <w:t xml:space="preserve"> s</w:t>
      </w:r>
      <w:r>
        <w:t>ố</w:t>
      </w:r>
      <w:r>
        <w:t xml:space="preserve"> 4, 5 — M</w:t>
      </w:r>
      <w:r>
        <w:t>ứ</w:t>
      </w:r>
      <w:r>
        <w:t>c 4, mang tính góp ý, không ph</w:t>
      </w:r>
      <w:r>
        <w:t>ả</w:t>
      </w:r>
      <w:r>
        <w:t>i l</w:t>
      </w:r>
      <w:r>
        <w:t>ỗ</w:t>
      </w:r>
      <w:r>
        <w:t>i vi ph</w:t>
      </w:r>
      <w:r>
        <w:t>ạ</w:t>
      </w:r>
      <w:r>
        <w:t>m quy đ</w:t>
      </w:r>
      <w:r>
        <w:t>ị</w:t>
      </w:r>
      <w:r>
        <w:t>nh).</w:t>
      </w:r>
    </w:p>
    <w:p w14:paraId="7AE34F3F" w14:textId="77777777" w:rsidR="00C23E4F" w:rsidRDefault="00A554FE">
      <w:pPr>
        <w:spacing w:after="60"/>
        <w:ind w:firstLine="567"/>
        <w:jc w:val="both"/>
      </w:pPr>
      <w:r>
        <w:t>Đã ghi rõ các n</w:t>
      </w:r>
      <w:r>
        <w:t>ộ</w:t>
      </w:r>
      <w:r>
        <w:t>i dung chưa đ</w:t>
      </w:r>
      <w:r>
        <w:t>ủ</w:t>
      </w:r>
      <w:r>
        <w:t xml:space="preserve"> căn c</w:t>
      </w:r>
      <w:r>
        <w:t>ứ</w:t>
      </w:r>
      <w:r>
        <w:t xml:space="preserve"> k</w:t>
      </w:r>
      <w:r>
        <w:t>ế</w:t>
      </w:r>
      <w:r>
        <w:t>t lu</w:t>
      </w:r>
      <w:r>
        <w:t>ậ</w:t>
      </w:r>
      <w:r>
        <w:t>n thay vì suy di</w:t>
      </w:r>
      <w:r>
        <w:t>ễ</w:t>
      </w:r>
      <w:r>
        <w:t>n: hi</w:t>
      </w:r>
      <w:r>
        <w:t>ệ</w:t>
      </w:r>
      <w:r>
        <w:t>u l</w:t>
      </w:r>
      <w:r>
        <w:t>ự</w:t>
      </w:r>
      <w:r>
        <w:t>c hi</w:t>
      </w:r>
      <w:r>
        <w:t>ệ</w:t>
      </w:r>
      <w:r>
        <w:t>n hành c</w:t>
      </w:r>
      <w:r>
        <w:t>ủ</w:t>
      </w:r>
      <w:r>
        <w:t>a Lu</w:t>
      </w:r>
      <w:r>
        <w:t>ậ</w:t>
      </w:r>
      <w:r>
        <w:t>t B</w:t>
      </w:r>
      <w:r>
        <w:t>ả</w:t>
      </w:r>
      <w:r>
        <w:t>o v</w:t>
      </w:r>
      <w:r>
        <w:t>ệ</w:t>
      </w:r>
      <w:r>
        <w:t xml:space="preserve"> bí m</w:t>
      </w:r>
      <w:r>
        <w:t>ậ</w:t>
      </w:r>
      <w:r>
        <w:t>t nhà nư</w:t>
      </w:r>
      <w:r>
        <w:t>ớ</w:t>
      </w:r>
      <w:r>
        <w:t>c s</w:t>
      </w:r>
      <w:r>
        <w:t>ố</w:t>
      </w:r>
      <w:r>
        <w:t xml:space="preserve"> 117/2025/QH15 và</w:t>
      </w:r>
      <w:r>
        <w:t xml:space="preserve"> Ngh</w:t>
      </w:r>
      <w:r>
        <w:t>ị</w:t>
      </w:r>
      <w:r>
        <w:t xml:space="preserve"> đ</w:t>
      </w:r>
      <w:r>
        <w:t>ị</w:t>
      </w:r>
      <w:r>
        <w:t>nh 113/2025/NĐ-CP (Ph</w:t>
      </w:r>
      <w:r>
        <w:t>ầ</w:t>
      </w:r>
      <w:r>
        <w:t>n I); tính h</w:t>
      </w:r>
      <w:r>
        <w:t>ợ</w:t>
      </w:r>
      <w:r>
        <w:t>p lý c</w:t>
      </w:r>
      <w:r>
        <w:t>ủ</w:t>
      </w:r>
      <w:r>
        <w:t>a thang đi</w:t>
      </w:r>
      <w:r>
        <w:t>ể</w:t>
      </w:r>
      <w:r>
        <w:t>m ch</w:t>
      </w:r>
      <w:r>
        <w:t>ấ</w:t>
      </w:r>
      <w:r>
        <w:t>m n</w:t>
      </w:r>
      <w:r>
        <w:t>ộ</w:t>
      </w:r>
      <w:r>
        <w:t>i b</w:t>
      </w:r>
      <w:r>
        <w:t>ộ</w:t>
      </w:r>
      <w:r>
        <w:t xml:space="preserve"> (Ph</w:t>
      </w:r>
      <w:r>
        <w:t>ầ</w:t>
      </w:r>
      <w:r>
        <w:t>n V).</w:t>
      </w:r>
    </w:p>
    <w:p w14:paraId="7D6426C9" w14:textId="77777777" w:rsidR="00C23E4F" w:rsidRDefault="00A554FE">
      <w:pPr>
        <w:spacing w:after="60"/>
        <w:ind w:firstLine="567"/>
        <w:jc w:val="both"/>
      </w:pPr>
      <w:r>
        <w:t>Không có hai dòng trùng l</w:t>
      </w:r>
      <w:r>
        <w:t>ặ</w:t>
      </w:r>
      <w:r>
        <w:t>p cùng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>; không có hai ki</w:t>
      </w:r>
      <w:r>
        <w:t>ế</w:t>
      </w:r>
      <w:r>
        <w:t>n ngh</w:t>
      </w:r>
      <w:r>
        <w:t>ị</w:t>
      </w:r>
      <w:r>
        <w:t xml:space="preserve"> mâu thu</w:t>
      </w:r>
      <w:r>
        <w:t>ẫ</w:t>
      </w:r>
      <w:r>
        <w:t>n nhau.</w:t>
      </w:r>
    </w:p>
    <w:p w14:paraId="0630EA61" w14:textId="77777777" w:rsidR="00C23E4F" w:rsidRDefault="00A554FE">
      <w:pPr>
        <w:spacing w:after="60"/>
        <w:ind w:firstLine="567"/>
        <w:jc w:val="both"/>
      </w:pPr>
      <w:r>
        <w:t>Văn b</w:t>
      </w:r>
      <w:r>
        <w:t>ả</w:t>
      </w:r>
      <w:r>
        <w:t>n có quy mô v</w:t>
      </w:r>
      <w:r>
        <w:t>ừ</w:t>
      </w:r>
      <w:r>
        <w:t>a ph</w:t>
      </w:r>
      <w:r>
        <w:t>ả</w:t>
      </w:r>
      <w:r>
        <w:t>i (3 trang n</w:t>
      </w:r>
      <w:r>
        <w:t>ộ</w:t>
      </w:r>
      <w:r>
        <w:t>i dung chính + 1 Ph</w:t>
      </w:r>
      <w:r>
        <w:t>ụ</w:t>
      </w:r>
      <w:r>
        <w:t xml:space="preserve"> l</w:t>
      </w:r>
      <w:r>
        <w:t>ụ</w:t>
      </w:r>
      <w:r>
        <w:t>c 13 dòng) — đã rà soát to</w:t>
      </w:r>
      <w:r>
        <w:t>àn b</w:t>
      </w:r>
      <w:r>
        <w:t>ộ</w:t>
      </w:r>
      <w:r>
        <w:t>, không 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 do dung lư</w:t>
      </w:r>
      <w:r>
        <w:t>ợ</w:t>
      </w:r>
      <w:r>
        <w:t>ng.</w:t>
      </w:r>
    </w:p>
    <w:p w14:paraId="1D9C3A5F" w14:textId="77777777" w:rsidR="00C23E4F" w:rsidRDefault="00A554FE">
      <w:pPr>
        <w:spacing w:before="200" w:after="80"/>
      </w:pPr>
      <w:r>
        <w:rPr>
          <w:b/>
          <w:color w:val="7030A0"/>
        </w:rPr>
        <w:t>THÔNG TIN TRÁCH NHI</w:t>
      </w:r>
      <w:r>
        <w:rPr>
          <w:b/>
          <w:color w:val="7030A0"/>
        </w:rPr>
        <w:t>Ệ</w:t>
      </w:r>
      <w:r>
        <w:rPr>
          <w:b/>
          <w:color w:val="7030A0"/>
        </w:rPr>
        <w:t>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C23E4F" w14:paraId="00C4416B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80BA8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Ngu</w:t>
            </w:r>
            <w:r>
              <w:rPr>
                <w:b/>
                <w:sz w:val="26"/>
              </w:rPr>
              <w:t>ồ</w:t>
            </w:r>
            <w:r>
              <w:rPr>
                <w:b/>
                <w:sz w:val="26"/>
              </w:rPr>
              <w:t>n d</w:t>
            </w:r>
            <w:r>
              <w:rPr>
                <w:b/>
                <w:sz w:val="26"/>
              </w:rPr>
              <w:t>ữ</w:t>
            </w:r>
            <w:r>
              <w:rPr>
                <w:b/>
                <w:sz w:val="26"/>
              </w:rPr>
              <w:t xml:space="preserve">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 đã dùng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3E7E6" w14:textId="77777777" w:rsidR="00C23E4F" w:rsidRDefault="00A554FE">
            <w:pPr>
              <w:jc w:val="both"/>
            </w:pPr>
            <w:r>
              <w:rPr>
                <w:sz w:val="26"/>
              </w:rPr>
              <w:t>T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"Ke hoach so hoa tai lieu luu tru 2-10-26.docx" do Phòng TH-HC&amp;QT cung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p; 4 tài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do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g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i kèm (CV 1673/SNV-CCHCTN&amp;VTLT 10/10/2025,</w:t>
            </w:r>
            <w:r>
              <w:rPr>
                <w:sz w:val="26"/>
              </w:rPr>
              <w:t xml:space="preserve"> CV 4357/SNV-CCHCTN&amp;VTLT 06/9/2026, CV 1892/SNV-CCHCTN&amp;VTLT 06/5/2026,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58/KH-CĐKT 20/01/2025); kho 01-04 KTC-Database trên Google Drive (QĐ 389/QĐ-CĐKT 26/02/2026, TB 1047/TB-CĐKT 14/9/2026, Checklist 08, MEMORY-INDEX v2.25) · Công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: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K</w:t>
            </w:r>
            <w:r>
              <w:rPr>
                <w:sz w:val="26"/>
              </w:rPr>
              <w:t>TC-Ra-Soat-897-v2-Cai-tien (Skill ktc-ra-soat-897, v2.25), ch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y ngày 06/10/2026.</w:t>
            </w:r>
          </w:p>
        </w:tc>
      </w:tr>
      <w:tr w:rsidR="00C23E4F" w14:paraId="09695AA9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E57B4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Ngư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i ki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tra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73FDA" w14:textId="77777777" w:rsidR="00C23E4F" w:rsidRDefault="00A554FE">
            <w:pPr>
              <w:jc w:val="both"/>
            </w:pPr>
            <w:r>
              <w:rPr>
                <w:sz w:val="26"/>
              </w:rPr>
              <w:t>(Lãnh 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Phòng TH-HC&amp;QT —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tên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khi phê duy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 chính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c) ch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u trách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.</w:t>
            </w:r>
          </w:p>
        </w:tc>
      </w:tr>
      <w:tr w:rsidR="00C23E4F" w14:paraId="005666B8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7AC06" w14:textId="77777777" w:rsidR="00C23E4F" w:rsidRDefault="00A554FE">
            <w:pPr>
              <w:jc w:val="both"/>
            </w:pPr>
            <w:r>
              <w:rPr>
                <w:b/>
                <w:sz w:val="26"/>
              </w:rPr>
              <w:t>Tr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ng thái phê duy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t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F1ADC" w14:textId="77777777" w:rsidR="00C23E4F" w:rsidRDefault="00A554FE">
            <w:pPr>
              <w:jc w:val="both"/>
            </w:pPr>
            <w:r>
              <w:rPr>
                <w:b/>
                <w:color w:val="C00000"/>
                <w:sz w:val="26"/>
              </w:rPr>
              <w:t>B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>N NHÁP – K</w:t>
            </w:r>
            <w:r>
              <w:rPr>
                <w:b/>
                <w:color w:val="C00000"/>
                <w:sz w:val="26"/>
              </w:rPr>
              <w:t>ế</w:t>
            </w:r>
            <w:r>
              <w:rPr>
                <w:b/>
                <w:color w:val="C00000"/>
                <w:sz w:val="26"/>
              </w:rPr>
              <w:t>t qu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 xml:space="preserve"> AI </w:t>
            </w:r>
            <w:r>
              <w:rPr>
                <w:b/>
                <w:color w:val="C00000"/>
                <w:sz w:val="26"/>
              </w:rPr>
              <w:t>ch</w:t>
            </w:r>
            <w:r>
              <w:rPr>
                <w:b/>
                <w:color w:val="C00000"/>
                <w:sz w:val="26"/>
              </w:rPr>
              <w:t>ỉ</w:t>
            </w:r>
            <w:r>
              <w:rPr>
                <w:b/>
                <w:color w:val="C00000"/>
                <w:sz w:val="26"/>
              </w:rPr>
              <w:t xml:space="preserve"> có giá tr</w:t>
            </w:r>
            <w:r>
              <w:rPr>
                <w:b/>
                <w:color w:val="C00000"/>
                <w:sz w:val="26"/>
              </w:rPr>
              <w:t>ị</w:t>
            </w:r>
            <w:r>
              <w:rPr>
                <w:b/>
                <w:color w:val="C00000"/>
                <w:sz w:val="26"/>
              </w:rPr>
              <w:t xml:space="preserve"> tham kh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>o. C</w:t>
            </w:r>
            <w:r>
              <w:rPr>
                <w:b/>
                <w:color w:val="C00000"/>
                <w:sz w:val="26"/>
              </w:rPr>
              <w:t>ầ</w:t>
            </w:r>
            <w:r>
              <w:rPr>
                <w:b/>
                <w:color w:val="C00000"/>
                <w:sz w:val="26"/>
              </w:rPr>
              <w:t>n phê duy</w:t>
            </w:r>
            <w:r>
              <w:rPr>
                <w:b/>
                <w:color w:val="C00000"/>
                <w:sz w:val="26"/>
              </w:rPr>
              <w:t>ệ</w:t>
            </w:r>
            <w:r>
              <w:rPr>
                <w:b/>
                <w:color w:val="C00000"/>
                <w:sz w:val="26"/>
              </w:rPr>
              <w:t>t chính th</w:t>
            </w:r>
            <w:r>
              <w:rPr>
                <w:b/>
                <w:color w:val="C00000"/>
                <w:sz w:val="26"/>
              </w:rPr>
              <w:t>ứ</w:t>
            </w:r>
            <w:r>
              <w:rPr>
                <w:b/>
                <w:color w:val="C00000"/>
                <w:sz w:val="26"/>
              </w:rPr>
              <w:t>c trư</w:t>
            </w:r>
            <w:r>
              <w:rPr>
                <w:b/>
                <w:color w:val="C00000"/>
                <w:sz w:val="26"/>
              </w:rPr>
              <w:t>ớ</w:t>
            </w:r>
            <w:r>
              <w:rPr>
                <w:b/>
                <w:color w:val="C00000"/>
                <w:sz w:val="26"/>
              </w:rPr>
              <w:t>c khi dùng.</w:t>
            </w:r>
          </w:p>
        </w:tc>
      </w:tr>
    </w:tbl>
    <w:p w14:paraId="0DAF5539" w14:textId="77777777" w:rsidR="00C23E4F" w:rsidRDefault="00C23E4F">
      <w:pPr>
        <w:spacing w:after="40"/>
      </w:pPr>
    </w:p>
    <w:sectPr w:rsidR="00C23E4F" w:rsidSect="00034616">
      <w:footerReference w:type="default" r:id="rId8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A2AA5" w14:textId="77777777" w:rsidR="00000000" w:rsidRDefault="00A554FE">
      <w:pPr>
        <w:spacing w:after="0" w:line="240" w:lineRule="auto"/>
      </w:pPr>
      <w:r>
        <w:separator/>
      </w:r>
    </w:p>
  </w:endnote>
  <w:endnote w:type="continuationSeparator" w:id="0">
    <w:p w14:paraId="7F7F3291" w14:textId="77777777" w:rsidR="00000000" w:rsidRDefault="00A55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61D39" w14:textId="77777777" w:rsidR="00C23E4F" w:rsidRDefault="00A554FE">
    <w:pPr>
      <w:pStyle w:val="Footer"/>
      <w:jc w:val="center"/>
    </w:pPr>
    <w:r>
      <w:rPr>
        <w:color w:val="646464"/>
        <w:sz w:val="20"/>
      </w:rPr>
      <w:t>H</w:t>
    </w:r>
    <w:r>
      <w:rPr>
        <w:color w:val="646464"/>
        <w:sz w:val="20"/>
      </w:rPr>
      <w:t>ệ</w:t>
    </w:r>
    <w:r>
      <w:rPr>
        <w:color w:val="646464"/>
        <w:sz w:val="20"/>
      </w:rPr>
      <w:t xml:space="preserve"> KTC-Ra-Soat-897-v2-Cai-tien (Skill ktc-ra-soat-897, phiên b</w:t>
    </w:r>
    <w:r>
      <w:rPr>
        <w:color w:val="646464"/>
        <w:sz w:val="20"/>
      </w:rPr>
      <w:t>ả</w:t>
    </w:r>
    <w:r>
      <w:rPr>
        <w:color w:val="646464"/>
        <w:sz w:val="20"/>
      </w:rPr>
      <w:t xml:space="preserve">n v2.25)  |  Trang </w:t>
    </w:r>
    <w:r>
      <w:fldChar w:fldCharType="begin"/>
    </w:r>
    <w:r>
      <w:instrText>PAGE</w:instrText>
    </w:r>
    <w:r>
      <w:fldChar w:fldCharType="separate"/>
    </w:r>
    <w:r w:rsidR="004C75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51DEA" w14:textId="77777777" w:rsidR="00000000" w:rsidRDefault="00A554FE">
      <w:pPr>
        <w:spacing w:after="0" w:line="240" w:lineRule="auto"/>
      </w:pPr>
      <w:r>
        <w:separator/>
      </w:r>
    </w:p>
  </w:footnote>
  <w:footnote w:type="continuationSeparator" w:id="0">
    <w:p w14:paraId="15CAE2D7" w14:textId="77777777" w:rsidR="00000000" w:rsidRDefault="00A55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752B"/>
    <w:rsid w:val="00A554FE"/>
    <w:rsid w:val="00AA1D8D"/>
    <w:rsid w:val="00B47730"/>
    <w:rsid w:val="00C23E4F"/>
    <w:rsid w:val="00CB0664"/>
    <w:rsid w:val="00F05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127727E"/>
  <w14:defaultImageDpi w14:val="300"/>
  <w15:docId w15:val="{D731204E-E621-40DD-9520-45C81382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2184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Hồ Minh Trị</cp:lastModifiedBy>
  <cp:revision>2</cp:revision>
  <dcterms:created xsi:type="dcterms:W3CDTF">2026-10-06T06:15:00Z</dcterms:created>
  <dcterms:modified xsi:type="dcterms:W3CDTF">2026-10-06T06:15:00Z</dcterms:modified>
  <cp:category/>
</cp:coreProperties>
</file>