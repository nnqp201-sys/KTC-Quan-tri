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1DDE8" w14:textId="77777777" w:rsidR="00395214" w:rsidRDefault="00000000">
      <w:pPr>
        <w:spacing w:after="60"/>
        <w:jc w:val="center"/>
      </w:pPr>
      <w:r>
        <w:rPr>
          <w:b/>
          <w:sz w:val="26"/>
        </w:rPr>
        <w:t>TRƯỜNG CAO ĐẲNG KON TUM</w:t>
      </w:r>
    </w:p>
    <w:p w14:paraId="527ABBBC" w14:textId="77777777" w:rsidR="00395214" w:rsidRDefault="00000000">
      <w:pPr>
        <w:spacing w:after="80"/>
        <w:jc w:val="center"/>
      </w:pPr>
      <w:r>
        <w:rPr>
          <w:b/>
          <w:color w:val="2E74B5"/>
          <w:sz w:val="26"/>
        </w:rPr>
        <w:t>HỆ KTC-RA-SOAT-897-V2-CAI-TIEN  |  Báo cáo rà soát chính thức</w:t>
      </w:r>
    </w:p>
    <w:p w14:paraId="49810CD0" w14:textId="77777777" w:rsidR="00395214" w:rsidRDefault="00000000">
      <w:pPr>
        <w:spacing w:after="60"/>
        <w:jc w:val="center"/>
      </w:pPr>
      <w:r>
        <w:rPr>
          <w:b/>
          <w:color w:val="0000FF"/>
          <w:sz w:val="30"/>
        </w:rPr>
        <w:t>BÁO CÁO RÀ SOÁT CHÍNH THỨC TRƯỚC KHI TRÌNH KÝ</w:t>
      </w:r>
    </w:p>
    <w:p w14:paraId="76D56884" w14:textId="77777777" w:rsidR="00395214" w:rsidRDefault="00000000">
      <w:pPr>
        <w:spacing w:after="60"/>
        <w:jc w:val="center"/>
      </w:pPr>
      <w:r>
        <w:rPr>
          <w:b/>
        </w:rPr>
        <w:t>KẾ HOẠCH LIÊN KẾT ĐÀO TẠO VỚI DOANH NGHIỆP TỔ CHỨC THỰC HÀNH, THỰC TẬP TẠI CƠ SỞ NĂM HỌC 2026 - 2027, LỚP K8C LÂM SINH (DỰ THẢO NGÀY 01/10/2026)</w:t>
      </w:r>
    </w:p>
    <w:p w14:paraId="741791CD" w14:textId="77777777" w:rsidR="00395214" w:rsidRDefault="00000000">
      <w:pPr>
        <w:jc w:val="center"/>
      </w:pPr>
      <w:r>
        <w:rPr>
          <w:sz w:val="26"/>
        </w:rPr>
        <w:t xml:space="preserve">Ngày rà soát: </w:t>
      </w:r>
      <w:r>
        <w:rPr>
          <w:b/>
          <w:sz w:val="26"/>
        </w:rPr>
        <w:t>05/10/2026</w:t>
      </w:r>
      <w:r>
        <w:rPr>
          <w:sz w:val="26"/>
        </w:rPr>
        <w:t xml:space="preserve">  |  Đơn vị soạn thảo: </w:t>
      </w:r>
      <w:r>
        <w:rPr>
          <w:b/>
          <w:sz w:val="26"/>
        </w:rPr>
        <w:t>Khoa Kinh tế và Nông Lâm</w:t>
      </w:r>
      <w:r>
        <w:rPr>
          <w:sz w:val="26"/>
        </w:rPr>
        <w:t xml:space="preserve">  |  Thẩm quyền: </w:t>
      </w:r>
      <w:r>
        <w:rPr>
          <w:b/>
          <w:sz w:val="26"/>
        </w:rPr>
        <w:t>KT. Hiệu trưởng – Phó Hiệu trưởng Huỳnh Văn Chung</w:t>
      </w:r>
    </w:p>
    <w:p w14:paraId="47415D6F" w14:textId="77777777" w:rsidR="00395214" w:rsidRDefault="00000000">
      <w:pPr>
        <w:spacing w:before="200" w:after="80"/>
      </w:pPr>
      <w:r>
        <w:rPr>
          <w:b/>
          <w:color w:val="7030A0"/>
        </w:rPr>
        <w:t>PHẦN I. THÔNG TIN CHUNG</w:t>
      </w:r>
    </w:p>
    <w:tbl>
      <w:tblPr>
        <w:tblStyle w:val="TableGrid"/>
        <w:tblW w:w="0" w:type="auto"/>
        <w:jc w:val="center"/>
        <w:tblLayout w:type="fixed"/>
        <w:tblLook w:val="04A0" w:firstRow="1" w:lastRow="0" w:firstColumn="1" w:lastColumn="0" w:noHBand="0" w:noVBand="1"/>
      </w:tblPr>
      <w:tblGrid>
        <w:gridCol w:w="2778"/>
        <w:gridCol w:w="11679"/>
      </w:tblGrid>
      <w:tr w:rsidR="00395214" w14:paraId="3EF65391" w14:textId="77777777">
        <w:trPr>
          <w:tblHeader/>
          <w:jc w:val="center"/>
        </w:trPr>
        <w:tc>
          <w:tcPr>
            <w:tcW w:w="2778" w:type="dxa"/>
            <w:shd w:val="clear" w:color="auto" w:fill="1F497D"/>
            <w:tcMar>
              <w:top w:w="60" w:type="dxa"/>
              <w:left w:w="90" w:type="dxa"/>
              <w:bottom w:w="60" w:type="dxa"/>
              <w:right w:w="90" w:type="dxa"/>
            </w:tcMar>
          </w:tcPr>
          <w:p w14:paraId="31AA3DD2" w14:textId="77777777" w:rsidR="00395214" w:rsidRDefault="00000000">
            <w:pPr>
              <w:jc w:val="center"/>
            </w:pPr>
            <w:r>
              <w:rPr>
                <w:b/>
                <w:color w:val="FFFFFF"/>
              </w:rPr>
              <w:t>MỤC</w:t>
            </w:r>
          </w:p>
        </w:tc>
        <w:tc>
          <w:tcPr>
            <w:tcW w:w="11679" w:type="dxa"/>
            <w:shd w:val="clear" w:color="auto" w:fill="1F497D"/>
            <w:tcMar>
              <w:top w:w="60" w:type="dxa"/>
              <w:left w:w="90" w:type="dxa"/>
              <w:bottom w:w="60" w:type="dxa"/>
              <w:right w:w="90" w:type="dxa"/>
            </w:tcMar>
          </w:tcPr>
          <w:p w14:paraId="6B127A9A" w14:textId="77777777" w:rsidR="00395214" w:rsidRDefault="00000000">
            <w:pPr>
              <w:jc w:val="center"/>
            </w:pPr>
            <w:r>
              <w:rPr>
                <w:b/>
                <w:color w:val="FFFFFF"/>
              </w:rPr>
              <w:t>NỘI DUNG</w:t>
            </w:r>
          </w:p>
        </w:tc>
      </w:tr>
      <w:tr w:rsidR="00395214" w14:paraId="4675A1F2" w14:textId="77777777">
        <w:trPr>
          <w:jc w:val="center"/>
        </w:trPr>
        <w:tc>
          <w:tcPr>
            <w:tcW w:w="2778" w:type="dxa"/>
            <w:tcMar>
              <w:top w:w="60" w:type="dxa"/>
              <w:left w:w="90" w:type="dxa"/>
              <w:bottom w:w="60" w:type="dxa"/>
              <w:right w:w="90" w:type="dxa"/>
            </w:tcMar>
          </w:tcPr>
          <w:p w14:paraId="0AF0B1A1" w14:textId="77777777" w:rsidR="00395214" w:rsidRDefault="00000000">
            <w:pPr>
              <w:jc w:val="both"/>
            </w:pPr>
            <w:r>
              <w:rPr>
                <w:b/>
                <w:sz w:val="26"/>
              </w:rPr>
              <w:t>Hệ quy chiếu</w:t>
            </w:r>
          </w:p>
        </w:tc>
        <w:tc>
          <w:tcPr>
            <w:tcW w:w="11679" w:type="dxa"/>
            <w:tcMar>
              <w:top w:w="60" w:type="dxa"/>
              <w:left w:w="90" w:type="dxa"/>
              <w:bottom w:w="60" w:type="dxa"/>
              <w:right w:w="90" w:type="dxa"/>
            </w:tcMar>
          </w:tcPr>
          <w:p w14:paraId="4EDB19B2" w14:textId="77777777" w:rsidR="00395214" w:rsidRDefault="00000000">
            <w:pPr>
              <w:jc w:val="both"/>
            </w:pPr>
            <w:r>
              <w:rPr>
                <w:sz w:val="26"/>
              </w:rPr>
              <w:t>Văn bản hành chính nhà nước – NĐ 30/2020/NĐ-CP (Phụ lục I) và TB 597/TB-CĐKT. Căn cứ xác định: đầu văn bản đúng mẫu 2.1 (UBND TỈNH QUẢNG NGÃI / TRƯỜNG CAO ĐẲNG KON TUM), ký hiệu /KH-CĐKT, ký KT. HIỆU TRƯỞNG; không có dấu hiệu văn bản Đảng, đoàn thể hay VBQPPL. Áp Checklist 08 (quy ước riêng của Trường).</w:t>
            </w:r>
          </w:p>
        </w:tc>
      </w:tr>
      <w:tr w:rsidR="00395214" w14:paraId="6AEBFE8E" w14:textId="77777777">
        <w:trPr>
          <w:jc w:val="center"/>
        </w:trPr>
        <w:tc>
          <w:tcPr>
            <w:tcW w:w="2778" w:type="dxa"/>
            <w:tcMar>
              <w:top w:w="60" w:type="dxa"/>
              <w:left w:w="90" w:type="dxa"/>
              <w:bottom w:w="60" w:type="dxa"/>
              <w:right w:w="90" w:type="dxa"/>
            </w:tcMar>
          </w:tcPr>
          <w:p w14:paraId="29D2AA6A" w14:textId="77777777" w:rsidR="00395214" w:rsidRDefault="00000000">
            <w:pPr>
              <w:jc w:val="both"/>
            </w:pPr>
            <w:r>
              <w:rPr>
                <w:b/>
                <w:sz w:val="26"/>
              </w:rPr>
              <w:t>Loại văn bản</w:t>
            </w:r>
          </w:p>
        </w:tc>
        <w:tc>
          <w:tcPr>
            <w:tcW w:w="11679" w:type="dxa"/>
            <w:tcMar>
              <w:top w:w="60" w:type="dxa"/>
              <w:left w:w="90" w:type="dxa"/>
              <w:bottom w:w="60" w:type="dxa"/>
              <w:right w:w="90" w:type="dxa"/>
            </w:tcMar>
          </w:tcPr>
          <w:p w14:paraId="11E074C2" w14:textId="77777777" w:rsidR="00395214" w:rsidRDefault="00000000">
            <w:pPr>
              <w:jc w:val="both"/>
            </w:pPr>
            <w:r>
              <w:rPr>
                <w:sz w:val="26"/>
              </w:rPr>
              <w:t>Kế hoạch (có 03 phụ lục khổ ngang) – kế hoạch cấp khoa triển khai KH 930/KH-CĐKT theo yêu cầu tại điểm b khoản 2 Mục II KH 930.</w:t>
            </w:r>
          </w:p>
        </w:tc>
      </w:tr>
      <w:tr w:rsidR="00395214" w14:paraId="0AA87513" w14:textId="77777777">
        <w:trPr>
          <w:jc w:val="center"/>
        </w:trPr>
        <w:tc>
          <w:tcPr>
            <w:tcW w:w="2778" w:type="dxa"/>
            <w:tcMar>
              <w:top w:w="60" w:type="dxa"/>
              <w:left w:w="90" w:type="dxa"/>
              <w:bottom w:w="60" w:type="dxa"/>
              <w:right w:w="90" w:type="dxa"/>
            </w:tcMar>
          </w:tcPr>
          <w:p w14:paraId="7A9183BF" w14:textId="77777777" w:rsidR="00395214" w:rsidRDefault="00000000">
            <w:pPr>
              <w:jc w:val="both"/>
            </w:pPr>
            <w:r>
              <w:rPr>
                <w:b/>
                <w:sz w:val="26"/>
              </w:rPr>
              <w:t>Cơ quan ban hành</w:t>
            </w:r>
          </w:p>
        </w:tc>
        <w:tc>
          <w:tcPr>
            <w:tcW w:w="11679" w:type="dxa"/>
            <w:tcMar>
              <w:top w:w="60" w:type="dxa"/>
              <w:left w:w="90" w:type="dxa"/>
              <w:bottom w:w="60" w:type="dxa"/>
              <w:right w:w="90" w:type="dxa"/>
            </w:tcMar>
          </w:tcPr>
          <w:p w14:paraId="3B782176" w14:textId="77777777" w:rsidR="00395214" w:rsidRDefault="00000000">
            <w:pPr>
              <w:jc w:val="both"/>
            </w:pPr>
            <w:r>
              <w:rPr>
                <w:sz w:val="26"/>
              </w:rPr>
              <w:t>Trường Cao đẳng Kon Tum; đơn vị soạn thảo: khoa Kinh tế và Nông Lâm (Lưu: VT, KTNL); người ký: Phó Hiệu trưởng Huỳnh Văn Chung (KT. Hiệu trưởng).</w:t>
            </w:r>
          </w:p>
        </w:tc>
      </w:tr>
      <w:tr w:rsidR="00395214" w14:paraId="07EEB333" w14:textId="77777777">
        <w:trPr>
          <w:jc w:val="center"/>
        </w:trPr>
        <w:tc>
          <w:tcPr>
            <w:tcW w:w="2778" w:type="dxa"/>
            <w:tcMar>
              <w:top w:w="60" w:type="dxa"/>
              <w:left w:w="90" w:type="dxa"/>
              <w:bottom w:w="60" w:type="dxa"/>
              <w:right w:w="90" w:type="dxa"/>
            </w:tcMar>
          </w:tcPr>
          <w:p w14:paraId="7BA01F22" w14:textId="77777777" w:rsidR="00395214" w:rsidRDefault="00000000">
            <w:pPr>
              <w:jc w:val="both"/>
            </w:pPr>
            <w:r>
              <w:rPr>
                <w:b/>
                <w:sz w:val="26"/>
              </w:rPr>
              <w:t>Nguồn dữ liệu</w:t>
            </w:r>
          </w:p>
        </w:tc>
        <w:tc>
          <w:tcPr>
            <w:tcW w:w="11679" w:type="dxa"/>
            <w:tcMar>
              <w:top w:w="60" w:type="dxa"/>
              <w:left w:w="90" w:type="dxa"/>
              <w:bottom w:w="60" w:type="dxa"/>
              <w:right w:w="90" w:type="dxa"/>
            </w:tcMar>
          </w:tcPr>
          <w:p w14:paraId="48D75542" w14:textId="77777777" w:rsidR="00395214" w:rsidRDefault="00000000">
            <w:pPr>
              <w:jc w:val="both"/>
            </w:pPr>
            <w:r>
              <w:rPr>
                <w:sz w:val="26"/>
              </w:rPr>
              <w:t>Đã đọc nội dung thật: KH 930/KH-CĐKT; TB 597/TB-CĐKT; QĐ 2128/QĐ-CĐKT; Phụ lục I NĐ 30. Đã tìm nhưng KHÔNG có trong kho 01-04: QĐ 945/QĐ-CĐKT, QĐ 1968/QĐ-CĐKT, TB 216/TB-CĐKT, KH 694/KH-CĐKT, Mẫu số 01 – Phụ lục II KH 930, chương trình 04 mô đun nghề Lâm sinh. Các văn bản này chỉ được đối chiếu gián tiếp qua cách KH 930 trích dẫn.</w:t>
            </w:r>
          </w:p>
        </w:tc>
      </w:tr>
      <w:tr w:rsidR="00395214" w14:paraId="1D41D4E9" w14:textId="77777777">
        <w:trPr>
          <w:jc w:val="center"/>
        </w:trPr>
        <w:tc>
          <w:tcPr>
            <w:tcW w:w="2778" w:type="dxa"/>
            <w:tcMar>
              <w:top w:w="60" w:type="dxa"/>
              <w:left w:w="90" w:type="dxa"/>
              <w:bottom w:w="60" w:type="dxa"/>
              <w:right w:w="90" w:type="dxa"/>
            </w:tcMar>
          </w:tcPr>
          <w:p w14:paraId="6B5D666B" w14:textId="77777777" w:rsidR="00395214" w:rsidRDefault="00000000">
            <w:pPr>
              <w:jc w:val="both"/>
            </w:pPr>
            <w:r>
              <w:rPr>
                <w:b/>
                <w:sz w:val="26"/>
              </w:rPr>
              <w:t>Thống nhất tiền đề</w:t>
            </w:r>
          </w:p>
        </w:tc>
        <w:tc>
          <w:tcPr>
            <w:tcW w:w="11679" w:type="dxa"/>
            <w:tcMar>
              <w:top w:w="60" w:type="dxa"/>
              <w:left w:w="90" w:type="dxa"/>
              <w:bottom w:w="60" w:type="dxa"/>
              <w:right w:w="90" w:type="dxa"/>
            </w:tcMar>
          </w:tcPr>
          <w:p w14:paraId="792F0E3B" w14:textId="77777777" w:rsidR="00395214" w:rsidRDefault="00000000">
            <w:pPr>
              <w:jc w:val="both"/>
            </w:pPr>
            <w:r>
              <w:rPr>
                <w:sz w:val="26"/>
              </w:rPr>
              <w:t>Hình thức phát hành: giả định văn bản điện tử ký số qua VNPT-Office (văn bản tự nêu hệ thống này; TB 597 mục 4.1 mô tả văn thư ký số). Vì vậy không bắt lỗi thiếu dòng 'Kèm theo Kế hoạch số…' ở phụ lục, không bắt lỗi số hiệu để trống. Số trang phụ lục đánh riêng là đúng.</w:t>
            </w:r>
          </w:p>
        </w:tc>
      </w:tr>
      <w:tr w:rsidR="00395214" w14:paraId="195E3EC4" w14:textId="77777777">
        <w:trPr>
          <w:jc w:val="center"/>
        </w:trPr>
        <w:tc>
          <w:tcPr>
            <w:tcW w:w="2778" w:type="dxa"/>
            <w:tcMar>
              <w:top w:w="60" w:type="dxa"/>
              <w:left w:w="90" w:type="dxa"/>
              <w:bottom w:w="60" w:type="dxa"/>
              <w:right w:w="90" w:type="dxa"/>
            </w:tcMar>
          </w:tcPr>
          <w:p w14:paraId="0191C2A5" w14:textId="77777777" w:rsidR="00395214" w:rsidRDefault="00000000">
            <w:pPr>
              <w:jc w:val="both"/>
            </w:pPr>
            <w:r>
              <w:rPr>
                <w:b/>
                <w:sz w:val="26"/>
              </w:rPr>
              <w:lastRenderedPageBreak/>
              <w:t>Thời điểm xác minh</w:t>
            </w:r>
          </w:p>
        </w:tc>
        <w:tc>
          <w:tcPr>
            <w:tcW w:w="11679" w:type="dxa"/>
            <w:tcMar>
              <w:top w:w="60" w:type="dxa"/>
              <w:left w:w="90" w:type="dxa"/>
              <w:bottom w:w="60" w:type="dxa"/>
              <w:right w:w="90" w:type="dxa"/>
            </w:tcMar>
          </w:tcPr>
          <w:p w14:paraId="4FE4D8CE" w14:textId="77777777" w:rsidR="00395214" w:rsidRDefault="00000000">
            <w:pPr>
              <w:jc w:val="both"/>
            </w:pPr>
            <w:r>
              <w:rPr>
                <w:sz w:val="26"/>
              </w:rPr>
              <w:t>05/10/2026. Không thẩm định chuyên môn lâm nghiệp sâu; chỉ đối chiếu logic nội bộ và văn bản của Trường có trong kho. Hiệu lực QĐ 945, QĐ 1968, KH 694 chưa có điều kiện xác minh độc lập – đơn vị soạn thảo cần tự đối chiếu bản gốc.</w:t>
            </w:r>
          </w:p>
        </w:tc>
      </w:tr>
    </w:tbl>
    <w:p w14:paraId="4F9AA1AB" w14:textId="77777777" w:rsidR="00395214" w:rsidRDefault="00395214">
      <w:pPr>
        <w:spacing w:after="40"/>
      </w:pPr>
    </w:p>
    <w:p w14:paraId="7A390D5C" w14:textId="77777777" w:rsidR="00395214" w:rsidRDefault="00000000">
      <w:pPr>
        <w:spacing w:before="200" w:after="80"/>
      </w:pPr>
      <w:r>
        <w:rPr>
          <w:b/>
          <w:color w:val="7030A0"/>
        </w:rPr>
        <w:t>PHẦN II. KẾT QUẢ RÀ SOÁT CHI TIẾT</w:t>
      </w:r>
    </w:p>
    <w:tbl>
      <w:tblPr>
        <w:tblStyle w:val="TableGrid"/>
        <w:tblW w:w="0" w:type="auto"/>
        <w:jc w:val="center"/>
        <w:tblLayout w:type="fixed"/>
        <w:tblLook w:val="04A0" w:firstRow="1" w:lastRow="0" w:firstColumn="1" w:lastColumn="0" w:noHBand="0" w:noVBand="1"/>
      </w:tblPr>
      <w:tblGrid>
        <w:gridCol w:w="567"/>
        <w:gridCol w:w="2494"/>
        <w:gridCol w:w="5499"/>
        <w:gridCol w:w="3005"/>
        <w:gridCol w:w="1644"/>
        <w:gridCol w:w="1077"/>
      </w:tblGrid>
      <w:tr w:rsidR="00395214" w14:paraId="50286BDE" w14:textId="77777777">
        <w:trPr>
          <w:tblHeader/>
          <w:jc w:val="center"/>
        </w:trPr>
        <w:tc>
          <w:tcPr>
            <w:tcW w:w="567" w:type="dxa"/>
            <w:shd w:val="clear" w:color="auto" w:fill="1F497D"/>
            <w:tcMar>
              <w:top w:w="60" w:type="dxa"/>
              <w:left w:w="90" w:type="dxa"/>
              <w:bottom w:w="60" w:type="dxa"/>
              <w:right w:w="90" w:type="dxa"/>
            </w:tcMar>
          </w:tcPr>
          <w:p w14:paraId="79C2865E" w14:textId="77777777" w:rsidR="00395214" w:rsidRDefault="00000000">
            <w:pPr>
              <w:jc w:val="center"/>
            </w:pPr>
            <w:r>
              <w:rPr>
                <w:b/>
                <w:color w:val="FFFFFF"/>
              </w:rPr>
              <w:t>TT</w:t>
            </w:r>
          </w:p>
        </w:tc>
        <w:tc>
          <w:tcPr>
            <w:tcW w:w="2494" w:type="dxa"/>
            <w:shd w:val="clear" w:color="auto" w:fill="1F497D"/>
            <w:tcMar>
              <w:top w:w="60" w:type="dxa"/>
              <w:left w:w="90" w:type="dxa"/>
              <w:bottom w:w="60" w:type="dxa"/>
              <w:right w:w="90" w:type="dxa"/>
            </w:tcMar>
          </w:tcPr>
          <w:p w14:paraId="36A9BF68" w14:textId="77777777" w:rsidR="00395214" w:rsidRDefault="00000000">
            <w:pPr>
              <w:jc w:val="center"/>
            </w:pPr>
            <w:r>
              <w:rPr>
                <w:b/>
                <w:color w:val="FFFFFF"/>
              </w:rPr>
              <w:t>NỘI DUNG</w:t>
            </w:r>
          </w:p>
        </w:tc>
        <w:tc>
          <w:tcPr>
            <w:tcW w:w="5499" w:type="dxa"/>
            <w:shd w:val="clear" w:color="auto" w:fill="1F497D"/>
            <w:tcMar>
              <w:top w:w="60" w:type="dxa"/>
              <w:left w:w="90" w:type="dxa"/>
              <w:bottom w:w="60" w:type="dxa"/>
              <w:right w:w="90" w:type="dxa"/>
            </w:tcMar>
          </w:tcPr>
          <w:p w14:paraId="2920CAFB" w14:textId="77777777" w:rsidR="00395214" w:rsidRDefault="00000000">
            <w:pPr>
              <w:jc w:val="center"/>
            </w:pPr>
            <w:r>
              <w:rPr>
                <w:b/>
                <w:color w:val="FFFFFF"/>
              </w:rPr>
              <w:t>NHẬN XÉT</w:t>
            </w:r>
          </w:p>
        </w:tc>
        <w:tc>
          <w:tcPr>
            <w:tcW w:w="3005" w:type="dxa"/>
            <w:shd w:val="clear" w:color="auto" w:fill="1F497D"/>
            <w:tcMar>
              <w:top w:w="60" w:type="dxa"/>
              <w:left w:w="90" w:type="dxa"/>
              <w:bottom w:w="60" w:type="dxa"/>
              <w:right w:w="90" w:type="dxa"/>
            </w:tcMar>
          </w:tcPr>
          <w:p w14:paraId="6A17BC9F" w14:textId="77777777" w:rsidR="00395214" w:rsidRDefault="00000000">
            <w:pPr>
              <w:jc w:val="center"/>
            </w:pPr>
            <w:r>
              <w:rPr>
                <w:b/>
                <w:color w:val="FFFFFF"/>
              </w:rPr>
              <w:t>KIẾN NGHỊ</w:t>
            </w:r>
          </w:p>
        </w:tc>
        <w:tc>
          <w:tcPr>
            <w:tcW w:w="1644" w:type="dxa"/>
            <w:shd w:val="clear" w:color="auto" w:fill="1F497D"/>
            <w:tcMar>
              <w:top w:w="60" w:type="dxa"/>
              <w:left w:w="90" w:type="dxa"/>
              <w:bottom w:w="60" w:type="dxa"/>
              <w:right w:w="90" w:type="dxa"/>
            </w:tcMar>
          </w:tcPr>
          <w:p w14:paraId="2BAC1DDE" w14:textId="77777777" w:rsidR="00395214" w:rsidRDefault="00000000">
            <w:pPr>
              <w:jc w:val="center"/>
            </w:pPr>
            <w:r>
              <w:rPr>
                <w:b/>
                <w:color w:val="FFFFFF"/>
              </w:rPr>
              <w:t>CĂN CỨ</w:t>
            </w:r>
          </w:p>
        </w:tc>
        <w:tc>
          <w:tcPr>
            <w:tcW w:w="1077" w:type="dxa"/>
            <w:shd w:val="clear" w:color="auto" w:fill="1F497D"/>
            <w:tcMar>
              <w:top w:w="60" w:type="dxa"/>
              <w:left w:w="90" w:type="dxa"/>
              <w:bottom w:w="60" w:type="dxa"/>
              <w:right w:w="90" w:type="dxa"/>
            </w:tcMar>
          </w:tcPr>
          <w:p w14:paraId="05029C07" w14:textId="77777777" w:rsidR="00395214" w:rsidRDefault="00000000">
            <w:pPr>
              <w:jc w:val="center"/>
            </w:pPr>
            <w:r>
              <w:rPr>
                <w:b/>
                <w:color w:val="FFFFFF"/>
              </w:rPr>
              <w:t>MỨC</w:t>
            </w:r>
          </w:p>
        </w:tc>
      </w:tr>
      <w:tr w:rsidR="00395214" w14:paraId="268FDB61" w14:textId="77777777">
        <w:trPr>
          <w:jc w:val="center"/>
        </w:trPr>
        <w:tc>
          <w:tcPr>
            <w:tcW w:w="567" w:type="dxa"/>
            <w:tcMar>
              <w:top w:w="60" w:type="dxa"/>
              <w:left w:w="90" w:type="dxa"/>
              <w:bottom w:w="60" w:type="dxa"/>
              <w:right w:w="90" w:type="dxa"/>
            </w:tcMar>
          </w:tcPr>
          <w:p w14:paraId="39BF0DBF" w14:textId="77777777" w:rsidR="00395214" w:rsidRDefault="00000000">
            <w:pPr>
              <w:jc w:val="center"/>
            </w:pPr>
            <w:r>
              <w:rPr>
                <w:sz w:val="26"/>
              </w:rPr>
              <w:t>1</w:t>
            </w:r>
          </w:p>
        </w:tc>
        <w:tc>
          <w:tcPr>
            <w:tcW w:w="2494" w:type="dxa"/>
            <w:tcMar>
              <w:top w:w="60" w:type="dxa"/>
              <w:left w:w="90" w:type="dxa"/>
              <w:bottom w:w="60" w:type="dxa"/>
              <w:right w:w="90" w:type="dxa"/>
            </w:tcMar>
          </w:tcPr>
          <w:p w14:paraId="717F3A04" w14:textId="77777777" w:rsidR="00395214" w:rsidRDefault="00000000">
            <w:pPr>
              <w:jc w:val="both"/>
            </w:pPr>
            <w:r>
              <w:rPr>
                <w:sz w:val="26"/>
              </w:rPr>
              <w:t>Thể thức</w:t>
            </w:r>
            <w:r>
              <w:rPr>
                <w:sz w:val="26"/>
              </w:rPr>
              <w:br/>
              <w:t>Đầu văn bản – dòng địa danh, ngày tháng</w:t>
            </w:r>
          </w:p>
        </w:tc>
        <w:tc>
          <w:tcPr>
            <w:tcW w:w="5499" w:type="dxa"/>
            <w:tcMar>
              <w:top w:w="60" w:type="dxa"/>
              <w:left w:w="90" w:type="dxa"/>
              <w:bottom w:w="60" w:type="dxa"/>
              <w:right w:w="90" w:type="dxa"/>
            </w:tcMar>
          </w:tcPr>
          <w:p w14:paraId="38E19F4B" w14:textId="77777777" w:rsidR="00395214" w:rsidRDefault="00000000">
            <w:pPr>
              <w:jc w:val="both"/>
            </w:pPr>
            <w:r>
              <w:rPr>
                <w:sz w:val="26"/>
              </w:rPr>
              <w:t>Dự thảo đã ghi sẵn ngày: 'Quảng Ngãi, ngày 01 tháng 10 năm 2026'. Đơn vị soạn thảo chỉ được ghi tháng, năm; ngày để trống cho người ký/văn thư ký số điền.</w:t>
            </w:r>
          </w:p>
        </w:tc>
        <w:tc>
          <w:tcPr>
            <w:tcW w:w="3005" w:type="dxa"/>
            <w:tcMar>
              <w:top w:w="60" w:type="dxa"/>
              <w:left w:w="90" w:type="dxa"/>
              <w:bottom w:w="60" w:type="dxa"/>
              <w:right w:w="90" w:type="dxa"/>
            </w:tcMar>
          </w:tcPr>
          <w:p w14:paraId="42A8D331" w14:textId="77777777" w:rsidR="00395214" w:rsidRDefault="00000000">
            <w:pPr>
              <w:jc w:val="both"/>
            </w:pPr>
            <w:r>
              <w:rPr>
                <w:sz w:val="26"/>
              </w:rPr>
              <w:t>Sửa thành: 'Quảng Ngãi, ngày      tháng 10 năm 2026' (để trống 6 ký tự).</w:t>
            </w:r>
          </w:p>
        </w:tc>
        <w:tc>
          <w:tcPr>
            <w:tcW w:w="1644" w:type="dxa"/>
            <w:tcMar>
              <w:top w:w="60" w:type="dxa"/>
              <w:left w:w="90" w:type="dxa"/>
              <w:bottom w:w="60" w:type="dxa"/>
              <w:right w:w="90" w:type="dxa"/>
            </w:tcMar>
          </w:tcPr>
          <w:p w14:paraId="61BADB8F" w14:textId="77777777" w:rsidR="00395214" w:rsidRDefault="00000000">
            <w:pPr>
              <w:jc w:val="both"/>
            </w:pPr>
            <w:r>
              <w:rPr>
                <w:sz w:val="26"/>
              </w:rPr>
              <w:t>TB 597 mục 4.1 (Lưu ý); Checklist 08 mục 5.2</w:t>
            </w:r>
          </w:p>
        </w:tc>
        <w:tc>
          <w:tcPr>
            <w:tcW w:w="1077" w:type="dxa"/>
            <w:tcMar>
              <w:top w:w="60" w:type="dxa"/>
              <w:left w:w="90" w:type="dxa"/>
              <w:bottom w:w="60" w:type="dxa"/>
              <w:right w:w="90" w:type="dxa"/>
            </w:tcMar>
          </w:tcPr>
          <w:p w14:paraId="5885F835" w14:textId="77777777" w:rsidR="00395214" w:rsidRDefault="00000000">
            <w:pPr>
              <w:jc w:val="center"/>
            </w:pPr>
            <w:r>
              <w:rPr>
                <w:sz w:val="26"/>
              </w:rPr>
              <w:t>Mức 2</w:t>
            </w:r>
          </w:p>
        </w:tc>
      </w:tr>
      <w:tr w:rsidR="00395214" w14:paraId="055225D1" w14:textId="77777777">
        <w:trPr>
          <w:jc w:val="center"/>
        </w:trPr>
        <w:tc>
          <w:tcPr>
            <w:tcW w:w="567" w:type="dxa"/>
            <w:tcMar>
              <w:top w:w="60" w:type="dxa"/>
              <w:left w:w="90" w:type="dxa"/>
              <w:bottom w:w="60" w:type="dxa"/>
              <w:right w:w="90" w:type="dxa"/>
            </w:tcMar>
          </w:tcPr>
          <w:p w14:paraId="77DFCEB5" w14:textId="77777777" w:rsidR="00395214" w:rsidRDefault="00000000">
            <w:pPr>
              <w:jc w:val="center"/>
            </w:pPr>
            <w:r>
              <w:rPr>
                <w:sz w:val="26"/>
              </w:rPr>
              <w:t>2</w:t>
            </w:r>
          </w:p>
        </w:tc>
        <w:tc>
          <w:tcPr>
            <w:tcW w:w="2494" w:type="dxa"/>
            <w:tcMar>
              <w:top w:w="60" w:type="dxa"/>
              <w:left w:w="90" w:type="dxa"/>
              <w:bottom w:w="60" w:type="dxa"/>
              <w:right w:w="90" w:type="dxa"/>
            </w:tcMar>
          </w:tcPr>
          <w:p w14:paraId="6009F7FA" w14:textId="77777777" w:rsidR="00395214" w:rsidRDefault="00000000">
            <w:pPr>
              <w:jc w:val="both"/>
            </w:pPr>
            <w:r>
              <w:rPr>
                <w:sz w:val="26"/>
              </w:rPr>
              <w:t>Thể thức</w:t>
            </w:r>
            <w:r>
              <w:rPr>
                <w:sz w:val="26"/>
              </w:rPr>
              <w:br/>
              <w:t>Nơi nhận</w:t>
            </w:r>
          </w:p>
        </w:tc>
        <w:tc>
          <w:tcPr>
            <w:tcW w:w="5499" w:type="dxa"/>
            <w:tcMar>
              <w:top w:w="60" w:type="dxa"/>
              <w:left w:w="90" w:type="dxa"/>
              <w:bottom w:w="60" w:type="dxa"/>
              <w:right w:w="90" w:type="dxa"/>
            </w:tcMar>
          </w:tcPr>
          <w:p w14:paraId="797B2655" w14:textId="77777777" w:rsidR="00395214" w:rsidRDefault="00000000">
            <w:pPr>
              <w:jc w:val="both"/>
            </w:pPr>
            <w:r>
              <w:rPr>
                <w:sz w:val="26"/>
              </w:rPr>
              <w:t>Chữ 'Nơi nhận:' đang ở cỡ 14 và có 2 khoảng trắng đầu dòng (không sát lề trái); các dòng liệt kê cũng có khoảng trắng đầu dòng.</w:t>
            </w:r>
          </w:p>
        </w:tc>
        <w:tc>
          <w:tcPr>
            <w:tcW w:w="3005" w:type="dxa"/>
            <w:tcMar>
              <w:top w:w="60" w:type="dxa"/>
              <w:left w:w="90" w:type="dxa"/>
              <w:bottom w:w="60" w:type="dxa"/>
              <w:right w:w="90" w:type="dxa"/>
            </w:tcMar>
          </w:tcPr>
          <w:p w14:paraId="047A7608" w14:textId="77777777" w:rsidR="00395214" w:rsidRDefault="00000000">
            <w:pPr>
              <w:jc w:val="both"/>
            </w:pPr>
            <w:r>
              <w:rPr>
                <w:sz w:val="26"/>
              </w:rPr>
              <w:t>Đặt 'Nơi nhận:' cỡ 12, nghiêng, đậm, sát lề trái; xóa khoảng trắng đầu các dòng '- …' (giữ cỡ 11).</w:t>
            </w:r>
          </w:p>
        </w:tc>
        <w:tc>
          <w:tcPr>
            <w:tcW w:w="1644" w:type="dxa"/>
            <w:tcMar>
              <w:top w:w="60" w:type="dxa"/>
              <w:left w:w="90" w:type="dxa"/>
              <w:bottom w:w="60" w:type="dxa"/>
              <w:right w:w="90" w:type="dxa"/>
            </w:tcMar>
          </w:tcPr>
          <w:p w14:paraId="690EBACA" w14:textId="77777777" w:rsidR="00395214" w:rsidRDefault="00000000">
            <w:pPr>
              <w:jc w:val="both"/>
            </w:pPr>
            <w:r>
              <w:rPr>
                <w:sz w:val="26"/>
              </w:rPr>
              <w:t>TB 597 mục 9; Checklist 08 mục 4</w:t>
            </w:r>
          </w:p>
        </w:tc>
        <w:tc>
          <w:tcPr>
            <w:tcW w:w="1077" w:type="dxa"/>
            <w:tcMar>
              <w:top w:w="60" w:type="dxa"/>
              <w:left w:w="90" w:type="dxa"/>
              <w:bottom w:w="60" w:type="dxa"/>
              <w:right w:w="90" w:type="dxa"/>
            </w:tcMar>
          </w:tcPr>
          <w:p w14:paraId="7520C5D3" w14:textId="77777777" w:rsidR="00395214" w:rsidRDefault="00000000">
            <w:pPr>
              <w:jc w:val="center"/>
            </w:pPr>
            <w:r>
              <w:rPr>
                <w:sz w:val="26"/>
              </w:rPr>
              <w:t>Mức 2</w:t>
            </w:r>
          </w:p>
        </w:tc>
      </w:tr>
      <w:tr w:rsidR="00395214" w14:paraId="5B1F3C08" w14:textId="77777777">
        <w:trPr>
          <w:jc w:val="center"/>
        </w:trPr>
        <w:tc>
          <w:tcPr>
            <w:tcW w:w="567" w:type="dxa"/>
            <w:tcMar>
              <w:top w:w="60" w:type="dxa"/>
              <w:left w:w="90" w:type="dxa"/>
              <w:bottom w:w="60" w:type="dxa"/>
              <w:right w:w="90" w:type="dxa"/>
            </w:tcMar>
          </w:tcPr>
          <w:p w14:paraId="3B8187A3" w14:textId="77777777" w:rsidR="00395214" w:rsidRDefault="00000000">
            <w:pPr>
              <w:jc w:val="center"/>
            </w:pPr>
            <w:r>
              <w:rPr>
                <w:sz w:val="26"/>
              </w:rPr>
              <w:t>3</w:t>
            </w:r>
          </w:p>
        </w:tc>
        <w:tc>
          <w:tcPr>
            <w:tcW w:w="2494" w:type="dxa"/>
            <w:tcMar>
              <w:top w:w="60" w:type="dxa"/>
              <w:left w:w="90" w:type="dxa"/>
              <w:bottom w:w="60" w:type="dxa"/>
              <w:right w:w="90" w:type="dxa"/>
            </w:tcMar>
          </w:tcPr>
          <w:p w14:paraId="733D4158" w14:textId="77777777" w:rsidR="00395214" w:rsidRDefault="00000000">
            <w:pPr>
              <w:jc w:val="both"/>
            </w:pPr>
            <w:r>
              <w:rPr>
                <w:sz w:val="26"/>
              </w:rPr>
              <w:t>Nội dung</w:t>
            </w:r>
            <w:r>
              <w:rPr>
                <w:sz w:val="26"/>
              </w:rPr>
              <w:br/>
              <w:t>Mục IV, bảng quy trình, dòng 4, cột 'Thời gian hoàn thành'</w:t>
            </w:r>
          </w:p>
        </w:tc>
        <w:tc>
          <w:tcPr>
            <w:tcW w:w="5499" w:type="dxa"/>
            <w:tcMar>
              <w:top w:w="60" w:type="dxa"/>
              <w:left w:w="90" w:type="dxa"/>
              <w:bottom w:w="60" w:type="dxa"/>
              <w:right w:w="90" w:type="dxa"/>
            </w:tcMar>
          </w:tcPr>
          <w:p w14:paraId="1000B19A" w14:textId="77777777" w:rsidR="00395214" w:rsidRDefault="00000000">
            <w:pPr>
              <w:jc w:val="both"/>
            </w:pPr>
            <w:r>
              <w:rPr>
                <w:sz w:val="26"/>
              </w:rPr>
              <w:t>Ghi 'Theo kế hoạch thực hành, thực tập đã được ban hành' – viện dẫn vòng, vì chính Kế hoạch này là kế hoạch thực hành, thực tập; mốc thời gian không đo được.</w:t>
            </w:r>
          </w:p>
        </w:tc>
        <w:tc>
          <w:tcPr>
            <w:tcW w:w="3005" w:type="dxa"/>
            <w:tcMar>
              <w:top w:w="60" w:type="dxa"/>
              <w:left w:w="90" w:type="dxa"/>
              <w:bottom w:w="60" w:type="dxa"/>
              <w:right w:w="90" w:type="dxa"/>
            </w:tcMar>
          </w:tcPr>
          <w:p w14:paraId="05AA1254" w14:textId="77777777" w:rsidR="00395214" w:rsidRDefault="00000000">
            <w:pPr>
              <w:jc w:val="both"/>
            </w:pPr>
            <w:r>
              <w:rPr>
                <w:sz w:val="26"/>
              </w:rPr>
              <w:t>Sửa: 'Theo thời gian tại Phụ lục II; lịch cụ thể từng đợt do khoa Kinh tế và Nông Lâm thông báo: Đợt 1 (học kỳ I): mô đun Điều tra rừng; Đợt 2 (học kỳ II): 03 mô đun còn lại.'</w:t>
            </w:r>
          </w:p>
        </w:tc>
        <w:tc>
          <w:tcPr>
            <w:tcW w:w="1644" w:type="dxa"/>
            <w:tcMar>
              <w:top w:w="60" w:type="dxa"/>
              <w:left w:w="90" w:type="dxa"/>
              <w:bottom w:w="60" w:type="dxa"/>
              <w:right w:w="90" w:type="dxa"/>
            </w:tcMar>
          </w:tcPr>
          <w:p w14:paraId="688DC886" w14:textId="77777777" w:rsidR="00395214" w:rsidRDefault="00000000">
            <w:pPr>
              <w:jc w:val="both"/>
            </w:pPr>
            <w:r>
              <w:rPr>
                <w:sz w:val="26"/>
              </w:rPr>
              <w:t>Prompt 02-Ra-Soat/02-Ke-Hoach, nhóm 2 (mốc thời gian cụ thể)</w:t>
            </w:r>
          </w:p>
        </w:tc>
        <w:tc>
          <w:tcPr>
            <w:tcW w:w="1077" w:type="dxa"/>
            <w:tcMar>
              <w:top w:w="60" w:type="dxa"/>
              <w:left w:w="90" w:type="dxa"/>
              <w:bottom w:w="60" w:type="dxa"/>
              <w:right w:w="90" w:type="dxa"/>
            </w:tcMar>
          </w:tcPr>
          <w:p w14:paraId="2252BCBC" w14:textId="77777777" w:rsidR="00395214" w:rsidRDefault="00000000">
            <w:pPr>
              <w:jc w:val="center"/>
            </w:pPr>
            <w:r>
              <w:rPr>
                <w:sz w:val="26"/>
              </w:rPr>
              <w:t>Mức 2</w:t>
            </w:r>
          </w:p>
        </w:tc>
      </w:tr>
      <w:tr w:rsidR="00395214" w14:paraId="2B4A72F7" w14:textId="77777777">
        <w:trPr>
          <w:jc w:val="center"/>
        </w:trPr>
        <w:tc>
          <w:tcPr>
            <w:tcW w:w="567" w:type="dxa"/>
            <w:tcMar>
              <w:top w:w="60" w:type="dxa"/>
              <w:left w:w="90" w:type="dxa"/>
              <w:bottom w:w="60" w:type="dxa"/>
              <w:right w:w="90" w:type="dxa"/>
            </w:tcMar>
          </w:tcPr>
          <w:p w14:paraId="584EE089" w14:textId="77777777" w:rsidR="00395214" w:rsidRDefault="00000000">
            <w:pPr>
              <w:jc w:val="center"/>
            </w:pPr>
            <w:r>
              <w:rPr>
                <w:sz w:val="26"/>
              </w:rPr>
              <w:t>4</w:t>
            </w:r>
          </w:p>
        </w:tc>
        <w:tc>
          <w:tcPr>
            <w:tcW w:w="2494" w:type="dxa"/>
            <w:tcMar>
              <w:top w:w="60" w:type="dxa"/>
              <w:left w:w="90" w:type="dxa"/>
              <w:bottom w:w="60" w:type="dxa"/>
              <w:right w:w="90" w:type="dxa"/>
            </w:tcMar>
          </w:tcPr>
          <w:p w14:paraId="6508DB9B" w14:textId="77777777" w:rsidR="00395214" w:rsidRDefault="00000000">
            <w:pPr>
              <w:jc w:val="both"/>
            </w:pPr>
            <w:r>
              <w:rPr>
                <w:sz w:val="26"/>
              </w:rPr>
              <w:t>Chất lượng soạn thảo</w:t>
            </w:r>
            <w:r>
              <w:rPr>
                <w:sz w:val="26"/>
              </w:rPr>
              <w:br/>
              <w:t>Mục III, tiêu đề</w:t>
            </w:r>
          </w:p>
        </w:tc>
        <w:tc>
          <w:tcPr>
            <w:tcW w:w="5499" w:type="dxa"/>
            <w:tcMar>
              <w:top w:w="60" w:type="dxa"/>
              <w:left w:w="90" w:type="dxa"/>
              <w:bottom w:w="60" w:type="dxa"/>
              <w:right w:w="90" w:type="dxa"/>
            </w:tcMar>
          </w:tcPr>
          <w:p w14:paraId="1FDDC278" w14:textId="77777777" w:rsidR="00395214" w:rsidRDefault="00000000">
            <w:pPr>
              <w:jc w:val="both"/>
            </w:pPr>
            <w:r>
              <w:rPr>
                <w:sz w:val="26"/>
              </w:rPr>
              <w:t>Tiêu đề 'KINH PHÍ THỰC HIỆN (nếu có)' còn sót cụm hướng dẫn của mẫu, trong khi mục này đã có nội dung kinh phí.</w:t>
            </w:r>
          </w:p>
        </w:tc>
        <w:tc>
          <w:tcPr>
            <w:tcW w:w="3005" w:type="dxa"/>
            <w:tcMar>
              <w:top w:w="60" w:type="dxa"/>
              <w:left w:w="90" w:type="dxa"/>
              <w:bottom w:w="60" w:type="dxa"/>
              <w:right w:w="90" w:type="dxa"/>
            </w:tcMar>
          </w:tcPr>
          <w:p w14:paraId="197A446C" w14:textId="77777777" w:rsidR="00395214" w:rsidRDefault="00000000">
            <w:pPr>
              <w:jc w:val="both"/>
            </w:pPr>
            <w:r>
              <w:rPr>
                <w:sz w:val="26"/>
              </w:rPr>
              <w:t>Bỏ '(nếu có)': 'III. KINH PHÍ THỰC HIỆN'.</w:t>
            </w:r>
          </w:p>
        </w:tc>
        <w:tc>
          <w:tcPr>
            <w:tcW w:w="1644" w:type="dxa"/>
            <w:tcMar>
              <w:top w:w="60" w:type="dxa"/>
              <w:left w:w="90" w:type="dxa"/>
              <w:bottom w:w="60" w:type="dxa"/>
              <w:right w:w="90" w:type="dxa"/>
            </w:tcMar>
          </w:tcPr>
          <w:p w14:paraId="029F9A03" w14:textId="77777777" w:rsidR="00395214" w:rsidRDefault="00000000">
            <w:pPr>
              <w:jc w:val="both"/>
            </w:pPr>
            <w:r>
              <w:rPr>
                <w:sz w:val="26"/>
              </w:rPr>
              <w:t>Checklist 04 (ngôn ngữ); tính hoàn chỉnh của văn bản trình ký</w:t>
            </w:r>
          </w:p>
        </w:tc>
        <w:tc>
          <w:tcPr>
            <w:tcW w:w="1077" w:type="dxa"/>
            <w:tcMar>
              <w:top w:w="60" w:type="dxa"/>
              <w:left w:w="90" w:type="dxa"/>
              <w:bottom w:w="60" w:type="dxa"/>
              <w:right w:w="90" w:type="dxa"/>
            </w:tcMar>
          </w:tcPr>
          <w:p w14:paraId="3FE41019" w14:textId="77777777" w:rsidR="00395214" w:rsidRDefault="00000000">
            <w:pPr>
              <w:jc w:val="center"/>
            </w:pPr>
            <w:r>
              <w:rPr>
                <w:sz w:val="26"/>
              </w:rPr>
              <w:t>Mức 3</w:t>
            </w:r>
          </w:p>
        </w:tc>
      </w:tr>
      <w:tr w:rsidR="00395214" w14:paraId="03828FE2" w14:textId="77777777">
        <w:trPr>
          <w:jc w:val="center"/>
        </w:trPr>
        <w:tc>
          <w:tcPr>
            <w:tcW w:w="567" w:type="dxa"/>
            <w:tcMar>
              <w:top w:w="60" w:type="dxa"/>
              <w:left w:w="90" w:type="dxa"/>
              <w:bottom w:w="60" w:type="dxa"/>
              <w:right w:w="90" w:type="dxa"/>
            </w:tcMar>
          </w:tcPr>
          <w:p w14:paraId="62293D14" w14:textId="77777777" w:rsidR="00395214" w:rsidRDefault="00000000">
            <w:pPr>
              <w:jc w:val="center"/>
            </w:pPr>
            <w:r>
              <w:rPr>
                <w:sz w:val="26"/>
              </w:rPr>
              <w:t>5</w:t>
            </w:r>
          </w:p>
        </w:tc>
        <w:tc>
          <w:tcPr>
            <w:tcW w:w="2494" w:type="dxa"/>
            <w:tcMar>
              <w:top w:w="60" w:type="dxa"/>
              <w:left w:w="90" w:type="dxa"/>
              <w:bottom w:w="60" w:type="dxa"/>
              <w:right w:w="90" w:type="dxa"/>
            </w:tcMar>
          </w:tcPr>
          <w:p w14:paraId="63190FD1" w14:textId="77777777" w:rsidR="00395214" w:rsidRDefault="00000000">
            <w:pPr>
              <w:jc w:val="both"/>
            </w:pPr>
            <w:r>
              <w:rPr>
                <w:sz w:val="26"/>
              </w:rPr>
              <w:t>Thể thức</w:t>
            </w:r>
            <w:r>
              <w:rPr>
                <w:sz w:val="26"/>
              </w:rPr>
              <w:br/>
              <w:t>Phần căn cứ – căn cứ thứ 5</w:t>
            </w:r>
          </w:p>
        </w:tc>
        <w:tc>
          <w:tcPr>
            <w:tcW w:w="5499" w:type="dxa"/>
            <w:tcMar>
              <w:top w:w="60" w:type="dxa"/>
              <w:left w:w="90" w:type="dxa"/>
              <w:bottom w:w="60" w:type="dxa"/>
              <w:right w:w="90" w:type="dxa"/>
            </w:tcMar>
          </w:tcPr>
          <w:p w14:paraId="53809FD0" w14:textId="77777777" w:rsidR="00395214" w:rsidRDefault="00000000">
            <w:pPr>
              <w:jc w:val="both"/>
            </w:pPr>
            <w:r>
              <w:rPr>
                <w:sz w:val="26"/>
              </w:rPr>
              <w:t>'Căn cứ Kế hoạch 694/KH-CĐKT … của Hiệu trưởng Trường Cao đẳng Kon Tum' thiếu chữ 'số' và ghi chủ thể ban hành khác cách ghi của KH 930 ('của Trường Cao đẳng Kon Tum') và khác căn cứ KH 930 ngay phía trên.</w:t>
            </w:r>
          </w:p>
        </w:tc>
        <w:tc>
          <w:tcPr>
            <w:tcW w:w="3005" w:type="dxa"/>
            <w:tcMar>
              <w:top w:w="60" w:type="dxa"/>
              <w:left w:w="90" w:type="dxa"/>
              <w:bottom w:w="60" w:type="dxa"/>
              <w:right w:w="90" w:type="dxa"/>
            </w:tcMar>
          </w:tcPr>
          <w:p w14:paraId="087FD511" w14:textId="77777777" w:rsidR="00395214" w:rsidRDefault="00000000">
            <w:pPr>
              <w:jc w:val="both"/>
            </w:pPr>
            <w:r>
              <w:rPr>
                <w:sz w:val="26"/>
              </w:rPr>
              <w:t>Sửa: 'Căn cứ Kế hoạch số 694/KH-CĐKT ngày 14 tháng 7 năm 2026 của Trường Cao đẳng Kon Tum đào tạo năm học 2026 - 2027 …'.</w:t>
            </w:r>
          </w:p>
        </w:tc>
        <w:tc>
          <w:tcPr>
            <w:tcW w:w="1644" w:type="dxa"/>
            <w:tcMar>
              <w:top w:w="60" w:type="dxa"/>
              <w:left w:w="90" w:type="dxa"/>
              <w:bottom w:w="60" w:type="dxa"/>
              <w:right w:w="90" w:type="dxa"/>
            </w:tcMar>
          </w:tcPr>
          <w:p w14:paraId="2B1DB33C" w14:textId="77777777" w:rsidR="00395214" w:rsidRDefault="00000000">
            <w:pPr>
              <w:jc w:val="both"/>
            </w:pPr>
            <w:r>
              <w:rPr>
                <w:sz w:val="26"/>
              </w:rPr>
              <w:t>TB 597 mục 6 (căn cứ ghi đủ tên loại, số, ký hiệu); KH 930 phần căn cứ</w:t>
            </w:r>
          </w:p>
        </w:tc>
        <w:tc>
          <w:tcPr>
            <w:tcW w:w="1077" w:type="dxa"/>
            <w:tcMar>
              <w:top w:w="60" w:type="dxa"/>
              <w:left w:w="90" w:type="dxa"/>
              <w:bottom w:w="60" w:type="dxa"/>
              <w:right w:w="90" w:type="dxa"/>
            </w:tcMar>
          </w:tcPr>
          <w:p w14:paraId="2D71D845" w14:textId="77777777" w:rsidR="00395214" w:rsidRDefault="00000000">
            <w:pPr>
              <w:jc w:val="center"/>
            </w:pPr>
            <w:r>
              <w:rPr>
                <w:sz w:val="26"/>
              </w:rPr>
              <w:t>Mức 3</w:t>
            </w:r>
          </w:p>
        </w:tc>
      </w:tr>
      <w:tr w:rsidR="00395214" w14:paraId="2354041F" w14:textId="77777777">
        <w:trPr>
          <w:jc w:val="center"/>
        </w:trPr>
        <w:tc>
          <w:tcPr>
            <w:tcW w:w="567" w:type="dxa"/>
            <w:tcMar>
              <w:top w:w="60" w:type="dxa"/>
              <w:left w:w="90" w:type="dxa"/>
              <w:bottom w:w="60" w:type="dxa"/>
              <w:right w:w="90" w:type="dxa"/>
            </w:tcMar>
          </w:tcPr>
          <w:p w14:paraId="42D68926" w14:textId="77777777" w:rsidR="00395214" w:rsidRDefault="00000000">
            <w:pPr>
              <w:jc w:val="center"/>
            </w:pPr>
            <w:r>
              <w:rPr>
                <w:sz w:val="26"/>
              </w:rPr>
              <w:t>6</w:t>
            </w:r>
          </w:p>
        </w:tc>
        <w:tc>
          <w:tcPr>
            <w:tcW w:w="2494" w:type="dxa"/>
            <w:tcMar>
              <w:top w:w="60" w:type="dxa"/>
              <w:left w:w="90" w:type="dxa"/>
              <w:bottom w:w="60" w:type="dxa"/>
              <w:right w:w="90" w:type="dxa"/>
            </w:tcMar>
          </w:tcPr>
          <w:p w14:paraId="3B584B8D" w14:textId="77777777" w:rsidR="00395214" w:rsidRDefault="00000000">
            <w:pPr>
              <w:jc w:val="both"/>
            </w:pPr>
            <w:r>
              <w:rPr>
                <w:sz w:val="26"/>
              </w:rPr>
              <w:t>Chất lượng soạn thảo</w:t>
            </w:r>
            <w:r>
              <w:rPr>
                <w:sz w:val="26"/>
              </w:rPr>
              <w:br/>
              <w:t>Trích yếu, Mở đầu, Mục I, căn cứ, Phụ lục I–III</w:t>
            </w:r>
          </w:p>
        </w:tc>
        <w:tc>
          <w:tcPr>
            <w:tcW w:w="5499" w:type="dxa"/>
            <w:tcMar>
              <w:top w:w="60" w:type="dxa"/>
              <w:left w:w="90" w:type="dxa"/>
              <w:bottom w:w="60" w:type="dxa"/>
              <w:right w:w="90" w:type="dxa"/>
            </w:tcMar>
          </w:tcPr>
          <w:p w14:paraId="45572468" w14:textId="77777777" w:rsidR="00395214" w:rsidRDefault="00000000">
            <w:pPr>
              <w:jc w:val="both"/>
            </w:pPr>
            <w:r>
              <w:rPr>
                <w:sz w:val="26"/>
              </w:rPr>
              <w:t>Cách viết năm học không thống nhất: '2026 - 2027' (trích yếu, tiêu đề PL I, PL III) và '2026-2027' (7 chỗ: căn cứ, mở đầu, Mục I, kết thúc, PL II).</w:t>
            </w:r>
          </w:p>
        </w:tc>
        <w:tc>
          <w:tcPr>
            <w:tcW w:w="3005" w:type="dxa"/>
            <w:tcMar>
              <w:top w:w="60" w:type="dxa"/>
              <w:left w:w="90" w:type="dxa"/>
              <w:bottom w:w="60" w:type="dxa"/>
              <w:right w:w="90" w:type="dxa"/>
            </w:tcMar>
          </w:tcPr>
          <w:p w14:paraId="3B1C8EDC" w14:textId="77777777" w:rsidR="00395214" w:rsidRDefault="00000000">
            <w:pPr>
              <w:jc w:val="both"/>
            </w:pPr>
            <w:r>
              <w:rPr>
                <w:sz w:val="26"/>
              </w:rPr>
              <w:t>Thống nhất một cách viết, khuyến nghị '2026 - 2027' như trích yếu và KH 930. Riêng tên văn bản được viện dẫn thì giữ đúng nguyên văn.</w:t>
            </w:r>
          </w:p>
        </w:tc>
        <w:tc>
          <w:tcPr>
            <w:tcW w:w="1644" w:type="dxa"/>
            <w:tcMar>
              <w:top w:w="60" w:type="dxa"/>
              <w:left w:w="90" w:type="dxa"/>
              <w:bottom w:w="60" w:type="dxa"/>
              <w:right w:w="90" w:type="dxa"/>
            </w:tcMar>
          </w:tcPr>
          <w:p w14:paraId="51A16909" w14:textId="77777777" w:rsidR="00395214" w:rsidRDefault="00000000">
            <w:pPr>
              <w:jc w:val="both"/>
            </w:pPr>
            <w:r>
              <w:rPr>
                <w:sz w:val="26"/>
              </w:rPr>
              <w:t>Skill 18 (tính thống nhất); KH 930</w:t>
            </w:r>
          </w:p>
        </w:tc>
        <w:tc>
          <w:tcPr>
            <w:tcW w:w="1077" w:type="dxa"/>
            <w:tcMar>
              <w:top w:w="60" w:type="dxa"/>
              <w:left w:w="90" w:type="dxa"/>
              <w:bottom w:w="60" w:type="dxa"/>
              <w:right w:w="90" w:type="dxa"/>
            </w:tcMar>
          </w:tcPr>
          <w:p w14:paraId="38475350" w14:textId="77777777" w:rsidR="00395214" w:rsidRDefault="00000000">
            <w:pPr>
              <w:jc w:val="center"/>
            </w:pPr>
            <w:r>
              <w:rPr>
                <w:sz w:val="26"/>
              </w:rPr>
              <w:t>Mức 3</w:t>
            </w:r>
          </w:p>
        </w:tc>
      </w:tr>
      <w:tr w:rsidR="00395214" w14:paraId="73C35AF8" w14:textId="77777777">
        <w:trPr>
          <w:jc w:val="center"/>
        </w:trPr>
        <w:tc>
          <w:tcPr>
            <w:tcW w:w="567" w:type="dxa"/>
            <w:tcMar>
              <w:top w:w="60" w:type="dxa"/>
              <w:left w:w="90" w:type="dxa"/>
              <w:bottom w:w="60" w:type="dxa"/>
              <w:right w:w="90" w:type="dxa"/>
            </w:tcMar>
          </w:tcPr>
          <w:p w14:paraId="692EEDDB" w14:textId="77777777" w:rsidR="00395214" w:rsidRDefault="00000000">
            <w:pPr>
              <w:jc w:val="center"/>
            </w:pPr>
            <w:r>
              <w:rPr>
                <w:sz w:val="26"/>
              </w:rPr>
              <w:t>7</w:t>
            </w:r>
          </w:p>
        </w:tc>
        <w:tc>
          <w:tcPr>
            <w:tcW w:w="2494" w:type="dxa"/>
            <w:tcMar>
              <w:top w:w="60" w:type="dxa"/>
              <w:left w:w="90" w:type="dxa"/>
              <w:bottom w:w="60" w:type="dxa"/>
              <w:right w:w="90" w:type="dxa"/>
            </w:tcMar>
          </w:tcPr>
          <w:p w14:paraId="4867C72B" w14:textId="77777777" w:rsidR="00395214" w:rsidRDefault="00000000">
            <w:pPr>
              <w:jc w:val="both"/>
            </w:pPr>
            <w:r>
              <w:rPr>
                <w:sz w:val="26"/>
              </w:rPr>
              <w:t>Chất lượng soạn thảo</w:t>
            </w:r>
            <w:r>
              <w:rPr>
                <w:sz w:val="26"/>
              </w:rPr>
              <w:br/>
              <w:t>Mục II.1; bảng Mục IV dòng 2, 4, 5; Phụ lục I (tiêu đề và dòng cuối)</w:t>
            </w:r>
          </w:p>
        </w:tc>
        <w:tc>
          <w:tcPr>
            <w:tcW w:w="5499" w:type="dxa"/>
            <w:tcMar>
              <w:top w:w="60" w:type="dxa"/>
              <w:left w:w="90" w:type="dxa"/>
              <w:bottom w:w="60" w:type="dxa"/>
              <w:right w:w="90" w:type="dxa"/>
            </w:tcMar>
          </w:tcPr>
          <w:p w14:paraId="5050A9F1" w14:textId="77777777" w:rsidR="00395214" w:rsidRDefault="00000000">
            <w:pPr>
              <w:jc w:val="both"/>
            </w:pPr>
            <w:r>
              <w:rPr>
                <w:sz w:val="26"/>
              </w:rPr>
              <w:t>Lớp K8C là trình độ cao đẳng (Mục I dùng 'sinh viên'), nhưng nhiều chỗ dùng 'HSSV' / 'học sinh, sinh viên'; 'HSSV' xuất hiện lần đầu ở II.1 mà không viết đầy đủ.</w:t>
            </w:r>
          </w:p>
        </w:tc>
        <w:tc>
          <w:tcPr>
            <w:tcW w:w="3005" w:type="dxa"/>
            <w:tcMar>
              <w:top w:w="60" w:type="dxa"/>
              <w:left w:w="90" w:type="dxa"/>
              <w:bottom w:w="60" w:type="dxa"/>
              <w:right w:w="90" w:type="dxa"/>
            </w:tcMar>
          </w:tcPr>
          <w:p w14:paraId="41945CEA" w14:textId="77777777" w:rsidR="00395214" w:rsidRDefault="00000000">
            <w:pPr>
              <w:jc w:val="both"/>
            </w:pPr>
            <w:r>
              <w:rPr>
                <w:sz w:val="26"/>
              </w:rPr>
              <w:t>Thay bằng 'sinh viên' ở toàn văn; PL I: 'DANH SÁCH SINH VIÊN THỰC HÀNH…' và 'Danh sách này có 37 sinh viên./.'</w:t>
            </w:r>
          </w:p>
        </w:tc>
        <w:tc>
          <w:tcPr>
            <w:tcW w:w="1644" w:type="dxa"/>
            <w:tcMar>
              <w:top w:w="60" w:type="dxa"/>
              <w:left w:w="90" w:type="dxa"/>
              <w:bottom w:w="60" w:type="dxa"/>
              <w:right w:w="90" w:type="dxa"/>
            </w:tcMar>
          </w:tcPr>
          <w:p w14:paraId="73BD5918" w14:textId="77777777" w:rsidR="00395214" w:rsidRDefault="00000000">
            <w:pPr>
              <w:jc w:val="both"/>
            </w:pPr>
            <w:r>
              <w:rPr>
                <w:sz w:val="26"/>
              </w:rPr>
              <w:t>Skill 18; Checklist 04</w:t>
            </w:r>
          </w:p>
        </w:tc>
        <w:tc>
          <w:tcPr>
            <w:tcW w:w="1077" w:type="dxa"/>
            <w:tcMar>
              <w:top w:w="60" w:type="dxa"/>
              <w:left w:w="90" w:type="dxa"/>
              <w:bottom w:w="60" w:type="dxa"/>
              <w:right w:w="90" w:type="dxa"/>
            </w:tcMar>
          </w:tcPr>
          <w:p w14:paraId="420FD0A0" w14:textId="77777777" w:rsidR="00395214" w:rsidRDefault="00000000">
            <w:pPr>
              <w:jc w:val="center"/>
            </w:pPr>
            <w:r>
              <w:rPr>
                <w:sz w:val="26"/>
              </w:rPr>
              <w:t>Mức 3</w:t>
            </w:r>
          </w:p>
        </w:tc>
      </w:tr>
      <w:tr w:rsidR="00395214" w14:paraId="10C410B6" w14:textId="77777777">
        <w:trPr>
          <w:jc w:val="center"/>
        </w:trPr>
        <w:tc>
          <w:tcPr>
            <w:tcW w:w="567" w:type="dxa"/>
            <w:tcMar>
              <w:top w:w="60" w:type="dxa"/>
              <w:left w:w="90" w:type="dxa"/>
              <w:bottom w:w="60" w:type="dxa"/>
              <w:right w:w="90" w:type="dxa"/>
            </w:tcMar>
          </w:tcPr>
          <w:p w14:paraId="2885DBEC" w14:textId="77777777" w:rsidR="00395214" w:rsidRDefault="00000000">
            <w:pPr>
              <w:jc w:val="center"/>
            </w:pPr>
            <w:r>
              <w:rPr>
                <w:sz w:val="26"/>
              </w:rPr>
              <w:t>8</w:t>
            </w:r>
          </w:p>
        </w:tc>
        <w:tc>
          <w:tcPr>
            <w:tcW w:w="2494" w:type="dxa"/>
            <w:tcMar>
              <w:top w:w="60" w:type="dxa"/>
              <w:left w:w="90" w:type="dxa"/>
              <w:bottom w:w="60" w:type="dxa"/>
              <w:right w:w="90" w:type="dxa"/>
            </w:tcMar>
          </w:tcPr>
          <w:p w14:paraId="3252C214" w14:textId="77777777" w:rsidR="00395214" w:rsidRDefault="00000000">
            <w:pPr>
              <w:jc w:val="both"/>
            </w:pPr>
            <w:r>
              <w:rPr>
                <w:sz w:val="26"/>
              </w:rPr>
              <w:t>Chất lượng soạn thảo</w:t>
            </w:r>
            <w:r>
              <w:rPr>
                <w:sz w:val="26"/>
              </w:rPr>
              <w:br/>
              <w:t>Mục I.1 (đoạn mục tiêu chung), Mục I.2 gạch đầu dòng cuối, Mục III gạch đầu dòng 1</w:t>
            </w:r>
          </w:p>
        </w:tc>
        <w:tc>
          <w:tcPr>
            <w:tcW w:w="5499" w:type="dxa"/>
            <w:tcMar>
              <w:top w:w="60" w:type="dxa"/>
              <w:left w:w="90" w:type="dxa"/>
              <w:bottom w:w="60" w:type="dxa"/>
              <w:right w:w="90" w:type="dxa"/>
            </w:tcMar>
          </w:tcPr>
          <w:p w14:paraId="2BEC4ED6" w14:textId="77777777" w:rsidR="00395214" w:rsidRDefault="00000000">
            <w:pPr>
              <w:jc w:val="both"/>
            </w:pPr>
            <w:r>
              <w:rPr>
                <w:sz w:val="26"/>
              </w:rPr>
              <w:t>Viết hoa 'Nhà trường' ở giữa câu (3 chỗ: '…giữa Nhà trường với các đơn vị…', '…giữa Nhà trường với các cơ sở…', '…chi thường xuyên của Nhà trường…').</w:t>
            </w:r>
          </w:p>
        </w:tc>
        <w:tc>
          <w:tcPr>
            <w:tcW w:w="3005" w:type="dxa"/>
            <w:tcMar>
              <w:top w:w="60" w:type="dxa"/>
              <w:left w:w="90" w:type="dxa"/>
              <w:bottom w:w="60" w:type="dxa"/>
              <w:right w:w="90" w:type="dxa"/>
            </w:tcMar>
          </w:tcPr>
          <w:p w14:paraId="23992BDB" w14:textId="77777777" w:rsidR="00395214" w:rsidRDefault="00000000">
            <w:pPr>
              <w:jc w:val="both"/>
            </w:pPr>
            <w:r>
              <w:rPr>
                <w:sz w:val="26"/>
              </w:rPr>
              <w:t>Sửa thành 'nhà trường' (viết thường).</w:t>
            </w:r>
          </w:p>
        </w:tc>
        <w:tc>
          <w:tcPr>
            <w:tcW w:w="1644" w:type="dxa"/>
            <w:tcMar>
              <w:top w:w="60" w:type="dxa"/>
              <w:left w:w="90" w:type="dxa"/>
              <w:bottom w:w="60" w:type="dxa"/>
              <w:right w:w="90" w:type="dxa"/>
            </w:tcMar>
          </w:tcPr>
          <w:p w14:paraId="4634284E" w14:textId="77777777" w:rsidR="00395214" w:rsidRDefault="00000000">
            <w:pPr>
              <w:jc w:val="both"/>
            </w:pPr>
            <w:r>
              <w:rPr>
                <w:sz w:val="26"/>
              </w:rPr>
              <w:t>Checklist 08 mục 2</w:t>
            </w:r>
          </w:p>
        </w:tc>
        <w:tc>
          <w:tcPr>
            <w:tcW w:w="1077" w:type="dxa"/>
            <w:tcMar>
              <w:top w:w="60" w:type="dxa"/>
              <w:left w:w="90" w:type="dxa"/>
              <w:bottom w:w="60" w:type="dxa"/>
              <w:right w:w="90" w:type="dxa"/>
            </w:tcMar>
          </w:tcPr>
          <w:p w14:paraId="59FB1792" w14:textId="77777777" w:rsidR="00395214" w:rsidRDefault="00000000">
            <w:pPr>
              <w:jc w:val="center"/>
            </w:pPr>
            <w:r>
              <w:rPr>
                <w:sz w:val="26"/>
              </w:rPr>
              <w:t>Mức 3</w:t>
            </w:r>
          </w:p>
        </w:tc>
      </w:tr>
      <w:tr w:rsidR="00395214" w14:paraId="7B0CCC2A" w14:textId="77777777">
        <w:trPr>
          <w:jc w:val="center"/>
        </w:trPr>
        <w:tc>
          <w:tcPr>
            <w:tcW w:w="567" w:type="dxa"/>
            <w:tcMar>
              <w:top w:w="60" w:type="dxa"/>
              <w:left w:w="90" w:type="dxa"/>
              <w:bottom w:w="60" w:type="dxa"/>
              <w:right w:w="90" w:type="dxa"/>
            </w:tcMar>
          </w:tcPr>
          <w:p w14:paraId="4CC1D355" w14:textId="77777777" w:rsidR="00395214" w:rsidRDefault="00000000">
            <w:pPr>
              <w:jc w:val="center"/>
            </w:pPr>
            <w:r>
              <w:rPr>
                <w:sz w:val="26"/>
              </w:rPr>
              <w:t>9</w:t>
            </w:r>
          </w:p>
        </w:tc>
        <w:tc>
          <w:tcPr>
            <w:tcW w:w="2494" w:type="dxa"/>
            <w:tcMar>
              <w:top w:w="60" w:type="dxa"/>
              <w:left w:w="90" w:type="dxa"/>
              <w:bottom w:w="60" w:type="dxa"/>
              <w:right w:w="90" w:type="dxa"/>
            </w:tcMar>
          </w:tcPr>
          <w:p w14:paraId="42D54D14" w14:textId="77777777" w:rsidR="00395214" w:rsidRDefault="00000000">
            <w:pPr>
              <w:jc w:val="both"/>
            </w:pPr>
            <w:r>
              <w:rPr>
                <w:sz w:val="26"/>
              </w:rPr>
              <w:t>Chất lượng soạn thảo</w:t>
            </w:r>
            <w:r>
              <w:rPr>
                <w:sz w:val="26"/>
              </w:rPr>
              <w:br/>
              <w:t>Phụ lục III, cột 'Phương pháp triển khai', cả 04 dòng</w:t>
            </w:r>
          </w:p>
        </w:tc>
        <w:tc>
          <w:tcPr>
            <w:tcW w:w="5499" w:type="dxa"/>
            <w:tcMar>
              <w:top w:w="60" w:type="dxa"/>
              <w:left w:w="90" w:type="dxa"/>
              <w:bottom w:w="60" w:type="dxa"/>
              <w:right w:w="90" w:type="dxa"/>
            </w:tcMar>
          </w:tcPr>
          <w:p w14:paraId="0BFAD302" w14:textId="77777777" w:rsidR="00395214" w:rsidRDefault="00000000">
            <w:pPr>
              <w:jc w:val="both"/>
            </w:pPr>
            <w:r>
              <w:rPr>
                <w:sz w:val="26"/>
              </w:rPr>
              <w:t>Dùng từ 'Đảm bảo bảo hộ lao động…'.</w:t>
            </w:r>
          </w:p>
        </w:tc>
        <w:tc>
          <w:tcPr>
            <w:tcW w:w="3005" w:type="dxa"/>
            <w:tcMar>
              <w:top w:w="60" w:type="dxa"/>
              <w:left w:w="90" w:type="dxa"/>
              <w:bottom w:w="60" w:type="dxa"/>
              <w:right w:w="90" w:type="dxa"/>
            </w:tcMar>
          </w:tcPr>
          <w:p w14:paraId="307DA5EE" w14:textId="77777777" w:rsidR="00395214" w:rsidRDefault="00000000">
            <w:pPr>
              <w:jc w:val="both"/>
            </w:pPr>
            <w:r>
              <w:rPr>
                <w:sz w:val="26"/>
              </w:rPr>
              <w:t>Sửa: 'Bảo đảm bảo hộ lao động, dụng cụ, thiết bị…' (hoặc 'Trang bị đầy đủ bảo hộ lao động…' để tránh lặp 'bảo').</w:t>
            </w:r>
          </w:p>
        </w:tc>
        <w:tc>
          <w:tcPr>
            <w:tcW w:w="1644" w:type="dxa"/>
            <w:tcMar>
              <w:top w:w="60" w:type="dxa"/>
              <w:left w:w="90" w:type="dxa"/>
              <w:bottom w:w="60" w:type="dxa"/>
              <w:right w:w="90" w:type="dxa"/>
            </w:tcMar>
          </w:tcPr>
          <w:p w14:paraId="5F5369C2" w14:textId="77777777" w:rsidR="00395214" w:rsidRDefault="00000000">
            <w:pPr>
              <w:jc w:val="both"/>
            </w:pPr>
            <w:r>
              <w:rPr>
                <w:sz w:val="26"/>
              </w:rPr>
              <w:t>Checklist 08 mục 2</w:t>
            </w:r>
          </w:p>
        </w:tc>
        <w:tc>
          <w:tcPr>
            <w:tcW w:w="1077" w:type="dxa"/>
            <w:tcMar>
              <w:top w:w="60" w:type="dxa"/>
              <w:left w:w="90" w:type="dxa"/>
              <w:bottom w:w="60" w:type="dxa"/>
              <w:right w:w="90" w:type="dxa"/>
            </w:tcMar>
          </w:tcPr>
          <w:p w14:paraId="1E0D3090" w14:textId="77777777" w:rsidR="00395214" w:rsidRDefault="00000000">
            <w:pPr>
              <w:jc w:val="center"/>
            </w:pPr>
            <w:r>
              <w:rPr>
                <w:sz w:val="26"/>
              </w:rPr>
              <w:t>Mức 3</w:t>
            </w:r>
          </w:p>
        </w:tc>
      </w:tr>
      <w:tr w:rsidR="00395214" w14:paraId="6F26D7DF" w14:textId="77777777">
        <w:trPr>
          <w:jc w:val="center"/>
        </w:trPr>
        <w:tc>
          <w:tcPr>
            <w:tcW w:w="567" w:type="dxa"/>
            <w:tcMar>
              <w:top w:w="60" w:type="dxa"/>
              <w:left w:w="90" w:type="dxa"/>
              <w:bottom w:w="60" w:type="dxa"/>
              <w:right w:w="90" w:type="dxa"/>
            </w:tcMar>
          </w:tcPr>
          <w:p w14:paraId="35016EE1" w14:textId="77777777" w:rsidR="00395214" w:rsidRDefault="00000000">
            <w:pPr>
              <w:jc w:val="center"/>
            </w:pPr>
            <w:r>
              <w:rPr>
                <w:sz w:val="26"/>
              </w:rPr>
              <w:t>10</w:t>
            </w:r>
          </w:p>
        </w:tc>
        <w:tc>
          <w:tcPr>
            <w:tcW w:w="2494" w:type="dxa"/>
            <w:tcMar>
              <w:top w:w="60" w:type="dxa"/>
              <w:left w:w="90" w:type="dxa"/>
              <w:bottom w:w="60" w:type="dxa"/>
              <w:right w:w="90" w:type="dxa"/>
            </w:tcMar>
          </w:tcPr>
          <w:p w14:paraId="13077EE4" w14:textId="77777777" w:rsidR="00395214" w:rsidRDefault="00000000">
            <w:pPr>
              <w:jc w:val="both"/>
            </w:pPr>
            <w:r>
              <w:rPr>
                <w:sz w:val="26"/>
              </w:rPr>
              <w:t>Chất lượng soạn thảo</w:t>
            </w:r>
            <w:r>
              <w:rPr>
                <w:sz w:val="26"/>
              </w:rPr>
              <w:br/>
              <w:t>Mục III, gạch đầu dòng 2</w:t>
            </w:r>
          </w:p>
        </w:tc>
        <w:tc>
          <w:tcPr>
            <w:tcW w:w="5499" w:type="dxa"/>
            <w:tcMar>
              <w:top w:w="60" w:type="dxa"/>
              <w:left w:w="90" w:type="dxa"/>
              <w:bottom w:w="60" w:type="dxa"/>
              <w:right w:w="90" w:type="dxa"/>
            </w:tcMar>
          </w:tcPr>
          <w:p w14:paraId="219B9971" w14:textId="77777777" w:rsidR="00395214" w:rsidRDefault="00000000">
            <w:pPr>
              <w:jc w:val="both"/>
            </w:pPr>
            <w:r>
              <w:rPr>
                <w:sz w:val="26"/>
              </w:rPr>
              <w:t>'…phối hợp Phòng Tài chính – Kế toán…' – từ 'phòng' đứng giữa câu nhưng viết hoa.</w:t>
            </w:r>
          </w:p>
        </w:tc>
        <w:tc>
          <w:tcPr>
            <w:tcW w:w="3005" w:type="dxa"/>
            <w:tcMar>
              <w:top w:w="60" w:type="dxa"/>
              <w:left w:w="90" w:type="dxa"/>
              <w:bottom w:w="60" w:type="dxa"/>
              <w:right w:w="90" w:type="dxa"/>
            </w:tcMar>
          </w:tcPr>
          <w:p w14:paraId="695A48C2" w14:textId="77777777" w:rsidR="00395214" w:rsidRDefault="00000000">
            <w:pPr>
              <w:jc w:val="both"/>
            </w:pPr>
            <w:r>
              <w:rPr>
                <w:sz w:val="26"/>
              </w:rPr>
              <w:t>Sửa: '…phối hợp với phòng Tài chính – Kế toán…'.</w:t>
            </w:r>
          </w:p>
        </w:tc>
        <w:tc>
          <w:tcPr>
            <w:tcW w:w="1644" w:type="dxa"/>
            <w:tcMar>
              <w:top w:w="60" w:type="dxa"/>
              <w:left w:w="90" w:type="dxa"/>
              <w:bottom w:w="60" w:type="dxa"/>
              <w:right w:w="90" w:type="dxa"/>
            </w:tcMar>
          </w:tcPr>
          <w:p w14:paraId="47A629F8" w14:textId="77777777" w:rsidR="00395214" w:rsidRDefault="00000000">
            <w:pPr>
              <w:jc w:val="both"/>
            </w:pPr>
            <w:r>
              <w:rPr>
                <w:sz w:val="26"/>
              </w:rPr>
              <w:t>TB 597 mục 3.1c (Lưu ý); Checklist 08 mục 3.1</w:t>
            </w:r>
          </w:p>
        </w:tc>
        <w:tc>
          <w:tcPr>
            <w:tcW w:w="1077" w:type="dxa"/>
            <w:tcMar>
              <w:top w:w="60" w:type="dxa"/>
              <w:left w:w="90" w:type="dxa"/>
              <w:bottom w:w="60" w:type="dxa"/>
              <w:right w:w="90" w:type="dxa"/>
            </w:tcMar>
          </w:tcPr>
          <w:p w14:paraId="4CA4F3B9" w14:textId="77777777" w:rsidR="00395214" w:rsidRDefault="00000000">
            <w:pPr>
              <w:jc w:val="center"/>
            </w:pPr>
            <w:r>
              <w:rPr>
                <w:sz w:val="26"/>
              </w:rPr>
              <w:t>Mức 3</w:t>
            </w:r>
          </w:p>
        </w:tc>
      </w:tr>
      <w:tr w:rsidR="00395214" w14:paraId="2F097087" w14:textId="77777777">
        <w:trPr>
          <w:jc w:val="center"/>
        </w:trPr>
        <w:tc>
          <w:tcPr>
            <w:tcW w:w="567" w:type="dxa"/>
            <w:tcMar>
              <w:top w:w="60" w:type="dxa"/>
              <w:left w:w="90" w:type="dxa"/>
              <w:bottom w:w="60" w:type="dxa"/>
              <w:right w:w="90" w:type="dxa"/>
            </w:tcMar>
          </w:tcPr>
          <w:p w14:paraId="403473C8" w14:textId="77777777" w:rsidR="00395214" w:rsidRDefault="00000000">
            <w:pPr>
              <w:jc w:val="center"/>
            </w:pPr>
            <w:r>
              <w:rPr>
                <w:sz w:val="26"/>
              </w:rPr>
              <w:t>11</w:t>
            </w:r>
          </w:p>
        </w:tc>
        <w:tc>
          <w:tcPr>
            <w:tcW w:w="2494" w:type="dxa"/>
            <w:tcMar>
              <w:top w:w="60" w:type="dxa"/>
              <w:left w:w="90" w:type="dxa"/>
              <w:bottom w:w="60" w:type="dxa"/>
              <w:right w:w="90" w:type="dxa"/>
            </w:tcMar>
          </w:tcPr>
          <w:p w14:paraId="374A9D8B" w14:textId="77777777" w:rsidR="00395214" w:rsidRDefault="00000000">
            <w:pPr>
              <w:jc w:val="both"/>
            </w:pPr>
            <w:r>
              <w:rPr>
                <w:sz w:val="26"/>
              </w:rPr>
              <w:t>Nội dung</w:t>
            </w:r>
            <w:r>
              <w:rPr>
                <w:sz w:val="26"/>
              </w:rPr>
              <w:br/>
              <w:t>Mục IV, bảng quy trình</w:t>
            </w:r>
          </w:p>
        </w:tc>
        <w:tc>
          <w:tcPr>
            <w:tcW w:w="5499" w:type="dxa"/>
            <w:tcMar>
              <w:top w:w="60" w:type="dxa"/>
              <w:left w:w="90" w:type="dxa"/>
              <w:bottom w:w="60" w:type="dxa"/>
              <w:right w:w="90" w:type="dxa"/>
            </w:tcMar>
          </w:tcPr>
          <w:p w14:paraId="448AA7D3" w14:textId="77777777" w:rsidR="00395214" w:rsidRDefault="00000000">
            <w:pPr>
              <w:jc w:val="both"/>
            </w:pPr>
            <w:r>
              <w:rPr>
                <w:sz w:val="26"/>
              </w:rPr>
              <w:t>(1) Tiêu đề cột 'Đơn vị / thực hiện' không rõ, dễ lẫn với cột phối hợp; (2) dòng 4, 5 cột phối hợp ghi 'Đơn vị có HSSV thực hành, thực tập' – không xác định được là đơn vị nào; (3) dòng 3, 5 ghi '1 tuần' trong khi văn bản dùng 02, 04, 05.</w:t>
            </w:r>
          </w:p>
        </w:tc>
        <w:tc>
          <w:tcPr>
            <w:tcW w:w="3005" w:type="dxa"/>
            <w:tcMar>
              <w:top w:w="60" w:type="dxa"/>
              <w:left w:w="90" w:type="dxa"/>
              <w:bottom w:w="60" w:type="dxa"/>
              <w:right w:w="90" w:type="dxa"/>
            </w:tcMar>
          </w:tcPr>
          <w:p w14:paraId="16552AB0" w14:textId="77777777" w:rsidR="00395214" w:rsidRDefault="00000000">
            <w:pPr>
              <w:jc w:val="both"/>
            </w:pPr>
            <w:r>
              <w:rPr>
                <w:sz w:val="26"/>
              </w:rPr>
              <w:t>(1) Đổi thành 'Đơn vị chủ trì'; (2) ghi cụ thể 'Ban quản lý rừng phòng hộ Kon Rẫy, Vườn Quốc gia Chư Mom Ray'; (3) sửa '01 tuần'.</w:t>
            </w:r>
          </w:p>
        </w:tc>
        <w:tc>
          <w:tcPr>
            <w:tcW w:w="1644" w:type="dxa"/>
            <w:tcMar>
              <w:top w:w="60" w:type="dxa"/>
              <w:left w:w="90" w:type="dxa"/>
              <w:bottom w:w="60" w:type="dxa"/>
              <w:right w:w="90" w:type="dxa"/>
            </w:tcMar>
          </w:tcPr>
          <w:p w14:paraId="5C535E07" w14:textId="77777777" w:rsidR="00395214" w:rsidRDefault="00000000">
            <w:pPr>
              <w:jc w:val="both"/>
            </w:pPr>
            <w:r>
              <w:rPr>
                <w:sz w:val="26"/>
              </w:rPr>
              <w:t>Prompt 02-Ke-Hoach nhóm 4 (phân công rõ ràng); Skill 18</w:t>
            </w:r>
          </w:p>
        </w:tc>
        <w:tc>
          <w:tcPr>
            <w:tcW w:w="1077" w:type="dxa"/>
            <w:tcMar>
              <w:top w:w="60" w:type="dxa"/>
              <w:left w:w="90" w:type="dxa"/>
              <w:bottom w:w="60" w:type="dxa"/>
              <w:right w:w="90" w:type="dxa"/>
            </w:tcMar>
          </w:tcPr>
          <w:p w14:paraId="054B2650" w14:textId="77777777" w:rsidR="00395214" w:rsidRDefault="00000000">
            <w:pPr>
              <w:jc w:val="center"/>
            </w:pPr>
            <w:r>
              <w:rPr>
                <w:sz w:val="26"/>
              </w:rPr>
              <w:t>Mức 3</w:t>
            </w:r>
          </w:p>
        </w:tc>
      </w:tr>
      <w:tr w:rsidR="00395214" w14:paraId="2E50D41B" w14:textId="77777777">
        <w:trPr>
          <w:jc w:val="center"/>
        </w:trPr>
        <w:tc>
          <w:tcPr>
            <w:tcW w:w="567" w:type="dxa"/>
            <w:tcMar>
              <w:top w:w="60" w:type="dxa"/>
              <w:left w:w="90" w:type="dxa"/>
              <w:bottom w:w="60" w:type="dxa"/>
              <w:right w:w="90" w:type="dxa"/>
            </w:tcMar>
          </w:tcPr>
          <w:p w14:paraId="182EBDFE" w14:textId="77777777" w:rsidR="00395214" w:rsidRDefault="00000000">
            <w:pPr>
              <w:jc w:val="center"/>
            </w:pPr>
            <w:r>
              <w:rPr>
                <w:sz w:val="26"/>
              </w:rPr>
              <w:t>12</w:t>
            </w:r>
          </w:p>
        </w:tc>
        <w:tc>
          <w:tcPr>
            <w:tcW w:w="2494" w:type="dxa"/>
            <w:tcMar>
              <w:top w:w="60" w:type="dxa"/>
              <w:left w:w="90" w:type="dxa"/>
              <w:bottom w:w="60" w:type="dxa"/>
              <w:right w:w="90" w:type="dxa"/>
            </w:tcMar>
          </w:tcPr>
          <w:p w14:paraId="543B6FAC" w14:textId="77777777" w:rsidR="00395214" w:rsidRDefault="00000000">
            <w:pPr>
              <w:jc w:val="both"/>
            </w:pPr>
            <w:r>
              <w:rPr>
                <w:sz w:val="26"/>
              </w:rPr>
              <w:t>Chất lượng soạn thảo</w:t>
            </w:r>
            <w:r>
              <w:rPr>
                <w:sz w:val="26"/>
              </w:rPr>
              <w:br/>
              <w:t>Mục V.2 gạch đầu dòng 3; Mục V.3</w:t>
            </w:r>
          </w:p>
        </w:tc>
        <w:tc>
          <w:tcPr>
            <w:tcW w:w="5499" w:type="dxa"/>
            <w:tcMar>
              <w:top w:w="60" w:type="dxa"/>
              <w:left w:w="90" w:type="dxa"/>
              <w:bottom w:w="60" w:type="dxa"/>
              <w:right w:w="90" w:type="dxa"/>
            </w:tcMar>
          </w:tcPr>
          <w:p w14:paraId="0737EE62" w14:textId="77777777" w:rsidR="00395214" w:rsidRDefault="00000000">
            <w:pPr>
              <w:jc w:val="both"/>
            </w:pPr>
            <w:r>
              <w:rPr>
                <w:sz w:val="26"/>
              </w:rPr>
              <w:t>Cả 04 mô đun đều là thực hành tại cơ sở, nhưng V.2 ghi 'kết quả đợt thực tập', V.3 ghi 'cơ sở thực tập', 'sinh viên thực tập'.</w:t>
            </w:r>
          </w:p>
        </w:tc>
        <w:tc>
          <w:tcPr>
            <w:tcW w:w="3005" w:type="dxa"/>
            <w:tcMar>
              <w:top w:w="60" w:type="dxa"/>
              <w:left w:w="90" w:type="dxa"/>
              <w:bottom w:w="60" w:type="dxa"/>
              <w:right w:w="90" w:type="dxa"/>
            </w:tcMar>
          </w:tcPr>
          <w:p w14:paraId="07C0D15D" w14:textId="77777777" w:rsidR="00395214" w:rsidRDefault="00000000">
            <w:pPr>
              <w:jc w:val="both"/>
            </w:pPr>
            <w:r>
              <w:rPr>
                <w:sz w:val="26"/>
              </w:rPr>
              <w:t>Thống nhất 'thực hành, thực tập' (đúng tên Kế hoạch) hoặc 'thực hành' cho phù hợp nội dung.</w:t>
            </w:r>
          </w:p>
        </w:tc>
        <w:tc>
          <w:tcPr>
            <w:tcW w:w="1644" w:type="dxa"/>
            <w:tcMar>
              <w:top w:w="60" w:type="dxa"/>
              <w:left w:w="90" w:type="dxa"/>
              <w:bottom w:w="60" w:type="dxa"/>
              <w:right w:w="90" w:type="dxa"/>
            </w:tcMar>
          </w:tcPr>
          <w:p w14:paraId="0B2C9343" w14:textId="77777777" w:rsidR="00395214" w:rsidRDefault="00000000">
            <w:pPr>
              <w:jc w:val="both"/>
            </w:pPr>
            <w:r>
              <w:rPr>
                <w:sz w:val="26"/>
              </w:rPr>
              <w:t>Skill 18 (thuật ngữ)</w:t>
            </w:r>
          </w:p>
        </w:tc>
        <w:tc>
          <w:tcPr>
            <w:tcW w:w="1077" w:type="dxa"/>
            <w:tcMar>
              <w:top w:w="60" w:type="dxa"/>
              <w:left w:w="90" w:type="dxa"/>
              <w:bottom w:w="60" w:type="dxa"/>
              <w:right w:w="90" w:type="dxa"/>
            </w:tcMar>
          </w:tcPr>
          <w:p w14:paraId="481A26D7" w14:textId="77777777" w:rsidR="00395214" w:rsidRDefault="00000000">
            <w:pPr>
              <w:jc w:val="center"/>
            </w:pPr>
            <w:r>
              <w:rPr>
                <w:sz w:val="26"/>
              </w:rPr>
              <w:t>Mức 3</w:t>
            </w:r>
          </w:p>
        </w:tc>
      </w:tr>
      <w:tr w:rsidR="00395214" w14:paraId="09A257C8" w14:textId="77777777">
        <w:trPr>
          <w:jc w:val="center"/>
        </w:trPr>
        <w:tc>
          <w:tcPr>
            <w:tcW w:w="567" w:type="dxa"/>
            <w:tcMar>
              <w:top w:w="60" w:type="dxa"/>
              <w:left w:w="90" w:type="dxa"/>
              <w:bottom w:w="60" w:type="dxa"/>
              <w:right w:w="90" w:type="dxa"/>
            </w:tcMar>
          </w:tcPr>
          <w:p w14:paraId="6DE5ED04" w14:textId="77777777" w:rsidR="00395214" w:rsidRDefault="00000000">
            <w:pPr>
              <w:jc w:val="center"/>
            </w:pPr>
            <w:r>
              <w:rPr>
                <w:sz w:val="26"/>
              </w:rPr>
              <w:t>13</w:t>
            </w:r>
          </w:p>
        </w:tc>
        <w:tc>
          <w:tcPr>
            <w:tcW w:w="2494" w:type="dxa"/>
            <w:tcMar>
              <w:top w:w="60" w:type="dxa"/>
              <w:left w:w="90" w:type="dxa"/>
              <w:bottom w:w="60" w:type="dxa"/>
              <w:right w:w="90" w:type="dxa"/>
            </w:tcMar>
          </w:tcPr>
          <w:p w14:paraId="28C2B129" w14:textId="77777777" w:rsidR="00395214" w:rsidRDefault="00000000">
            <w:pPr>
              <w:jc w:val="both"/>
            </w:pPr>
            <w:r>
              <w:rPr>
                <w:sz w:val="26"/>
              </w:rPr>
              <w:t>Nội dung</w:t>
            </w:r>
            <w:r>
              <w:rPr>
                <w:sz w:val="26"/>
              </w:rPr>
              <w:br/>
              <w:t>Phụ lục II, III – tiêu đề và dòng tổng</w:t>
            </w:r>
          </w:p>
        </w:tc>
        <w:tc>
          <w:tcPr>
            <w:tcW w:w="5499" w:type="dxa"/>
            <w:tcMar>
              <w:top w:w="60" w:type="dxa"/>
              <w:left w:w="90" w:type="dxa"/>
              <w:bottom w:w="60" w:type="dxa"/>
              <w:right w:w="90" w:type="dxa"/>
            </w:tcMar>
          </w:tcPr>
          <w:p w14:paraId="50132B5D" w14:textId="77777777" w:rsidR="00395214" w:rsidRDefault="00000000">
            <w:pPr>
              <w:jc w:val="both"/>
            </w:pPr>
            <w:r>
              <w:rPr>
                <w:sz w:val="26"/>
              </w:rPr>
              <w:t>PL II tiêu đề 'DANH SÁCH MÔ ĐUN…' nhưng dòng cuối ghi '04 môn học, mô đun'; PL III tiêu đề '…CÁC MÔN HỌC, MÔ ĐUN' nhưng dòng cuối ghi '04 mô đun' và mở đầu 'Danh sách này có…' trong khi PL III là bảng nội dung, không phải danh sách.</w:t>
            </w:r>
          </w:p>
        </w:tc>
        <w:tc>
          <w:tcPr>
            <w:tcW w:w="3005" w:type="dxa"/>
            <w:tcMar>
              <w:top w:w="60" w:type="dxa"/>
              <w:left w:w="90" w:type="dxa"/>
              <w:bottom w:w="60" w:type="dxa"/>
              <w:right w:w="90" w:type="dxa"/>
            </w:tcMar>
          </w:tcPr>
          <w:p w14:paraId="0A7374D7" w14:textId="77777777" w:rsidR="00395214" w:rsidRDefault="00000000">
            <w:pPr>
              <w:jc w:val="both"/>
            </w:pPr>
            <w:r>
              <w:rPr>
                <w:sz w:val="26"/>
              </w:rPr>
              <w:t>PL II: 'Danh sách này có 04 mô đun; 05 nhà giáo hướng dẫn./.'; PL III: tiêu đề '…CÁC MÔ ĐUN…', dòng cuối 'Phụ lục này gồm 04 mô đun./.'</w:t>
            </w:r>
          </w:p>
        </w:tc>
        <w:tc>
          <w:tcPr>
            <w:tcW w:w="1644" w:type="dxa"/>
            <w:tcMar>
              <w:top w:w="60" w:type="dxa"/>
              <w:left w:w="90" w:type="dxa"/>
              <w:bottom w:w="60" w:type="dxa"/>
              <w:right w:w="90" w:type="dxa"/>
            </w:tcMar>
          </w:tcPr>
          <w:p w14:paraId="0A561EB8" w14:textId="77777777" w:rsidR="00395214" w:rsidRDefault="00000000">
            <w:pPr>
              <w:jc w:val="both"/>
            </w:pPr>
            <w:r>
              <w:rPr>
                <w:sz w:val="26"/>
              </w:rPr>
              <w:t>Skill 18; Skill 15 (logic)</w:t>
            </w:r>
          </w:p>
        </w:tc>
        <w:tc>
          <w:tcPr>
            <w:tcW w:w="1077" w:type="dxa"/>
            <w:tcMar>
              <w:top w:w="60" w:type="dxa"/>
              <w:left w:w="90" w:type="dxa"/>
              <w:bottom w:w="60" w:type="dxa"/>
              <w:right w:w="90" w:type="dxa"/>
            </w:tcMar>
          </w:tcPr>
          <w:p w14:paraId="24E53EAE" w14:textId="77777777" w:rsidR="00395214" w:rsidRDefault="00000000">
            <w:pPr>
              <w:jc w:val="center"/>
            </w:pPr>
            <w:r>
              <w:rPr>
                <w:sz w:val="26"/>
              </w:rPr>
              <w:t>Mức 3</w:t>
            </w:r>
          </w:p>
        </w:tc>
      </w:tr>
      <w:tr w:rsidR="00395214" w14:paraId="26FAC077" w14:textId="77777777">
        <w:trPr>
          <w:jc w:val="center"/>
        </w:trPr>
        <w:tc>
          <w:tcPr>
            <w:tcW w:w="567" w:type="dxa"/>
            <w:tcMar>
              <w:top w:w="60" w:type="dxa"/>
              <w:left w:w="90" w:type="dxa"/>
              <w:bottom w:w="60" w:type="dxa"/>
              <w:right w:w="90" w:type="dxa"/>
            </w:tcMar>
          </w:tcPr>
          <w:p w14:paraId="340E3A78" w14:textId="77777777" w:rsidR="00395214" w:rsidRDefault="00000000">
            <w:pPr>
              <w:jc w:val="center"/>
            </w:pPr>
            <w:r>
              <w:rPr>
                <w:sz w:val="26"/>
              </w:rPr>
              <w:t>14</w:t>
            </w:r>
          </w:p>
        </w:tc>
        <w:tc>
          <w:tcPr>
            <w:tcW w:w="2494" w:type="dxa"/>
            <w:tcMar>
              <w:top w:w="60" w:type="dxa"/>
              <w:left w:w="90" w:type="dxa"/>
              <w:bottom w:w="60" w:type="dxa"/>
              <w:right w:w="90" w:type="dxa"/>
            </w:tcMar>
          </w:tcPr>
          <w:p w14:paraId="20E5EAE2" w14:textId="77777777" w:rsidR="00395214" w:rsidRDefault="00000000">
            <w:pPr>
              <w:jc w:val="both"/>
            </w:pPr>
            <w:r>
              <w:rPr>
                <w:sz w:val="26"/>
              </w:rPr>
              <w:t>Chất lượng soạn thảo</w:t>
            </w:r>
            <w:r>
              <w:rPr>
                <w:sz w:val="26"/>
              </w:rPr>
              <w:br/>
              <w:t>Phụ lục III, tiêu đề cột 'Nội dung thực hành, thực tập' (chú thích cuối trang số 1)</w:t>
            </w:r>
          </w:p>
        </w:tc>
        <w:tc>
          <w:tcPr>
            <w:tcW w:w="5499" w:type="dxa"/>
            <w:tcMar>
              <w:top w:w="60" w:type="dxa"/>
              <w:left w:w="90" w:type="dxa"/>
              <w:bottom w:w="60" w:type="dxa"/>
              <w:right w:w="90" w:type="dxa"/>
            </w:tcMar>
          </w:tcPr>
          <w:p w14:paraId="2F70990C" w14:textId="77777777" w:rsidR="00395214" w:rsidRDefault="00000000">
            <w:pPr>
              <w:jc w:val="both"/>
            </w:pPr>
            <w:r>
              <w:rPr>
                <w:sz w:val="26"/>
              </w:rPr>
              <w:t>Chú thích cuối trang là lời hướng dẫn điền mẫu ('…do bộ môn và khoa thực hiện'), không phải nội dung của văn bản ban hành.</w:t>
            </w:r>
          </w:p>
        </w:tc>
        <w:tc>
          <w:tcPr>
            <w:tcW w:w="3005" w:type="dxa"/>
            <w:tcMar>
              <w:top w:w="60" w:type="dxa"/>
              <w:left w:w="90" w:type="dxa"/>
              <w:bottom w:w="60" w:type="dxa"/>
              <w:right w:w="90" w:type="dxa"/>
            </w:tcMar>
          </w:tcPr>
          <w:p w14:paraId="0DAC3D00" w14:textId="77777777" w:rsidR="00395214" w:rsidRDefault="00000000">
            <w:pPr>
              <w:jc w:val="both"/>
            </w:pPr>
            <w:r>
              <w:rPr>
                <w:sz w:val="26"/>
              </w:rPr>
              <w:t>Xóa chú thích cuối trang này trước khi trình ký.</w:t>
            </w:r>
          </w:p>
        </w:tc>
        <w:tc>
          <w:tcPr>
            <w:tcW w:w="1644" w:type="dxa"/>
            <w:tcMar>
              <w:top w:w="60" w:type="dxa"/>
              <w:left w:w="90" w:type="dxa"/>
              <w:bottom w:w="60" w:type="dxa"/>
              <w:right w:w="90" w:type="dxa"/>
            </w:tcMar>
          </w:tcPr>
          <w:p w14:paraId="23ACE219" w14:textId="77777777" w:rsidR="00395214" w:rsidRDefault="00000000">
            <w:pPr>
              <w:jc w:val="both"/>
            </w:pPr>
            <w:r>
              <w:rPr>
                <w:sz w:val="26"/>
              </w:rPr>
              <w:t>Checklist 04; tính hoàn chỉnh của văn bản</w:t>
            </w:r>
          </w:p>
        </w:tc>
        <w:tc>
          <w:tcPr>
            <w:tcW w:w="1077" w:type="dxa"/>
            <w:tcMar>
              <w:top w:w="60" w:type="dxa"/>
              <w:left w:w="90" w:type="dxa"/>
              <w:bottom w:w="60" w:type="dxa"/>
              <w:right w:w="90" w:type="dxa"/>
            </w:tcMar>
          </w:tcPr>
          <w:p w14:paraId="3A6A9C4B" w14:textId="77777777" w:rsidR="00395214" w:rsidRDefault="00000000">
            <w:pPr>
              <w:jc w:val="center"/>
            </w:pPr>
            <w:r>
              <w:rPr>
                <w:sz w:val="26"/>
              </w:rPr>
              <w:t>Mức 3</w:t>
            </w:r>
          </w:p>
        </w:tc>
      </w:tr>
      <w:tr w:rsidR="00395214" w14:paraId="4D251295" w14:textId="77777777">
        <w:trPr>
          <w:jc w:val="center"/>
        </w:trPr>
        <w:tc>
          <w:tcPr>
            <w:tcW w:w="567" w:type="dxa"/>
            <w:tcMar>
              <w:top w:w="60" w:type="dxa"/>
              <w:left w:w="90" w:type="dxa"/>
              <w:bottom w:w="60" w:type="dxa"/>
              <w:right w:w="90" w:type="dxa"/>
            </w:tcMar>
          </w:tcPr>
          <w:p w14:paraId="7CB65930" w14:textId="77777777" w:rsidR="00395214" w:rsidRDefault="00000000">
            <w:pPr>
              <w:jc w:val="center"/>
            </w:pPr>
            <w:r>
              <w:rPr>
                <w:sz w:val="26"/>
              </w:rPr>
              <w:t>15</w:t>
            </w:r>
          </w:p>
        </w:tc>
        <w:tc>
          <w:tcPr>
            <w:tcW w:w="2494" w:type="dxa"/>
            <w:tcMar>
              <w:top w:w="60" w:type="dxa"/>
              <w:left w:w="90" w:type="dxa"/>
              <w:bottom w:w="60" w:type="dxa"/>
              <w:right w:w="90" w:type="dxa"/>
            </w:tcMar>
          </w:tcPr>
          <w:p w14:paraId="7A887CF9" w14:textId="77777777" w:rsidR="00395214" w:rsidRDefault="00000000">
            <w:pPr>
              <w:jc w:val="both"/>
            </w:pPr>
            <w:r>
              <w:rPr>
                <w:sz w:val="26"/>
              </w:rPr>
              <w:t>Thể thức</w:t>
            </w:r>
            <w:r>
              <w:rPr>
                <w:sz w:val="26"/>
              </w:rPr>
              <w:br/>
              <w:t>Tiêu đề Mục V</w:t>
            </w:r>
          </w:p>
        </w:tc>
        <w:tc>
          <w:tcPr>
            <w:tcW w:w="5499" w:type="dxa"/>
            <w:tcMar>
              <w:top w:w="60" w:type="dxa"/>
              <w:left w:w="90" w:type="dxa"/>
              <w:bottom w:w="60" w:type="dxa"/>
              <w:right w:w="90" w:type="dxa"/>
            </w:tcMar>
          </w:tcPr>
          <w:p w14:paraId="612F4415" w14:textId="77777777" w:rsidR="00395214" w:rsidRDefault="00000000">
            <w:pPr>
              <w:jc w:val="both"/>
            </w:pPr>
            <w:r>
              <w:rPr>
                <w:sz w:val="26"/>
              </w:rPr>
              <w:t>Tiêu đề 'V. TỔ CHỨC THỰC HIỆN' có ký tự tab ở đầu dòng cộng thêm thụt đầu dòng, nên lệch vị trí so với các tiêu đề I–IV.</w:t>
            </w:r>
          </w:p>
        </w:tc>
        <w:tc>
          <w:tcPr>
            <w:tcW w:w="3005" w:type="dxa"/>
            <w:tcMar>
              <w:top w:w="60" w:type="dxa"/>
              <w:left w:w="90" w:type="dxa"/>
              <w:bottom w:w="60" w:type="dxa"/>
              <w:right w:w="90" w:type="dxa"/>
            </w:tcMar>
          </w:tcPr>
          <w:p w14:paraId="6D53BB8F" w14:textId="77777777" w:rsidR="00395214" w:rsidRDefault="00000000">
            <w:pPr>
              <w:jc w:val="both"/>
            </w:pPr>
            <w:r>
              <w:rPr>
                <w:sz w:val="26"/>
              </w:rPr>
              <w:t>Xóa ký tự tab; để cùng định dạng với tiêu đề I–IV.</w:t>
            </w:r>
          </w:p>
        </w:tc>
        <w:tc>
          <w:tcPr>
            <w:tcW w:w="1644" w:type="dxa"/>
            <w:tcMar>
              <w:top w:w="60" w:type="dxa"/>
              <w:left w:w="90" w:type="dxa"/>
              <w:bottom w:w="60" w:type="dxa"/>
              <w:right w:w="90" w:type="dxa"/>
            </w:tcMar>
          </w:tcPr>
          <w:p w14:paraId="404F464C" w14:textId="77777777" w:rsidR="00395214" w:rsidRDefault="00000000">
            <w:pPr>
              <w:jc w:val="both"/>
            </w:pPr>
            <w:r>
              <w:rPr>
                <w:sz w:val="26"/>
              </w:rPr>
              <w:t>TB 597 mục 6 (trình bày nội dung)</w:t>
            </w:r>
          </w:p>
        </w:tc>
        <w:tc>
          <w:tcPr>
            <w:tcW w:w="1077" w:type="dxa"/>
            <w:tcMar>
              <w:top w:w="60" w:type="dxa"/>
              <w:left w:w="90" w:type="dxa"/>
              <w:bottom w:w="60" w:type="dxa"/>
              <w:right w:w="90" w:type="dxa"/>
            </w:tcMar>
          </w:tcPr>
          <w:p w14:paraId="3C48BA6F" w14:textId="77777777" w:rsidR="00395214" w:rsidRDefault="00000000">
            <w:pPr>
              <w:jc w:val="center"/>
            </w:pPr>
            <w:r>
              <w:rPr>
                <w:sz w:val="26"/>
              </w:rPr>
              <w:t>Mức 3</w:t>
            </w:r>
          </w:p>
        </w:tc>
      </w:tr>
      <w:tr w:rsidR="00395214" w14:paraId="38F62751" w14:textId="77777777">
        <w:trPr>
          <w:jc w:val="center"/>
        </w:trPr>
        <w:tc>
          <w:tcPr>
            <w:tcW w:w="567" w:type="dxa"/>
            <w:tcMar>
              <w:top w:w="60" w:type="dxa"/>
              <w:left w:w="90" w:type="dxa"/>
              <w:bottom w:w="60" w:type="dxa"/>
              <w:right w:w="90" w:type="dxa"/>
            </w:tcMar>
          </w:tcPr>
          <w:p w14:paraId="2246CB4D" w14:textId="77777777" w:rsidR="00395214" w:rsidRDefault="00000000">
            <w:pPr>
              <w:jc w:val="center"/>
            </w:pPr>
            <w:r>
              <w:rPr>
                <w:sz w:val="26"/>
              </w:rPr>
              <w:t>16</w:t>
            </w:r>
          </w:p>
        </w:tc>
        <w:tc>
          <w:tcPr>
            <w:tcW w:w="2494" w:type="dxa"/>
            <w:tcMar>
              <w:top w:w="60" w:type="dxa"/>
              <w:left w:w="90" w:type="dxa"/>
              <w:bottom w:w="60" w:type="dxa"/>
              <w:right w:w="90" w:type="dxa"/>
            </w:tcMar>
          </w:tcPr>
          <w:p w14:paraId="10F21567" w14:textId="77777777" w:rsidR="00395214" w:rsidRDefault="00000000">
            <w:pPr>
              <w:jc w:val="both"/>
            </w:pPr>
            <w:r>
              <w:rPr>
                <w:sz w:val="26"/>
              </w:rPr>
              <w:t>Nội dung</w:t>
            </w:r>
            <w:r>
              <w:rPr>
                <w:sz w:val="26"/>
              </w:rPr>
              <w:br/>
              <w:t>Phần căn cứ</w:t>
            </w:r>
          </w:p>
        </w:tc>
        <w:tc>
          <w:tcPr>
            <w:tcW w:w="5499" w:type="dxa"/>
            <w:tcMar>
              <w:top w:w="60" w:type="dxa"/>
              <w:left w:w="90" w:type="dxa"/>
              <w:bottom w:w="60" w:type="dxa"/>
              <w:right w:w="90" w:type="dxa"/>
            </w:tcMar>
          </w:tcPr>
          <w:p w14:paraId="322BCE63" w14:textId="77777777" w:rsidR="00395214" w:rsidRDefault="00000000">
            <w:pPr>
              <w:jc w:val="both"/>
            </w:pPr>
            <w:r>
              <w:rPr>
                <w:sz w:val="26"/>
              </w:rPr>
              <w:t>KH 930 dẫn QĐ 1259/QĐ-CĐKT ngày 30/6/2025 (Quy định phối hợp và hợp tác với doanh nghiệp trong đào tạo); dự thảo là kế hoạch liên kết với doanh nghiệp nhưng chưa dẫn văn bản này.</w:t>
            </w:r>
          </w:p>
        </w:tc>
        <w:tc>
          <w:tcPr>
            <w:tcW w:w="3005" w:type="dxa"/>
            <w:tcMar>
              <w:top w:w="60" w:type="dxa"/>
              <w:left w:w="90" w:type="dxa"/>
              <w:bottom w:w="60" w:type="dxa"/>
              <w:right w:w="90" w:type="dxa"/>
            </w:tcMar>
          </w:tcPr>
          <w:p w14:paraId="559967C2" w14:textId="77777777" w:rsidR="00395214" w:rsidRDefault="00000000">
            <w:pPr>
              <w:jc w:val="both"/>
            </w:pPr>
            <w:r>
              <w:rPr>
                <w:sz w:val="26"/>
              </w:rPr>
              <w:t>Cân nhắc bổ sung căn cứ QĐ 1259/QĐ-CĐKT (sau căn cứ QĐ 945). Không bắt buộc.</w:t>
            </w:r>
          </w:p>
        </w:tc>
        <w:tc>
          <w:tcPr>
            <w:tcW w:w="1644" w:type="dxa"/>
            <w:tcMar>
              <w:top w:w="60" w:type="dxa"/>
              <w:left w:w="90" w:type="dxa"/>
              <w:bottom w:w="60" w:type="dxa"/>
              <w:right w:w="90" w:type="dxa"/>
            </w:tcMar>
          </w:tcPr>
          <w:p w14:paraId="792E555D" w14:textId="77777777" w:rsidR="00395214" w:rsidRDefault="00000000">
            <w:pPr>
              <w:jc w:val="both"/>
            </w:pPr>
            <w:r>
              <w:rPr>
                <w:sz w:val="26"/>
              </w:rPr>
              <w:t>KH 930 phần căn cứ</w:t>
            </w:r>
          </w:p>
        </w:tc>
        <w:tc>
          <w:tcPr>
            <w:tcW w:w="1077" w:type="dxa"/>
            <w:tcMar>
              <w:top w:w="60" w:type="dxa"/>
              <w:left w:w="90" w:type="dxa"/>
              <w:bottom w:w="60" w:type="dxa"/>
              <w:right w:w="90" w:type="dxa"/>
            </w:tcMar>
          </w:tcPr>
          <w:p w14:paraId="018DD377" w14:textId="77777777" w:rsidR="00395214" w:rsidRDefault="00000000">
            <w:pPr>
              <w:jc w:val="center"/>
            </w:pPr>
            <w:r>
              <w:rPr>
                <w:sz w:val="26"/>
              </w:rPr>
              <w:t>Mức 4</w:t>
            </w:r>
          </w:p>
        </w:tc>
      </w:tr>
      <w:tr w:rsidR="00395214" w14:paraId="44A0276C" w14:textId="77777777">
        <w:trPr>
          <w:jc w:val="center"/>
        </w:trPr>
        <w:tc>
          <w:tcPr>
            <w:tcW w:w="567" w:type="dxa"/>
            <w:tcMar>
              <w:top w:w="60" w:type="dxa"/>
              <w:left w:w="90" w:type="dxa"/>
              <w:bottom w:w="60" w:type="dxa"/>
              <w:right w:w="90" w:type="dxa"/>
            </w:tcMar>
          </w:tcPr>
          <w:p w14:paraId="564F12E9" w14:textId="77777777" w:rsidR="00395214" w:rsidRDefault="00000000">
            <w:pPr>
              <w:jc w:val="center"/>
            </w:pPr>
            <w:r>
              <w:rPr>
                <w:sz w:val="26"/>
              </w:rPr>
              <w:t>17</w:t>
            </w:r>
          </w:p>
        </w:tc>
        <w:tc>
          <w:tcPr>
            <w:tcW w:w="2494" w:type="dxa"/>
            <w:tcMar>
              <w:top w:w="60" w:type="dxa"/>
              <w:left w:w="90" w:type="dxa"/>
              <w:bottom w:w="60" w:type="dxa"/>
              <w:right w:w="90" w:type="dxa"/>
            </w:tcMar>
          </w:tcPr>
          <w:p w14:paraId="32955AB3" w14:textId="77777777" w:rsidR="00395214" w:rsidRPr="009B6496" w:rsidRDefault="00000000">
            <w:pPr>
              <w:jc w:val="both"/>
              <w:rPr>
                <w:lang w:val="de-DE"/>
              </w:rPr>
            </w:pPr>
            <w:r w:rsidRPr="009B6496">
              <w:rPr>
                <w:sz w:val="26"/>
                <w:lang w:val="de-DE"/>
              </w:rPr>
              <w:t>Nội dung</w:t>
            </w:r>
            <w:r w:rsidRPr="009B6496">
              <w:rPr>
                <w:sz w:val="26"/>
                <w:lang w:val="de-DE"/>
              </w:rPr>
              <w:br/>
              <w:t>Mục I.2, Mục V</w:t>
            </w:r>
          </w:p>
        </w:tc>
        <w:tc>
          <w:tcPr>
            <w:tcW w:w="5499" w:type="dxa"/>
            <w:tcMar>
              <w:top w:w="60" w:type="dxa"/>
              <w:left w:w="90" w:type="dxa"/>
              <w:bottom w:w="60" w:type="dxa"/>
              <w:right w:w="90" w:type="dxa"/>
            </w:tcMar>
          </w:tcPr>
          <w:p w14:paraId="26C547A4" w14:textId="77777777" w:rsidR="00395214" w:rsidRDefault="00000000">
            <w:pPr>
              <w:jc w:val="both"/>
            </w:pPr>
            <w:r w:rsidRPr="009B6496">
              <w:rPr>
                <w:sz w:val="26"/>
                <w:lang w:val="de-DE"/>
              </w:rPr>
              <w:t xml:space="preserve">KH 930 (điểm b khoản 2 Mục I; khoản 3 Mục II) yêu cầu 100% nhà giáo được cử tham gia thực hành tại doanh nghiệp gắn với các đợt đưa người học đi thực hành, lập kế hoạch theo mẫu số 02. </w:t>
            </w:r>
            <w:proofErr w:type="spellStart"/>
            <w:r>
              <w:rPr>
                <w:sz w:val="26"/>
              </w:rPr>
              <w:t>Dự</w:t>
            </w:r>
            <w:proofErr w:type="spellEnd"/>
            <w:r>
              <w:rPr>
                <w:sz w:val="26"/>
              </w:rPr>
              <w:t xml:space="preserve"> </w:t>
            </w:r>
            <w:proofErr w:type="spellStart"/>
            <w:r>
              <w:rPr>
                <w:sz w:val="26"/>
              </w:rPr>
              <w:t>thảo</w:t>
            </w:r>
            <w:proofErr w:type="spellEnd"/>
            <w:r>
              <w:rPr>
                <w:sz w:val="26"/>
              </w:rPr>
              <w:t xml:space="preserve"> </w:t>
            </w:r>
            <w:proofErr w:type="spellStart"/>
            <w:r>
              <w:rPr>
                <w:sz w:val="26"/>
              </w:rPr>
              <w:t>chưa</w:t>
            </w:r>
            <w:proofErr w:type="spellEnd"/>
            <w:r>
              <w:rPr>
                <w:sz w:val="26"/>
              </w:rPr>
              <w:t xml:space="preserve"> </w:t>
            </w:r>
            <w:proofErr w:type="spellStart"/>
            <w:r>
              <w:rPr>
                <w:sz w:val="26"/>
              </w:rPr>
              <w:t>nhắc</w:t>
            </w:r>
            <w:proofErr w:type="spellEnd"/>
            <w:r>
              <w:rPr>
                <w:sz w:val="26"/>
              </w:rPr>
              <w:t xml:space="preserve"> đến nội dung này.</w:t>
            </w:r>
          </w:p>
        </w:tc>
        <w:tc>
          <w:tcPr>
            <w:tcW w:w="3005" w:type="dxa"/>
            <w:tcMar>
              <w:top w:w="60" w:type="dxa"/>
              <w:left w:w="90" w:type="dxa"/>
              <w:bottom w:w="60" w:type="dxa"/>
              <w:right w:w="90" w:type="dxa"/>
            </w:tcMar>
          </w:tcPr>
          <w:p w14:paraId="795A2468" w14:textId="77777777" w:rsidR="00395214" w:rsidRDefault="00000000">
            <w:pPr>
              <w:jc w:val="both"/>
            </w:pPr>
            <w:r>
              <w:rPr>
                <w:sz w:val="26"/>
              </w:rPr>
              <w:t>Bổ sung một ý ở V.2: 'Lập kế hoạch cử nhà giáo tham gia thực hành tại doanh nghiệp gắn với các đợt thực hành theo mẫu số 02 – Phụ lục II KH 930/KH-CĐKT.'</w:t>
            </w:r>
          </w:p>
        </w:tc>
        <w:tc>
          <w:tcPr>
            <w:tcW w:w="1644" w:type="dxa"/>
            <w:tcMar>
              <w:top w:w="60" w:type="dxa"/>
              <w:left w:w="90" w:type="dxa"/>
              <w:bottom w:w="60" w:type="dxa"/>
              <w:right w:w="90" w:type="dxa"/>
            </w:tcMar>
          </w:tcPr>
          <w:p w14:paraId="1233B513" w14:textId="77777777" w:rsidR="00395214" w:rsidRDefault="00000000">
            <w:pPr>
              <w:jc w:val="both"/>
            </w:pPr>
            <w:r>
              <w:rPr>
                <w:sz w:val="26"/>
              </w:rPr>
              <w:t>KH 930 Mục I.2.b, Mục II.3</w:t>
            </w:r>
          </w:p>
        </w:tc>
        <w:tc>
          <w:tcPr>
            <w:tcW w:w="1077" w:type="dxa"/>
            <w:tcMar>
              <w:top w:w="60" w:type="dxa"/>
              <w:left w:w="90" w:type="dxa"/>
              <w:bottom w:w="60" w:type="dxa"/>
              <w:right w:w="90" w:type="dxa"/>
            </w:tcMar>
          </w:tcPr>
          <w:p w14:paraId="64B66727" w14:textId="77777777" w:rsidR="00395214" w:rsidRDefault="00000000">
            <w:pPr>
              <w:jc w:val="center"/>
            </w:pPr>
            <w:r>
              <w:rPr>
                <w:sz w:val="26"/>
              </w:rPr>
              <w:t>Mức 4</w:t>
            </w:r>
          </w:p>
        </w:tc>
      </w:tr>
      <w:tr w:rsidR="00395214" w14:paraId="7BDB20D2" w14:textId="77777777">
        <w:trPr>
          <w:jc w:val="center"/>
        </w:trPr>
        <w:tc>
          <w:tcPr>
            <w:tcW w:w="567" w:type="dxa"/>
            <w:tcMar>
              <w:top w:w="60" w:type="dxa"/>
              <w:left w:w="90" w:type="dxa"/>
              <w:bottom w:w="60" w:type="dxa"/>
              <w:right w:w="90" w:type="dxa"/>
            </w:tcMar>
          </w:tcPr>
          <w:p w14:paraId="4F15356C" w14:textId="77777777" w:rsidR="00395214" w:rsidRDefault="00000000">
            <w:pPr>
              <w:jc w:val="center"/>
            </w:pPr>
            <w:r>
              <w:rPr>
                <w:sz w:val="26"/>
              </w:rPr>
              <w:t>18</w:t>
            </w:r>
          </w:p>
        </w:tc>
        <w:tc>
          <w:tcPr>
            <w:tcW w:w="2494" w:type="dxa"/>
            <w:tcMar>
              <w:top w:w="60" w:type="dxa"/>
              <w:left w:w="90" w:type="dxa"/>
              <w:bottom w:w="60" w:type="dxa"/>
              <w:right w:w="90" w:type="dxa"/>
            </w:tcMar>
          </w:tcPr>
          <w:p w14:paraId="7BAF4C3E" w14:textId="77777777" w:rsidR="00395214" w:rsidRDefault="00000000">
            <w:pPr>
              <w:jc w:val="both"/>
            </w:pPr>
            <w:r>
              <w:rPr>
                <w:sz w:val="26"/>
              </w:rPr>
              <w:t>Nội dung</w:t>
            </w:r>
            <w:r>
              <w:rPr>
                <w:sz w:val="26"/>
              </w:rPr>
              <w:br/>
              <w:t>Mục V.3</w:t>
            </w:r>
          </w:p>
        </w:tc>
        <w:tc>
          <w:tcPr>
            <w:tcW w:w="5499" w:type="dxa"/>
            <w:tcMar>
              <w:top w:w="60" w:type="dxa"/>
              <w:left w:w="90" w:type="dxa"/>
              <w:bottom w:w="60" w:type="dxa"/>
              <w:right w:w="90" w:type="dxa"/>
            </w:tcMar>
          </w:tcPr>
          <w:p w14:paraId="0F0CE8D4" w14:textId="77777777" w:rsidR="00395214" w:rsidRDefault="00000000">
            <w:pPr>
              <w:jc w:val="both"/>
            </w:pPr>
            <w:r>
              <w:rPr>
                <w:sz w:val="26"/>
              </w:rPr>
              <w:t>KH 930 Mục III.3 giao phòng QLKHCN&amp;HTPT phối hợp phòng TC-KT tham mưu ký hợp đồng thực hành, thực tập kết hợp sản xuất với cơ sở; dự thảo chỉ giao tham mưu công văn đề nghị tiếp nhận.</w:t>
            </w:r>
          </w:p>
        </w:tc>
        <w:tc>
          <w:tcPr>
            <w:tcW w:w="3005" w:type="dxa"/>
            <w:tcMar>
              <w:top w:w="60" w:type="dxa"/>
              <w:left w:w="90" w:type="dxa"/>
              <w:bottom w:w="60" w:type="dxa"/>
              <w:right w:w="90" w:type="dxa"/>
            </w:tcMar>
          </w:tcPr>
          <w:p w14:paraId="7D4CBBB1" w14:textId="77777777" w:rsidR="00395214" w:rsidRDefault="00000000">
            <w:pPr>
              <w:jc w:val="both"/>
            </w:pPr>
            <w:r>
              <w:rPr>
                <w:sz w:val="26"/>
              </w:rPr>
              <w:t>Nếu có ký hợp đồng/thỏa thuận với 2 cơ sở, bổ sung nhiệm vụ này vào V.3 (và V.4).</w:t>
            </w:r>
          </w:p>
        </w:tc>
        <w:tc>
          <w:tcPr>
            <w:tcW w:w="1644" w:type="dxa"/>
            <w:tcMar>
              <w:top w:w="60" w:type="dxa"/>
              <w:left w:w="90" w:type="dxa"/>
              <w:bottom w:w="60" w:type="dxa"/>
              <w:right w:w="90" w:type="dxa"/>
            </w:tcMar>
          </w:tcPr>
          <w:p w14:paraId="03C97BBA" w14:textId="77777777" w:rsidR="00395214" w:rsidRDefault="00000000">
            <w:pPr>
              <w:jc w:val="both"/>
            </w:pPr>
            <w:r>
              <w:rPr>
                <w:sz w:val="26"/>
              </w:rPr>
              <w:t>KH 930 Mục III.3</w:t>
            </w:r>
          </w:p>
        </w:tc>
        <w:tc>
          <w:tcPr>
            <w:tcW w:w="1077" w:type="dxa"/>
            <w:tcMar>
              <w:top w:w="60" w:type="dxa"/>
              <w:left w:w="90" w:type="dxa"/>
              <w:bottom w:w="60" w:type="dxa"/>
              <w:right w:w="90" w:type="dxa"/>
            </w:tcMar>
          </w:tcPr>
          <w:p w14:paraId="639C3CF3" w14:textId="77777777" w:rsidR="00395214" w:rsidRDefault="00000000">
            <w:pPr>
              <w:jc w:val="center"/>
            </w:pPr>
            <w:r>
              <w:rPr>
                <w:sz w:val="26"/>
              </w:rPr>
              <w:t>Mức 4</w:t>
            </w:r>
          </w:p>
        </w:tc>
      </w:tr>
      <w:tr w:rsidR="00395214" w14:paraId="1338F064" w14:textId="77777777">
        <w:trPr>
          <w:jc w:val="center"/>
        </w:trPr>
        <w:tc>
          <w:tcPr>
            <w:tcW w:w="567" w:type="dxa"/>
            <w:tcMar>
              <w:top w:w="60" w:type="dxa"/>
              <w:left w:w="90" w:type="dxa"/>
              <w:bottom w:w="60" w:type="dxa"/>
              <w:right w:w="90" w:type="dxa"/>
            </w:tcMar>
          </w:tcPr>
          <w:p w14:paraId="208723BC" w14:textId="77777777" w:rsidR="00395214" w:rsidRDefault="00000000">
            <w:pPr>
              <w:jc w:val="center"/>
            </w:pPr>
            <w:r>
              <w:rPr>
                <w:sz w:val="26"/>
              </w:rPr>
              <w:t>19</w:t>
            </w:r>
          </w:p>
        </w:tc>
        <w:tc>
          <w:tcPr>
            <w:tcW w:w="2494" w:type="dxa"/>
            <w:tcMar>
              <w:top w:w="60" w:type="dxa"/>
              <w:left w:w="90" w:type="dxa"/>
              <w:bottom w:w="60" w:type="dxa"/>
              <w:right w:w="90" w:type="dxa"/>
            </w:tcMar>
          </w:tcPr>
          <w:p w14:paraId="7B72981E" w14:textId="77777777" w:rsidR="00395214" w:rsidRDefault="00000000">
            <w:pPr>
              <w:jc w:val="both"/>
            </w:pPr>
            <w:r>
              <w:rPr>
                <w:sz w:val="26"/>
              </w:rPr>
              <w:t>Nội dung</w:t>
            </w:r>
            <w:r>
              <w:rPr>
                <w:sz w:val="26"/>
              </w:rPr>
              <w:br/>
              <w:t>Mục V</w:t>
            </w:r>
          </w:p>
        </w:tc>
        <w:tc>
          <w:tcPr>
            <w:tcW w:w="5499" w:type="dxa"/>
            <w:tcMar>
              <w:top w:w="60" w:type="dxa"/>
              <w:left w:w="90" w:type="dxa"/>
              <w:bottom w:w="60" w:type="dxa"/>
              <w:right w:w="90" w:type="dxa"/>
            </w:tcMar>
          </w:tcPr>
          <w:p w14:paraId="7642B945" w14:textId="77777777" w:rsidR="00395214" w:rsidRDefault="00000000">
            <w:pPr>
              <w:jc w:val="both"/>
            </w:pPr>
            <w:r>
              <w:rPr>
                <w:sz w:val="26"/>
              </w:rPr>
              <w:t>Mục V chưa có trách nhiệm của nhà giáo hướng dẫn, sinh viên và cơ sở thực hành (dù đã nêu rải rác ở bảng Mục IV và PL III).</w:t>
            </w:r>
          </w:p>
        </w:tc>
        <w:tc>
          <w:tcPr>
            <w:tcW w:w="3005" w:type="dxa"/>
            <w:tcMar>
              <w:top w:w="60" w:type="dxa"/>
              <w:left w:w="90" w:type="dxa"/>
              <w:bottom w:w="60" w:type="dxa"/>
              <w:right w:w="90" w:type="dxa"/>
            </w:tcMar>
          </w:tcPr>
          <w:p w14:paraId="78CA8E5D" w14:textId="77777777" w:rsidR="00395214" w:rsidRDefault="00000000">
            <w:pPr>
              <w:jc w:val="both"/>
            </w:pPr>
            <w:r>
              <w:rPr>
                <w:sz w:val="26"/>
              </w:rPr>
              <w:t>Cân nhắc bổ sung mục '5. Nhà giáo hướng dẫn, sinh viên lớp K8C Lâm sinh' và đề nghị phối hợp đối với 2 cơ sở.</w:t>
            </w:r>
          </w:p>
        </w:tc>
        <w:tc>
          <w:tcPr>
            <w:tcW w:w="1644" w:type="dxa"/>
            <w:tcMar>
              <w:top w:w="60" w:type="dxa"/>
              <w:left w:w="90" w:type="dxa"/>
              <w:bottom w:w="60" w:type="dxa"/>
              <w:right w:w="90" w:type="dxa"/>
            </w:tcMar>
          </w:tcPr>
          <w:p w14:paraId="0DC48132" w14:textId="77777777" w:rsidR="00395214" w:rsidRDefault="00000000">
            <w:pPr>
              <w:jc w:val="both"/>
            </w:pPr>
            <w:r>
              <w:rPr>
                <w:sz w:val="26"/>
              </w:rPr>
              <w:t>Skill 19 (chất lượng); Prompt 02-Ke-Hoach nhóm 4</w:t>
            </w:r>
          </w:p>
        </w:tc>
        <w:tc>
          <w:tcPr>
            <w:tcW w:w="1077" w:type="dxa"/>
            <w:tcMar>
              <w:top w:w="60" w:type="dxa"/>
              <w:left w:w="90" w:type="dxa"/>
              <w:bottom w:w="60" w:type="dxa"/>
              <w:right w:w="90" w:type="dxa"/>
            </w:tcMar>
          </w:tcPr>
          <w:p w14:paraId="469D14EF" w14:textId="77777777" w:rsidR="00395214" w:rsidRDefault="00000000">
            <w:pPr>
              <w:jc w:val="center"/>
            </w:pPr>
            <w:r>
              <w:rPr>
                <w:sz w:val="26"/>
              </w:rPr>
              <w:t>Mức 4</w:t>
            </w:r>
          </w:p>
        </w:tc>
      </w:tr>
      <w:tr w:rsidR="00395214" w14:paraId="4CADA074" w14:textId="77777777">
        <w:trPr>
          <w:jc w:val="center"/>
        </w:trPr>
        <w:tc>
          <w:tcPr>
            <w:tcW w:w="567" w:type="dxa"/>
            <w:tcMar>
              <w:top w:w="60" w:type="dxa"/>
              <w:left w:w="90" w:type="dxa"/>
              <w:bottom w:w="60" w:type="dxa"/>
              <w:right w:w="90" w:type="dxa"/>
            </w:tcMar>
          </w:tcPr>
          <w:p w14:paraId="0A6ADE75" w14:textId="77777777" w:rsidR="00395214" w:rsidRDefault="00000000">
            <w:pPr>
              <w:jc w:val="center"/>
            </w:pPr>
            <w:r>
              <w:rPr>
                <w:sz w:val="26"/>
              </w:rPr>
              <w:t>20</w:t>
            </w:r>
          </w:p>
        </w:tc>
        <w:tc>
          <w:tcPr>
            <w:tcW w:w="2494" w:type="dxa"/>
            <w:tcMar>
              <w:top w:w="60" w:type="dxa"/>
              <w:left w:w="90" w:type="dxa"/>
              <w:bottom w:w="60" w:type="dxa"/>
              <w:right w:w="90" w:type="dxa"/>
            </w:tcMar>
          </w:tcPr>
          <w:p w14:paraId="40E4F5D6" w14:textId="77777777" w:rsidR="00395214" w:rsidRDefault="00000000">
            <w:pPr>
              <w:jc w:val="both"/>
            </w:pPr>
            <w:r>
              <w:rPr>
                <w:sz w:val="26"/>
              </w:rPr>
              <w:t>Nội dung</w:t>
            </w:r>
            <w:r>
              <w:rPr>
                <w:sz w:val="26"/>
              </w:rPr>
              <w:br/>
              <w:t>Phụ lục II, cột 'Thời gian thực hiện'</w:t>
            </w:r>
          </w:p>
        </w:tc>
        <w:tc>
          <w:tcPr>
            <w:tcW w:w="5499" w:type="dxa"/>
            <w:tcMar>
              <w:top w:w="60" w:type="dxa"/>
              <w:left w:w="90" w:type="dxa"/>
              <w:bottom w:w="60" w:type="dxa"/>
              <w:right w:w="90" w:type="dxa"/>
            </w:tcMar>
          </w:tcPr>
          <w:p w14:paraId="2AB7E996" w14:textId="77777777" w:rsidR="00395214" w:rsidRDefault="00000000">
            <w:pPr>
              <w:jc w:val="both"/>
            </w:pPr>
            <w:r>
              <w:rPr>
                <w:sz w:val="26"/>
              </w:rPr>
              <w:t>Ghi theo cả học kỳ (31/8/2026 - 03/01/2027; 22/02/2027 - 27/6/2027). Học kỳ I đã bắt đầu trước ngày ký; quyết định phân công hoàn thành trước 16/10/2026, nên đợt Điều tra rừng thực tế chỉ diễn ra sau mốc này.</w:t>
            </w:r>
          </w:p>
        </w:tc>
        <w:tc>
          <w:tcPr>
            <w:tcW w:w="3005" w:type="dxa"/>
            <w:tcMar>
              <w:top w:w="60" w:type="dxa"/>
              <w:left w:w="90" w:type="dxa"/>
              <w:bottom w:w="60" w:type="dxa"/>
              <w:right w:w="90" w:type="dxa"/>
            </w:tcMar>
          </w:tcPr>
          <w:p w14:paraId="6C88E6F9" w14:textId="77777777" w:rsidR="00395214" w:rsidRDefault="00000000">
            <w:pPr>
              <w:jc w:val="both"/>
            </w:pPr>
            <w:r>
              <w:rPr>
                <w:sz w:val="26"/>
              </w:rPr>
              <w:t>Ghi thêm thời gian dự kiến (tuần/tháng) của từng đợt tại cơ sở, ví dụ 'Dự kiến tháng 11/2026'.</w:t>
            </w:r>
          </w:p>
        </w:tc>
        <w:tc>
          <w:tcPr>
            <w:tcW w:w="1644" w:type="dxa"/>
            <w:tcMar>
              <w:top w:w="60" w:type="dxa"/>
              <w:left w:w="90" w:type="dxa"/>
              <w:bottom w:w="60" w:type="dxa"/>
              <w:right w:w="90" w:type="dxa"/>
            </w:tcMar>
          </w:tcPr>
          <w:p w14:paraId="5B11C33C" w14:textId="77777777" w:rsidR="00395214" w:rsidRDefault="00000000">
            <w:pPr>
              <w:jc w:val="both"/>
            </w:pPr>
            <w:r>
              <w:rPr>
                <w:sz w:val="26"/>
              </w:rPr>
              <w:t>Prompt 02-Ke-Hoach nhóm 2</w:t>
            </w:r>
          </w:p>
        </w:tc>
        <w:tc>
          <w:tcPr>
            <w:tcW w:w="1077" w:type="dxa"/>
            <w:tcMar>
              <w:top w:w="60" w:type="dxa"/>
              <w:left w:w="90" w:type="dxa"/>
              <w:bottom w:w="60" w:type="dxa"/>
              <w:right w:w="90" w:type="dxa"/>
            </w:tcMar>
          </w:tcPr>
          <w:p w14:paraId="537BBA79" w14:textId="77777777" w:rsidR="00395214" w:rsidRDefault="00000000">
            <w:pPr>
              <w:jc w:val="center"/>
            </w:pPr>
            <w:r>
              <w:rPr>
                <w:sz w:val="26"/>
              </w:rPr>
              <w:t>Mức 4</w:t>
            </w:r>
          </w:p>
        </w:tc>
      </w:tr>
      <w:tr w:rsidR="00395214" w14:paraId="472DF4FE" w14:textId="77777777">
        <w:trPr>
          <w:jc w:val="center"/>
        </w:trPr>
        <w:tc>
          <w:tcPr>
            <w:tcW w:w="567" w:type="dxa"/>
            <w:tcMar>
              <w:top w:w="60" w:type="dxa"/>
              <w:left w:w="90" w:type="dxa"/>
              <w:bottom w:w="60" w:type="dxa"/>
              <w:right w:w="90" w:type="dxa"/>
            </w:tcMar>
          </w:tcPr>
          <w:p w14:paraId="3BF15C94" w14:textId="77777777" w:rsidR="00395214" w:rsidRDefault="00000000">
            <w:pPr>
              <w:jc w:val="center"/>
            </w:pPr>
            <w:r>
              <w:rPr>
                <w:sz w:val="26"/>
              </w:rPr>
              <w:t>21</w:t>
            </w:r>
          </w:p>
        </w:tc>
        <w:tc>
          <w:tcPr>
            <w:tcW w:w="2494" w:type="dxa"/>
            <w:tcMar>
              <w:top w:w="60" w:type="dxa"/>
              <w:left w:w="90" w:type="dxa"/>
              <w:bottom w:w="60" w:type="dxa"/>
              <w:right w:w="90" w:type="dxa"/>
            </w:tcMar>
          </w:tcPr>
          <w:p w14:paraId="35797CD2" w14:textId="77777777" w:rsidR="00395214" w:rsidRDefault="00000000">
            <w:pPr>
              <w:jc w:val="both"/>
            </w:pPr>
            <w:r>
              <w:rPr>
                <w:sz w:val="26"/>
              </w:rPr>
              <w:t>Thể thức</w:t>
            </w:r>
            <w:r>
              <w:rPr>
                <w:sz w:val="26"/>
              </w:rPr>
              <w:br/>
              <w:t>Toàn văn (thuộc tính tệp)</w:t>
            </w:r>
          </w:p>
        </w:tc>
        <w:tc>
          <w:tcPr>
            <w:tcW w:w="5499" w:type="dxa"/>
            <w:tcMar>
              <w:top w:w="60" w:type="dxa"/>
              <w:left w:w="90" w:type="dxa"/>
              <w:bottom w:w="60" w:type="dxa"/>
              <w:right w:w="90" w:type="dxa"/>
            </w:tcMar>
          </w:tcPr>
          <w:p w14:paraId="10B66314" w14:textId="77777777" w:rsidR="00395214" w:rsidRDefault="00000000">
            <w:pPr>
              <w:jc w:val="both"/>
            </w:pPr>
            <w:r>
              <w:rPr>
                <w:sz w:val="26"/>
              </w:rPr>
              <w:t>Style 'Normal' của tệp dùng font .VnTime 12pt (thuộc tính nhị phân). Phần lớn chữ đã định dạng lại sang Times New Roman 14, nhưng các đoạn trống và đoạn được thêm mới có thể nhận font .VnTime.</w:t>
            </w:r>
          </w:p>
        </w:tc>
        <w:tc>
          <w:tcPr>
            <w:tcW w:w="3005" w:type="dxa"/>
            <w:tcMar>
              <w:top w:w="60" w:type="dxa"/>
              <w:left w:w="90" w:type="dxa"/>
              <w:bottom w:w="60" w:type="dxa"/>
              <w:right w:w="90" w:type="dxa"/>
            </w:tcMar>
          </w:tcPr>
          <w:p w14:paraId="4003A120" w14:textId="77777777" w:rsidR="00395214" w:rsidRDefault="00000000">
            <w:pPr>
              <w:jc w:val="both"/>
            </w:pPr>
            <w:r>
              <w:rPr>
                <w:sz w:val="26"/>
              </w:rPr>
              <w:t>Đặt style Normal thành Times New Roman 14 trước khi chuyển văn thư.</w:t>
            </w:r>
          </w:p>
        </w:tc>
        <w:tc>
          <w:tcPr>
            <w:tcW w:w="1644" w:type="dxa"/>
            <w:tcMar>
              <w:top w:w="60" w:type="dxa"/>
              <w:left w:w="90" w:type="dxa"/>
              <w:bottom w:w="60" w:type="dxa"/>
              <w:right w:w="90" w:type="dxa"/>
            </w:tcMar>
          </w:tcPr>
          <w:p w14:paraId="66491E91" w14:textId="77777777" w:rsidR="00395214" w:rsidRDefault="00000000">
            <w:pPr>
              <w:jc w:val="both"/>
            </w:pPr>
            <w:r>
              <w:rPr>
                <w:sz w:val="26"/>
              </w:rPr>
              <w:t>NĐ 30 Phụ lục I mục I.4 (phông Unicode TCVN 6909:2001)</w:t>
            </w:r>
          </w:p>
        </w:tc>
        <w:tc>
          <w:tcPr>
            <w:tcW w:w="1077" w:type="dxa"/>
            <w:tcMar>
              <w:top w:w="60" w:type="dxa"/>
              <w:left w:w="90" w:type="dxa"/>
              <w:bottom w:w="60" w:type="dxa"/>
              <w:right w:w="90" w:type="dxa"/>
            </w:tcMar>
          </w:tcPr>
          <w:p w14:paraId="1E2687A1" w14:textId="77777777" w:rsidR="00395214" w:rsidRDefault="00000000">
            <w:pPr>
              <w:jc w:val="center"/>
            </w:pPr>
            <w:r>
              <w:rPr>
                <w:sz w:val="26"/>
              </w:rPr>
              <w:t>Mức 4</w:t>
            </w:r>
          </w:p>
        </w:tc>
      </w:tr>
    </w:tbl>
    <w:p w14:paraId="491C9561" w14:textId="77777777" w:rsidR="00395214" w:rsidRDefault="00395214">
      <w:pPr>
        <w:spacing w:after="40"/>
      </w:pPr>
    </w:p>
    <w:p w14:paraId="689B93A9" w14:textId="77777777" w:rsidR="00395214" w:rsidRDefault="00000000">
      <w:pPr>
        <w:spacing w:before="80" w:after="40"/>
      </w:pPr>
      <w:r>
        <w:rPr>
          <w:b/>
          <w:i/>
        </w:rPr>
        <w:t>Đối chiếu căn cứ viện dẫn với kho 01-04</w:t>
      </w:r>
    </w:p>
    <w:tbl>
      <w:tblPr>
        <w:tblStyle w:val="TableGrid"/>
        <w:tblW w:w="0" w:type="auto"/>
        <w:jc w:val="center"/>
        <w:tblLayout w:type="fixed"/>
        <w:tblLook w:val="04A0" w:firstRow="1" w:lastRow="0" w:firstColumn="1" w:lastColumn="0" w:noHBand="0" w:noVBand="1"/>
      </w:tblPr>
      <w:tblGrid>
        <w:gridCol w:w="3685"/>
        <w:gridCol w:w="2835"/>
        <w:gridCol w:w="7654"/>
      </w:tblGrid>
      <w:tr w:rsidR="00395214" w14:paraId="689E2BC6" w14:textId="77777777">
        <w:trPr>
          <w:tblHeader/>
          <w:jc w:val="center"/>
        </w:trPr>
        <w:tc>
          <w:tcPr>
            <w:tcW w:w="3685" w:type="dxa"/>
            <w:shd w:val="clear" w:color="auto" w:fill="1F497D"/>
            <w:tcMar>
              <w:top w:w="60" w:type="dxa"/>
              <w:left w:w="90" w:type="dxa"/>
              <w:bottom w:w="60" w:type="dxa"/>
              <w:right w:w="90" w:type="dxa"/>
            </w:tcMar>
          </w:tcPr>
          <w:p w14:paraId="337CAA0A" w14:textId="77777777" w:rsidR="00395214" w:rsidRDefault="00000000">
            <w:pPr>
              <w:jc w:val="center"/>
            </w:pPr>
            <w:r>
              <w:rPr>
                <w:b/>
                <w:color w:val="FFFFFF"/>
              </w:rPr>
              <w:t>Văn bản trong dự thảo</w:t>
            </w:r>
          </w:p>
        </w:tc>
        <w:tc>
          <w:tcPr>
            <w:tcW w:w="2835" w:type="dxa"/>
            <w:shd w:val="clear" w:color="auto" w:fill="1F497D"/>
            <w:tcMar>
              <w:top w:w="60" w:type="dxa"/>
              <w:left w:w="90" w:type="dxa"/>
              <w:bottom w:w="60" w:type="dxa"/>
              <w:right w:w="90" w:type="dxa"/>
            </w:tcMar>
          </w:tcPr>
          <w:p w14:paraId="50940DD6" w14:textId="77777777" w:rsidR="00395214" w:rsidRDefault="00000000">
            <w:pPr>
              <w:jc w:val="center"/>
            </w:pPr>
            <w:r>
              <w:rPr>
                <w:b/>
                <w:color w:val="FFFFFF"/>
              </w:rPr>
              <w:t>Có trong kho 01-04?</w:t>
            </w:r>
          </w:p>
        </w:tc>
        <w:tc>
          <w:tcPr>
            <w:tcW w:w="7654" w:type="dxa"/>
            <w:shd w:val="clear" w:color="auto" w:fill="1F497D"/>
            <w:tcMar>
              <w:top w:w="60" w:type="dxa"/>
              <w:left w:w="90" w:type="dxa"/>
              <w:bottom w:w="60" w:type="dxa"/>
              <w:right w:w="90" w:type="dxa"/>
            </w:tcMar>
          </w:tcPr>
          <w:p w14:paraId="5AE39A2A" w14:textId="77777777" w:rsidR="00395214" w:rsidRDefault="00000000">
            <w:pPr>
              <w:jc w:val="center"/>
            </w:pPr>
            <w:r>
              <w:rPr>
                <w:b/>
                <w:color w:val="FFFFFF"/>
              </w:rPr>
              <w:t>Kết quả đối chiếu</w:t>
            </w:r>
          </w:p>
        </w:tc>
      </w:tr>
      <w:tr w:rsidR="00395214" w14:paraId="11B86AF4" w14:textId="77777777">
        <w:trPr>
          <w:jc w:val="center"/>
        </w:trPr>
        <w:tc>
          <w:tcPr>
            <w:tcW w:w="3685" w:type="dxa"/>
            <w:tcMar>
              <w:top w:w="60" w:type="dxa"/>
              <w:left w:w="90" w:type="dxa"/>
              <w:bottom w:w="60" w:type="dxa"/>
              <w:right w:w="90" w:type="dxa"/>
            </w:tcMar>
          </w:tcPr>
          <w:p w14:paraId="17024810" w14:textId="77777777" w:rsidR="00395214" w:rsidRDefault="00000000">
            <w:pPr>
              <w:jc w:val="center"/>
            </w:pPr>
            <w:r>
              <w:rPr>
                <w:sz w:val="26"/>
              </w:rPr>
              <w:t>QĐ 945/QĐ-CĐKT ngày 23/7/2024</w:t>
            </w:r>
          </w:p>
        </w:tc>
        <w:tc>
          <w:tcPr>
            <w:tcW w:w="2835" w:type="dxa"/>
            <w:tcMar>
              <w:top w:w="60" w:type="dxa"/>
              <w:left w:w="90" w:type="dxa"/>
              <w:bottom w:w="60" w:type="dxa"/>
              <w:right w:w="90" w:type="dxa"/>
            </w:tcMar>
          </w:tcPr>
          <w:p w14:paraId="4D934E53" w14:textId="77777777" w:rsidR="00395214" w:rsidRDefault="00000000">
            <w:pPr>
              <w:jc w:val="both"/>
            </w:pPr>
            <w:r>
              <w:rPr>
                <w:sz w:val="26"/>
              </w:rPr>
              <w:t>Không có bản gốc</w:t>
            </w:r>
          </w:p>
        </w:tc>
        <w:tc>
          <w:tcPr>
            <w:tcW w:w="7654" w:type="dxa"/>
            <w:tcMar>
              <w:top w:w="60" w:type="dxa"/>
              <w:left w:w="90" w:type="dxa"/>
              <w:bottom w:w="60" w:type="dxa"/>
              <w:right w:w="90" w:type="dxa"/>
            </w:tcMar>
          </w:tcPr>
          <w:p w14:paraId="2730AF0E" w14:textId="77777777" w:rsidR="00395214" w:rsidRDefault="00000000">
            <w:pPr>
              <w:jc w:val="both"/>
            </w:pPr>
            <w:r>
              <w:rPr>
                <w:sz w:val="26"/>
              </w:rPr>
              <w:t>Số, ngày, trích yếu khớp nguyên văn cách KH 930 trích dẫn. Hiệu lực chưa xác minh độc lập.</w:t>
            </w:r>
          </w:p>
        </w:tc>
      </w:tr>
      <w:tr w:rsidR="00395214" w14:paraId="6FD0034A" w14:textId="77777777">
        <w:trPr>
          <w:jc w:val="center"/>
        </w:trPr>
        <w:tc>
          <w:tcPr>
            <w:tcW w:w="3685" w:type="dxa"/>
            <w:tcMar>
              <w:top w:w="60" w:type="dxa"/>
              <w:left w:w="90" w:type="dxa"/>
              <w:bottom w:w="60" w:type="dxa"/>
              <w:right w:w="90" w:type="dxa"/>
            </w:tcMar>
          </w:tcPr>
          <w:p w14:paraId="6AEBD553" w14:textId="77777777" w:rsidR="00395214" w:rsidRDefault="00000000">
            <w:pPr>
              <w:jc w:val="center"/>
            </w:pPr>
            <w:r>
              <w:rPr>
                <w:sz w:val="26"/>
              </w:rPr>
              <w:t>QĐ 1968/QĐ-CĐKT ngày 12/9/2026</w:t>
            </w:r>
          </w:p>
        </w:tc>
        <w:tc>
          <w:tcPr>
            <w:tcW w:w="2835" w:type="dxa"/>
            <w:tcMar>
              <w:top w:w="60" w:type="dxa"/>
              <w:left w:w="90" w:type="dxa"/>
              <w:bottom w:w="60" w:type="dxa"/>
              <w:right w:w="90" w:type="dxa"/>
            </w:tcMar>
          </w:tcPr>
          <w:p w14:paraId="7463C450" w14:textId="77777777" w:rsidR="00395214" w:rsidRDefault="00000000">
            <w:pPr>
              <w:jc w:val="both"/>
            </w:pPr>
            <w:r>
              <w:rPr>
                <w:sz w:val="26"/>
              </w:rPr>
              <w:t>Không có bản gốc</w:t>
            </w:r>
          </w:p>
        </w:tc>
        <w:tc>
          <w:tcPr>
            <w:tcW w:w="7654" w:type="dxa"/>
            <w:tcMar>
              <w:top w:w="60" w:type="dxa"/>
              <w:left w:w="90" w:type="dxa"/>
              <w:bottom w:w="60" w:type="dxa"/>
              <w:right w:w="90" w:type="dxa"/>
            </w:tcMar>
          </w:tcPr>
          <w:p w14:paraId="326F384F" w14:textId="77777777" w:rsidR="00395214" w:rsidRDefault="00000000">
            <w:pPr>
              <w:jc w:val="both"/>
            </w:pPr>
            <w:r>
              <w:rPr>
                <w:sz w:val="26"/>
              </w:rPr>
              <w:t>Khớp nguyên văn với KH 930. Chưa xác minh 2 cơ sở (BQL rừng phòng hộ Kon Rẫy, VQG Chư Mom Ray) có trong danh mục được công nhận.</w:t>
            </w:r>
          </w:p>
        </w:tc>
      </w:tr>
      <w:tr w:rsidR="00395214" w14:paraId="12DFE989" w14:textId="77777777">
        <w:trPr>
          <w:jc w:val="center"/>
        </w:trPr>
        <w:tc>
          <w:tcPr>
            <w:tcW w:w="3685" w:type="dxa"/>
            <w:tcMar>
              <w:top w:w="60" w:type="dxa"/>
              <w:left w:w="90" w:type="dxa"/>
              <w:bottom w:w="60" w:type="dxa"/>
              <w:right w:w="90" w:type="dxa"/>
            </w:tcMar>
          </w:tcPr>
          <w:p w14:paraId="1A1B30DC" w14:textId="77777777" w:rsidR="00395214" w:rsidRDefault="00000000">
            <w:pPr>
              <w:jc w:val="center"/>
            </w:pPr>
            <w:r>
              <w:rPr>
                <w:sz w:val="26"/>
              </w:rPr>
              <w:t>TB 216/TB-CĐKT ngày 15/9/2025</w:t>
            </w:r>
          </w:p>
        </w:tc>
        <w:tc>
          <w:tcPr>
            <w:tcW w:w="2835" w:type="dxa"/>
            <w:tcMar>
              <w:top w:w="60" w:type="dxa"/>
              <w:left w:w="90" w:type="dxa"/>
              <w:bottom w:w="60" w:type="dxa"/>
              <w:right w:w="90" w:type="dxa"/>
            </w:tcMar>
          </w:tcPr>
          <w:p w14:paraId="202E2EE2" w14:textId="77777777" w:rsidR="00395214" w:rsidRDefault="00000000">
            <w:pPr>
              <w:jc w:val="both"/>
            </w:pPr>
            <w:r>
              <w:rPr>
                <w:sz w:val="26"/>
              </w:rPr>
              <w:t>Không có bản gốc</w:t>
            </w:r>
          </w:p>
        </w:tc>
        <w:tc>
          <w:tcPr>
            <w:tcW w:w="7654" w:type="dxa"/>
            <w:tcMar>
              <w:top w:w="60" w:type="dxa"/>
              <w:left w:w="90" w:type="dxa"/>
              <w:bottom w:w="60" w:type="dxa"/>
              <w:right w:w="90" w:type="dxa"/>
            </w:tcMar>
          </w:tcPr>
          <w:p w14:paraId="26C9481B" w14:textId="77777777" w:rsidR="00395214" w:rsidRDefault="00000000">
            <w:pPr>
              <w:jc w:val="both"/>
            </w:pPr>
            <w:r>
              <w:rPr>
                <w:sz w:val="26"/>
              </w:rPr>
              <w:t>Khớp nguyên văn với KH 930.</w:t>
            </w:r>
          </w:p>
        </w:tc>
      </w:tr>
      <w:tr w:rsidR="00395214" w14:paraId="4BA7BD5D" w14:textId="77777777">
        <w:trPr>
          <w:jc w:val="center"/>
        </w:trPr>
        <w:tc>
          <w:tcPr>
            <w:tcW w:w="3685" w:type="dxa"/>
            <w:tcMar>
              <w:top w:w="60" w:type="dxa"/>
              <w:left w:w="90" w:type="dxa"/>
              <w:bottom w:w="60" w:type="dxa"/>
              <w:right w:w="90" w:type="dxa"/>
            </w:tcMar>
          </w:tcPr>
          <w:p w14:paraId="330EE950" w14:textId="77777777" w:rsidR="00395214" w:rsidRDefault="00000000">
            <w:pPr>
              <w:jc w:val="center"/>
            </w:pPr>
            <w:r>
              <w:rPr>
                <w:sz w:val="26"/>
              </w:rPr>
              <w:t>KH 930/KH-CĐKT ngày 23/9/2026</w:t>
            </w:r>
          </w:p>
        </w:tc>
        <w:tc>
          <w:tcPr>
            <w:tcW w:w="2835" w:type="dxa"/>
            <w:tcMar>
              <w:top w:w="60" w:type="dxa"/>
              <w:left w:w="90" w:type="dxa"/>
              <w:bottom w:w="60" w:type="dxa"/>
              <w:right w:w="90" w:type="dxa"/>
            </w:tcMar>
          </w:tcPr>
          <w:p w14:paraId="5E1972E9" w14:textId="77777777" w:rsidR="00395214" w:rsidRDefault="00000000">
            <w:pPr>
              <w:jc w:val="both"/>
            </w:pPr>
            <w:r>
              <w:rPr>
                <w:sz w:val="26"/>
              </w:rPr>
              <w:t>Có – 04-Good-Documents/04-05</w:t>
            </w:r>
          </w:p>
        </w:tc>
        <w:tc>
          <w:tcPr>
            <w:tcW w:w="7654" w:type="dxa"/>
            <w:tcMar>
              <w:top w:w="60" w:type="dxa"/>
              <w:left w:w="90" w:type="dxa"/>
              <w:bottom w:w="60" w:type="dxa"/>
              <w:right w:w="90" w:type="dxa"/>
            </w:tcMar>
          </w:tcPr>
          <w:p w14:paraId="115A2E1D" w14:textId="77777777" w:rsidR="00395214" w:rsidRDefault="00000000">
            <w:pPr>
              <w:jc w:val="both"/>
            </w:pPr>
            <w:r>
              <w:rPr>
                <w:sz w:val="26"/>
              </w:rPr>
              <w:t>Đã đọc toàn văn. Số, ngày, trích yếu khớp (chỉ khác cách viết năm học 2026-2027).</w:t>
            </w:r>
          </w:p>
        </w:tc>
      </w:tr>
      <w:tr w:rsidR="00395214" w14:paraId="52479F24" w14:textId="77777777">
        <w:trPr>
          <w:jc w:val="center"/>
        </w:trPr>
        <w:tc>
          <w:tcPr>
            <w:tcW w:w="3685" w:type="dxa"/>
            <w:tcMar>
              <w:top w:w="60" w:type="dxa"/>
              <w:left w:w="90" w:type="dxa"/>
              <w:bottom w:w="60" w:type="dxa"/>
              <w:right w:w="90" w:type="dxa"/>
            </w:tcMar>
          </w:tcPr>
          <w:p w14:paraId="7D1886C7" w14:textId="77777777" w:rsidR="00395214" w:rsidRDefault="00000000">
            <w:pPr>
              <w:jc w:val="center"/>
            </w:pPr>
            <w:r>
              <w:rPr>
                <w:sz w:val="26"/>
              </w:rPr>
              <w:t>KH 694/KH-CĐKT ngày 14/7/2026</w:t>
            </w:r>
          </w:p>
        </w:tc>
        <w:tc>
          <w:tcPr>
            <w:tcW w:w="2835" w:type="dxa"/>
            <w:tcMar>
              <w:top w:w="60" w:type="dxa"/>
              <w:left w:w="90" w:type="dxa"/>
              <w:bottom w:w="60" w:type="dxa"/>
              <w:right w:w="90" w:type="dxa"/>
            </w:tcMar>
          </w:tcPr>
          <w:p w14:paraId="30F77302" w14:textId="77777777" w:rsidR="00395214" w:rsidRDefault="00000000">
            <w:pPr>
              <w:jc w:val="both"/>
            </w:pPr>
            <w:r>
              <w:rPr>
                <w:sz w:val="26"/>
              </w:rPr>
              <w:t>Không có bản gốc</w:t>
            </w:r>
          </w:p>
        </w:tc>
        <w:tc>
          <w:tcPr>
            <w:tcW w:w="7654" w:type="dxa"/>
            <w:tcMar>
              <w:top w:w="60" w:type="dxa"/>
              <w:left w:w="90" w:type="dxa"/>
              <w:bottom w:w="60" w:type="dxa"/>
              <w:right w:w="90" w:type="dxa"/>
            </w:tcMar>
          </w:tcPr>
          <w:p w14:paraId="2003F12A" w14:textId="77777777" w:rsidR="00395214" w:rsidRDefault="00000000">
            <w:pPr>
              <w:jc w:val="both"/>
            </w:pPr>
            <w:r>
              <w:rPr>
                <w:sz w:val="26"/>
              </w:rPr>
              <w:t>Số, ngày, trích yếu khớp KH 930; khác ở chữ 'số' và chủ thể 'của Hiệu trưởng' (xem dòng 5 bảng trên).</w:t>
            </w:r>
          </w:p>
        </w:tc>
      </w:tr>
    </w:tbl>
    <w:p w14:paraId="20B0FB7A" w14:textId="77777777" w:rsidR="00395214" w:rsidRDefault="00395214">
      <w:pPr>
        <w:spacing w:after="40"/>
      </w:pPr>
    </w:p>
    <w:p w14:paraId="40AC312A" w14:textId="77777777" w:rsidR="00395214" w:rsidRDefault="00000000">
      <w:pPr>
        <w:spacing w:before="200" w:after="80"/>
      </w:pPr>
      <w:r>
        <w:rPr>
          <w:b/>
          <w:color w:val="7030A0"/>
        </w:rPr>
        <w:t>PHẦN III. NỘI DUNG ĐẠT / KHÔNG PHÁT HIỆN VẤN ĐỀ</w:t>
      </w:r>
    </w:p>
    <w:p w14:paraId="28E6FACA" w14:textId="77777777" w:rsidR="00395214" w:rsidRDefault="00000000">
      <w:pPr>
        <w:spacing w:after="60"/>
        <w:ind w:firstLine="567"/>
        <w:jc w:val="both"/>
      </w:pPr>
      <w:r>
        <w:t>- Thể thức đầu văn bản đúng mẫu 2.1 Phụ lục TB 597: UBND TỈNH QUẢNG NGÃI (cỡ 13, đứng) / TRƯỜNG CAO ĐẲNG KON TUM (cỡ 13, đậm); Quốc hiệu cỡ 13 đậm, Tiêu ngữ cỡ 14 đậm; số 'Số:        /KH-CĐKT' cỡ 13, chừa trống đủ 6 ký tự; địa danh 'Quảng Ngãi' đúng TB 597 mục 4.1a, cỡ 14 nghiêng (đã đọc thuộc tính tệp).</w:t>
      </w:r>
    </w:p>
    <w:p w14:paraId="402FEBC1" w14:textId="77777777" w:rsidR="00395214" w:rsidRDefault="00000000">
      <w:pPr>
        <w:spacing w:after="60"/>
        <w:ind w:firstLine="567"/>
        <w:jc w:val="both"/>
      </w:pPr>
      <w:r>
        <w:t>- Tên loại 'KẾ HOẠCH' cỡ 14 in hoa đậm; trích yếu cỡ 14 đậm, căn giữa – đúng TB 597 mục 5.2.</w:t>
      </w:r>
    </w:p>
    <w:p w14:paraId="097412D3" w14:textId="77777777" w:rsidR="00395214" w:rsidRDefault="00000000">
      <w:pPr>
        <w:spacing w:after="60"/>
        <w:ind w:firstLine="567"/>
        <w:jc w:val="both"/>
      </w:pPr>
      <w:r>
        <w:t>- Phần căn cứ: chữ nghiêng cỡ 14, mỗi căn cứ một dòng, kết thúc bằng ';', căn cứ cuối kết thúc bằng '.' – đúng TB 597 mục 6. Bốn trong năm căn cứ khớp nguyên văn cách KH 930 trích dẫn (số, ngày, trích yếu).</w:t>
      </w:r>
    </w:p>
    <w:p w14:paraId="4502D59C" w14:textId="77777777" w:rsidR="00395214" w:rsidRDefault="00000000">
      <w:pPr>
        <w:spacing w:after="60"/>
        <w:ind w:firstLine="567"/>
        <w:jc w:val="both"/>
      </w:pPr>
      <w:r>
        <w:t>- Thẩm quyền ký: 'KT. HIỆU TRƯỞNG / PHÓ HIỆU TRƯỞNG – Huỳnh Văn Chung' phù hợp QĐ 2128/QĐ-CĐKT ngày 29/9/2026, mục 2.3: Phó Hiệu trưởng Huỳnh Văn Chung chỉ đạo toàn diện khoa Kinh tế và Nông Lâm và công tác hợp tác doanh nghiệp. Dùng 'KT.' có dấu chấm, không ghi học hàm, học vị; chức vụ và họ tên cỡ 14 đậm.</w:t>
      </w:r>
    </w:p>
    <w:p w14:paraId="18C99AEA" w14:textId="77777777" w:rsidR="00395214" w:rsidRDefault="00000000">
      <w:pPr>
        <w:spacing w:after="60"/>
        <w:ind w:firstLine="567"/>
        <w:jc w:val="both"/>
      </w:pPr>
      <w:r>
        <w:t>- Nơi nhận: dòng 'Lưu: VT, KTNL.' dùng đúng cột viết tắt đơn vị soạn thảo (TB 597 mục 3.1c); danh sách nơi nhận cỡ 11; có cả 2 cơ sở thực hành.</w:t>
      </w:r>
    </w:p>
    <w:p w14:paraId="0948C34D" w14:textId="77777777" w:rsidR="00395214" w:rsidRDefault="00000000">
      <w:pPr>
        <w:spacing w:after="60"/>
        <w:ind w:firstLine="567"/>
        <w:jc w:val="both"/>
      </w:pPr>
      <w:r>
        <w:t>- Tên đơn vị viết đúng TB 597: 'khoa Kinh tế và Nông Lâm' (Lâm viết hoa), 'phòng Quản lý Đào tạo và Bảo đảm chất lượng', 'phòng Quản lý khoa học công nghệ và Hợp tác phát triển'. Tiêu đề V.1–V.4 viết hoa chữ đầu vì đứng đầu dòng là đúng.</w:t>
      </w:r>
    </w:p>
    <w:p w14:paraId="47790E9B" w14:textId="77777777" w:rsidR="00395214" w:rsidRDefault="00000000">
      <w:pPr>
        <w:spacing w:after="60"/>
        <w:ind w:firstLine="567"/>
        <w:jc w:val="both"/>
      </w:pPr>
      <w:r>
        <w:t>- Lề trang 20/20/30/20 mm trong khoảng NĐ 30; phụ lục trình bày khổ ngang là hợp lệ vì có bảng rộng; số trang phụ lục đánh riêng là đúng; không có dòng 'Kèm theo Kế hoạch số…' là phù hợp văn bản điện tử ký số.</w:t>
      </w:r>
    </w:p>
    <w:p w14:paraId="0A321B8A" w14:textId="77777777" w:rsidR="00395214" w:rsidRDefault="00000000">
      <w:pPr>
        <w:spacing w:after="60"/>
        <w:ind w:firstLine="567"/>
        <w:jc w:val="both"/>
      </w:pPr>
      <w:r>
        <w:t>- Kết cấu bám yêu cầu điểm b khoản 2 Mục II KH 930 (kế hoạch cấp khoa có học phần/mô đun, thời gian, địa điểm, nhà giáo hướng dẫn). Có đủ mục tiêu, nội dung, kinh phí, quy trình, tổ chức thực hiện và câu kết thúc.</w:t>
      </w:r>
    </w:p>
    <w:p w14:paraId="3F573EB2" w14:textId="77777777" w:rsidR="00395214" w:rsidRDefault="00000000">
      <w:pPr>
        <w:spacing w:after="60"/>
        <w:ind w:firstLine="567"/>
        <w:jc w:val="both"/>
      </w:pPr>
      <w:r>
        <w:t>- Logic số liệu khớp: 37 sinh viên = 19 (nhóm 1) + 18 (nhóm 2) khớp Mục I.2 và dòng cuối PL I; tổng giờ 40 + 39 × 3 = 157 giờ khớp Mục I.2; phân bổ giờ trong PL III cộng đúng (40; 39; 39; 39); 05 nhà giáo trong PL II khớp dòng tổng; tên nhà giáo theo nhóm khớp giữa PL II và PL III; cơ sở thực hành khớp giữa Mục I.2, PL II và Nơi nhận.</w:t>
      </w:r>
    </w:p>
    <w:p w14:paraId="110D0A09" w14:textId="77777777" w:rsidR="00395214" w:rsidRDefault="00000000">
      <w:pPr>
        <w:spacing w:after="60"/>
        <w:ind w:firstLine="567"/>
        <w:jc w:val="both"/>
      </w:pPr>
      <w:r>
        <w:t>- Ngày tháng trong PL II ghi đúng quy tắc thêm số 0 (03/01/2027, 22/02/2027); không phát hiện từ 'đảm bảo' trong phần chính văn.</w:t>
      </w:r>
    </w:p>
    <w:p w14:paraId="3C46A6CE" w14:textId="77777777" w:rsidR="00395214" w:rsidRDefault="00000000">
      <w:pPr>
        <w:spacing w:before="200" w:after="80"/>
      </w:pPr>
      <w:r>
        <w:rPr>
          <w:b/>
          <w:color w:val="7030A0"/>
        </w:rPr>
        <w:t>PHẦN IV. BẢNG TỔNG HỢP</w:t>
      </w:r>
    </w:p>
    <w:tbl>
      <w:tblPr>
        <w:tblStyle w:val="TableGrid"/>
        <w:tblW w:w="0" w:type="auto"/>
        <w:jc w:val="center"/>
        <w:tblLayout w:type="fixed"/>
        <w:tblLook w:val="04A0" w:firstRow="1" w:lastRow="0" w:firstColumn="1" w:lastColumn="0" w:noHBand="0" w:noVBand="1"/>
      </w:tblPr>
      <w:tblGrid>
        <w:gridCol w:w="6803"/>
        <w:gridCol w:w="3402"/>
      </w:tblGrid>
      <w:tr w:rsidR="00395214" w14:paraId="59E7A7E9" w14:textId="77777777">
        <w:trPr>
          <w:tblHeader/>
          <w:jc w:val="center"/>
        </w:trPr>
        <w:tc>
          <w:tcPr>
            <w:tcW w:w="6803" w:type="dxa"/>
            <w:shd w:val="clear" w:color="auto" w:fill="1F497D"/>
            <w:tcMar>
              <w:top w:w="60" w:type="dxa"/>
              <w:left w:w="90" w:type="dxa"/>
              <w:bottom w:w="60" w:type="dxa"/>
              <w:right w:w="90" w:type="dxa"/>
            </w:tcMar>
          </w:tcPr>
          <w:p w14:paraId="7D79F4C4" w14:textId="77777777" w:rsidR="00395214" w:rsidRDefault="00000000">
            <w:pPr>
              <w:jc w:val="center"/>
            </w:pPr>
            <w:r>
              <w:rPr>
                <w:b/>
                <w:color w:val="FFFFFF"/>
              </w:rPr>
              <w:t>Nhóm nội dung</w:t>
            </w:r>
          </w:p>
        </w:tc>
        <w:tc>
          <w:tcPr>
            <w:tcW w:w="3402" w:type="dxa"/>
            <w:shd w:val="clear" w:color="auto" w:fill="1F497D"/>
            <w:tcMar>
              <w:top w:w="60" w:type="dxa"/>
              <w:left w:w="90" w:type="dxa"/>
              <w:bottom w:w="60" w:type="dxa"/>
              <w:right w:w="90" w:type="dxa"/>
            </w:tcMar>
          </w:tcPr>
          <w:p w14:paraId="4AAFEB6E" w14:textId="77777777" w:rsidR="00395214" w:rsidRDefault="00000000">
            <w:pPr>
              <w:jc w:val="center"/>
            </w:pPr>
            <w:r>
              <w:rPr>
                <w:b/>
                <w:color w:val="FFFFFF"/>
              </w:rPr>
              <w:t>Số vấn đề</w:t>
            </w:r>
          </w:p>
        </w:tc>
      </w:tr>
      <w:tr w:rsidR="00395214" w14:paraId="06A508BB" w14:textId="77777777">
        <w:trPr>
          <w:jc w:val="center"/>
        </w:trPr>
        <w:tc>
          <w:tcPr>
            <w:tcW w:w="6803" w:type="dxa"/>
            <w:tcMar>
              <w:top w:w="60" w:type="dxa"/>
              <w:left w:w="90" w:type="dxa"/>
              <w:bottom w:w="60" w:type="dxa"/>
              <w:right w:w="90" w:type="dxa"/>
            </w:tcMar>
          </w:tcPr>
          <w:p w14:paraId="27218464" w14:textId="77777777" w:rsidR="00395214" w:rsidRDefault="00000000">
            <w:pPr>
              <w:jc w:val="center"/>
            </w:pPr>
            <w:r>
              <w:rPr>
                <w:sz w:val="26"/>
              </w:rPr>
              <w:t>Thể thức</w:t>
            </w:r>
          </w:p>
        </w:tc>
        <w:tc>
          <w:tcPr>
            <w:tcW w:w="3402" w:type="dxa"/>
            <w:tcMar>
              <w:top w:w="60" w:type="dxa"/>
              <w:left w:w="90" w:type="dxa"/>
              <w:bottom w:w="60" w:type="dxa"/>
              <w:right w:w="90" w:type="dxa"/>
            </w:tcMar>
          </w:tcPr>
          <w:p w14:paraId="4BE0B5A3" w14:textId="77777777" w:rsidR="00395214" w:rsidRDefault="00000000">
            <w:pPr>
              <w:jc w:val="both"/>
            </w:pPr>
            <w:r>
              <w:rPr>
                <w:sz w:val="26"/>
              </w:rPr>
              <w:t>5</w:t>
            </w:r>
          </w:p>
        </w:tc>
      </w:tr>
      <w:tr w:rsidR="00395214" w14:paraId="4EEA25B3" w14:textId="77777777">
        <w:trPr>
          <w:jc w:val="center"/>
        </w:trPr>
        <w:tc>
          <w:tcPr>
            <w:tcW w:w="6803" w:type="dxa"/>
            <w:tcMar>
              <w:top w:w="60" w:type="dxa"/>
              <w:left w:w="90" w:type="dxa"/>
              <w:bottom w:w="60" w:type="dxa"/>
              <w:right w:w="90" w:type="dxa"/>
            </w:tcMar>
          </w:tcPr>
          <w:p w14:paraId="044CB199" w14:textId="77777777" w:rsidR="00395214" w:rsidRDefault="00000000">
            <w:pPr>
              <w:jc w:val="center"/>
            </w:pPr>
            <w:r>
              <w:rPr>
                <w:sz w:val="26"/>
              </w:rPr>
              <w:t>Nội dung</w:t>
            </w:r>
          </w:p>
        </w:tc>
        <w:tc>
          <w:tcPr>
            <w:tcW w:w="3402" w:type="dxa"/>
            <w:tcMar>
              <w:top w:w="60" w:type="dxa"/>
              <w:left w:w="90" w:type="dxa"/>
              <w:bottom w:w="60" w:type="dxa"/>
              <w:right w:w="90" w:type="dxa"/>
            </w:tcMar>
          </w:tcPr>
          <w:p w14:paraId="0D45EEE3" w14:textId="77777777" w:rsidR="00395214" w:rsidRDefault="00000000">
            <w:pPr>
              <w:jc w:val="both"/>
            </w:pPr>
            <w:r>
              <w:rPr>
                <w:sz w:val="26"/>
              </w:rPr>
              <w:t>8</w:t>
            </w:r>
          </w:p>
        </w:tc>
      </w:tr>
      <w:tr w:rsidR="00395214" w14:paraId="137CF302" w14:textId="77777777">
        <w:trPr>
          <w:jc w:val="center"/>
        </w:trPr>
        <w:tc>
          <w:tcPr>
            <w:tcW w:w="6803" w:type="dxa"/>
            <w:tcMar>
              <w:top w:w="60" w:type="dxa"/>
              <w:left w:w="90" w:type="dxa"/>
              <w:bottom w:w="60" w:type="dxa"/>
              <w:right w:w="90" w:type="dxa"/>
            </w:tcMar>
          </w:tcPr>
          <w:p w14:paraId="07B51674" w14:textId="77777777" w:rsidR="00395214" w:rsidRDefault="00000000">
            <w:pPr>
              <w:jc w:val="center"/>
            </w:pPr>
            <w:r>
              <w:rPr>
                <w:sz w:val="26"/>
              </w:rPr>
              <w:t>Điều khoản bắt buộc</w:t>
            </w:r>
          </w:p>
        </w:tc>
        <w:tc>
          <w:tcPr>
            <w:tcW w:w="3402" w:type="dxa"/>
            <w:tcMar>
              <w:top w:w="60" w:type="dxa"/>
              <w:left w:w="90" w:type="dxa"/>
              <w:bottom w:w="60" w:type="dxa"/>
              <w:right w:w="90" w:type="dxa"/>
            </w:tcMar>
          </w:tcPr>
          <w:p w14:paraId="492B0C20" w14:textId="77777777" w:rsidR="00395214" w:rsidRDefault="00000000">
            <w:pPr>
              <w:jc w:val="both"/>
            </w:pPr>
            <w:r>
              <w:rPr>
                <w:sz w:val="26"/>
              </w:rPr>
              <w:t>0</w:t>
            </w:r>
          </w:p>
        </w:tc>
      </w:tr>
      <w:tr w:rsidR="00395214" w14:paraId="2D4FC3CB" w14:textId="77777777">
        <w:trPr>
          <w:jc w:val="center"/>
        </w:trPr>
        <w:tc>
          <w:tcPr>
            <w:tcW w:w="6803" w:type="dxa"/>
            <w:tcMar>
              <w:top w:w="60" w:type="dxa"/>
              <w:left w:w="90" w:type="dxa"/>
              <w:bottom w:w="60" w:type="dxa"/>
              <w:right w:w="90" w:type="dxa"/>
            </w:tcMar>
          </w:tcPr>
          <w:p w14:paraId="3B833CDD" w14:textId="77777777" w:rsidR="00395214" w:rsidRDefault="00000000">
            <w:pPr>
              <w:jc w:val="center"/>
            </w:pPr>
            <w:r>
              <w:rPr>
                <w:sz w:val="26"/>
              </w:rPr>
              <w:t>Chất lượng soạn thảo</w:t>
            </w:r>
          </w:p>
        </w:tc>
        <w:tc>
          <w:tcPr>
            <w:tcW w:w="3402" w:type="dxa"/>
            <w:tcMar>
              <w:top w:w="60" w:type="dxa"/>
              <w:left w:w="90" w:type="dxa"/>
              <w:bottom w:w="60" w:type="dxa"/>
              <w:right w:w="90" w:type="dxa"/>
            </w:tcMar>
          </w:tcPr>
          <w:p w14:paraId="34C2B969" w14:textId="77777777" w:rsidR="00395214" w:rsidRDefault="00000000">
            <w:pPr>
              <w:jc w:val="both"/>
            </w:pPr>
            <w:r>
              <w:rPr>
                <w:sz w:val="26"/>
              </w:rPr>
              <w:t>8</w:t>
            </w:r>
          </w:p>
        </w:tc>
      </w:tr>
      <w:tr w:rsidR="00395214" w14:paraId="7066FF0E" w14:textId="77777777">
        <w:trPr>
          <w:jc w:val="center"/>
        </w:trPr>
        <w:tc>
          <w:tcPr>
            <w:tcW w:w="6803" w:type="dxa"/>
            <w:tcMar>
              <w:top w:w="60" w:type="dxa"/>
              <w:left w:w="90" w:type="dxa"/>
              <w:bottom w:w="60" w:type="dxa"/>
              <w:right w:w="90" w:type="dxa"/>
            </w:tcMar>
          </w:tcPr>
          <w:p w14:paraId="681703A2" w14:textId="77777777" w:rsidR="00395214" w:rsidRDefault="00000000">
            <w:pPr>
              <w:jc w:val="center"/>
            </w:pPr>
            <w:r>
              <w:rPr>
                <w:sz w:val="26"/>
              </w:rPr>
              <w:t>Tổng cộng</w:t>
            </w:r>
          </w:p>
        </w:tc>
        <w:tc>
          <w:tcPr>
            <w:tcW w:w="3402" w:type="dxa"/>
            <w:tcMar>
              <w:top w:w="60" w:type="dxa"/>
              <w:left w:w="90" w:type="dxa"/>
              <w:bottom w:w="60" w:type="dxa"/>
              <w:right w:w="90" w:type="dxa"/>
            </w:tcMar>
          </w:tcPr>
          <w:p w14:paraId="55F3433B" w14:textId="77777777" w:rsidR="00395214" w:rsidRDefault="00000000">
            <w:pPr>
              <w:jc w:val="both"/>
            </w:pPr>
            <w:r>
              <w:rPr>
                <w:sz w:val="26"/>
              </w:rPr>
              <w:t>21</w:t>
            </w:r>
          </w:p>
        </w:tc>
      </w:tr>
    </w:tbl>
    <w:p w14:paraId="3A53A702" w14:textId="77777777" w:rsidR="00395214" w:rsidRDefault="00395214">
      <w:pPr>
        <w:spacing w:after="40"/>
      </w:pPr>
    </w:p>
    <w:tbl>
      <w:tblPr>
        <w:tblStyle w:val="TableGrid"/>
        <w:tblW w:w="0" w:type="auto"/>
        <w:jc w:val="center"/>
        <w:tblLayout w:type="fixed"/>
        <w:tblLook w:val="04A0" w:firstRow="1" w:lastRow="0" w:firstColumn="1" w:lastColumn="0" w:noHBand="0" w:noVBand="1"/>
      </w:tblPr>
      <w:tblGrid>
        <w:gridCol w:w="6803"/>
        <w:gridCol w:w="3402"/>
      </w:tblGrid>
      <w:tr w:rsidR="00395214" w14:paraId="53852959" w14:textId="77777777">
        <w:trPr>
          <w:tblHeader/>
          <w:jc w:val="center"/>
        </w:trPr>
        <w:tc>
          <w:tcPr>
            <w:tcW w:w="6803" w:type="dxa"/>
            <w:shd w:val="clear" w:color="auto" w:fill="1F497D"/>
            <w:tcMar>
              <w:top w:w="60" w:type="dxa"/>
              <w:left w:w="90" w:type="dxa"/>
              <w:bottom w:w="60" w:type="dxa"/>
              <w:right w:w="90" w:type="dxa"/>
            </w:tcMar>
          </w:tcPr>
          <w:p w14:paraId="363AD95C" w14:textId="77777777" w:rsidR="00395214" w:rsidRDefault="00000000">
            <w:pPr>
              <w:jc w:val="center"/>
            </w:pPr>
            <w:r>
              <w:rPr>
                <w:b/>
                <w:color w:val="FFFFFF"/>
              </w:rPr>
              <w:t>Mức độ</w:t>
            </w:r>
          </w:p>
        </w:tc>
        <w:tc>
          <w:tcPr>
            <w:tcW w:w="3402" w:type="dxa"/>
            <w:shd w:val="clear" w:color="auto" w:fill="1F497D"/>
            <w:tcMar>
              <w:top w:w="60" w:type="dxa"/>
              <w:left w:w="90" w:type="dxa"/>
              <w:bottom w:w="60" w:type="dxa"/>
              <w:right w:w="90" w:type="dxa"/>
            </w:tcMar>
          </w:tcPr>
          <w:p w14:paraId="0AB16BE7" w14:textId="77777777" w:rsidR="00395214" w:rsidRDefault="00000000">
            <w:pPr>
              <w:jc w:val="center"/>
            </w:pPr>
            <w:r>
              <w:rPr>
                <w:b/>
                <w:color w:val="FFFFFF"/>
              </w:rPr>
              <w:t>Số vấn đề</w:t>
            </w:r>
          </w:p>
        </w:tc>
      </w:tr>
      <w:tr w:rsidR="00395214" w14:paraId="6ECFA283" w14:textId="77777777">
        <w:trPr>
          <w:jc w:val="center"/>
        </w:trPr>
        <w:tc>
          <w:tcPr>
            <w:tcW w:w="6803" w:type="dxa"/>
            <w:tcMar>
              <w:top w:w="60" w:type="dxa"/>
              <w:left w:w="90" w:type="dxa"/>
              <w:bottom w:w="60" w:type="dxa"/>
              <w:right w:w="90" w:type="dxa"/>
            </w:tcMar>
          </w:tcPr>
          <w:p w14:paraId="36903085" w14:textId="77777777" w:rsidR="00395214" w:rsidRDefault="00000000">
            <w:pPr>
              <w:jc w:val="center"/>
            </w:pPr>
            <w:r>
              <w:rPr>
                <w:sz w:val="26"/>
              </w:rPr>
              <w:t>Mức 1</w:t>
            </w:r>
          </w:p>
        </w:tc>
        <w:tc>
          <w:tcPr>
            <w:tcW w:w="3402" w:type="dxa"/>
            <w:tcMar>
              <w:top w:w="60" w:type="dxa"/>
              <w:left w:w="90" w:type="dxa"/>
              <w:bottom w:w="60" w:type="dxa"/>
              <w:right w:w="90" w:type="dxa"/>
            </w:tcMar>
          </w:tcPr>
          <w:p w14:paraId="54A23B74" w14:textId="77777777" w:rsidR="00395214" w:rsidRDefault="00000000">
            <w:pPr>
              <w:jc w:val="both"/>
            </w:pPr>
            <w:r>
              <w:rPr>
                <w:sz w:val="26"/>
              </w:rPr>
              <w:t>0</w:t>
            </w:r>
          </w:p>
        </w:tc>
      </w:tr>
      <w:tr w:rsidR="00395214" w14:paraId="7A042375" w14:textId="77777777">
        <w:trPr>
          <w:jc w:val="center"/>
        </w:trPr>
        <w:tc>
          <w:tcPr>
            <w:tcW w:w="6803" w:type="dxa"/>
            <w:tcMar>
              <w:top w:w="60" w:type="dxa"/>
              <w:left w:w="90" w:type="dxa"/>
              <w:bottom w:w="60" w:type="dxa"/>
              <w:right w:w="90" w:type="dxa"/>
            </w:tcMar>
          </w:tcPr>
          <w:p w14:paraId="2E9A5F78" w14:textId="77777777" w:rsidR="00395214" w:rsidRDefault="00000000">
            <w:pPr>
              <w:jc w:val="center"/>
            </w:pPr>
            <w:r>
              <w:rPr>
                <w:sz w:val="26"/>
              </w:rPr>
              <w:t>Mức 2</w:t>
            </w:r>
          </w:p>
        </w:tc>
        <w:tc>
          <w:tcPr>
            <w:tcW w:w="3402" w:type="dxa"/>
            <w:tcMar>
              <w:top w:w="60" w:type="dxa"/>
              <w:left w:w="90" w:type="dxa"/>
              <w:bottom w:w="60" w:type="dxa"/>
              <w:right w:w="90" w:type="dxa"/>
            </w:tcMar>
          </w:tcPr>
          <w:p w14:paraId="734D5D60" w14:textId="77777777" w:rsidR="00395214" w:rsidRDefault="00000000">
            <w:pPr>
              <w:jc w:val="both"/>
            </w:pPr>
            <w:r>
              <w:rPr>
                <w:sz w:val="26"/>
              </w:rPr>
              <w:t>3</w:t>
            </w:r>
          </w:p>
        </w:tc>
      </w:tr>
      <w:tr w:rsidR="00395214" w14:paraId="43E8908B" w14:textId="77777777">
        <w:trPr>
          <w:jc w:val="center"/>
        </w:trPr>
        <w:tc>
          <w:tcPr>
            <w:tcW w:w="6803" w:type="dxa"/>
            <w:tcMar>
              <w:top w:w="60" w:type="dxa"/>
              <w:left w:w="90" w:type="dxa"/>
              <w:bottom w:w="60" w:type="dxa"/>
              <w:right w:w="90" w:type="dxa"/>
            </w:tcMar>
          </w:tcPr>
          <w:p w14:paraId="0BD13BD0" w14:textId="77777777" w:rsidR="00395214" w:rsidRDefault="00000000">
            <w:pPr>
              <w:jc w:val="center"/>
            </w:pPr>
            <w:r>
              <w:rPr>
                <w:sz w:val="26"/>
              </w:rPr>
              <w:t>Mức 3</w:t>
            </w:r>
          </w:p>
        </w:tc>
        <w:tc>
          <w:tcPr>
            <w:tcW w:w="3402" w:type="dxa"/>
            <w:tcMar>
              <w:top w:w="60" w:type="dxa"/>
              <w:left w:w="90" w:type="dxa"/>
              <w:bottom w:w="60" w:type="dxa"/>
              <w:right w:w="90" w:type="dxa"/>
            </w:tcMar>
          </w:tcPr>
          <w:p w14:paraId="74F05B39" w14:textId="77777777" w:rsidR="00395214" w:rsidRDefault="00000000">
            <w:pPr>
              <w:jc w:val="both"/>
            </w:pPr>
            <w:r>
              <w:rPr>
                <w:sz w:val="26"/>
              </w:rPr>
              <w:t>12</w:t>
            </w:r>
          </w:p>
        </w:tc>
      </w:tr>
      <w:tr w:rsidR="00395214" w14:paraId="694AEF96" w14:textId="77777777">
        <w:trPr>
          <w:jc w:val="center"/>
        </w:trPr>
        <w:tc>
          <w:tcPr>
            <w:tcW w:w="6803" w:type="dxa"/>
            <w:tcMar>
              <w:top w:w="60" w:type="dxa"/>
              <w:left w:w="90" w:type="dxa"/>
              <w:bottom w:w="60" w:type="dxa"/>
              <w:right w:w="90" w:type="dxa"/>
            </w:tcMar>
          </w:tcPr>
          <w:p w14:paraId="4BFE01A2" w14:textId="77777777" w:rsidR="00395214" w:rsidRDefault="00000000">
            <w:pPr>
              <w:jc w:val="center"/>
            </w:pPr>
            <w:r>
              <w:rPr>
                <w:sz w:val="26"/>
              </w:rPr>
              <w:t>Mức 4</w:t>
            </w:r>
          </w:p>
        </w:tc>
        <w:tc>
          <w:tcPr>
            <w:tcW w:w="3402" w:type="dxa"/>
            <w:tcMar>
              <w:top w:w="60" w:type="dxa"/>
              <w:left w:w="90" w:type="dxa"/>
              <w:bottom w:w="60" w:type="dxa"/>
              <w:right w:w="90" w:type="dxa"/>
            </w:tcMar>
          </w:tcPr>
          <w:p w14:paraId="6A917539" w14:textId="77777777" w:rsidR="00395214" w:rsidRDefault="00000000">
            <w:pPr>
              <w:jc w:val="both"/>
            </w:pPr>
            <w:r>
              <w:rPr>
                <w:sz w:val="26"/>
              </w:rPr>
              <w:t>6</w:t>
            </w:r>
          </w:p>
        </w:tc>
      </w:tr>
      <w:tr w:rsidR="00395214" w14:paraId="644F1294" w14:textId="77777777">
        <w:trPr>
          <w:jc w:val="center"/>
        </w:trPr>
        <w:tc>
          <w:tcPr>
            <w:tcW w:w="6803" w:type="dxa"/>
            <w:tcMar>
              <w:top w:w="60" w:type="dxa"/>
              <w:left w:w="90" w:type="dxa"/>
              <w:bottom w:w="60" w:type="dxa"/>
              <w:right w:w="90" w:type="dxa"/>
            </w:tcMar>
          </w:tcPr>
          <w:p w14:paraId="7AD62C33" w14:textId="77777777" w:rsidR="00395214" w:rsidRDefault="00000000">
            <w:pPr>
              <w:jc w:val="center"/>
            </w:pPr>
            <w:r>
              <w:rPr>
                <w:sz w:val="26"/>
              </w:rPr>
              <w:t>Tổng cộng</w:t>
            </w:r>
          </w:p>
        </w:tc>
        <w:tc>
          <w:tcPr>
            <w:tcW w:w="3402" w:type="dxa"/>
            <w:tcMar>
              <w:top w:w="60" w:type="dxa"/>
              <w:left w:w="90" w:type="dxa"/>
              <w:bottom w:w="60" w:type="dxa"/>
              <w:right w:w="90" w:type="dxa"/>
            </w:tcMar>
          </w:tcPr>
          <w:p w14:paraId="056A9126" w14:textId="77777777" w:rsidR="00395214" w:rsidRDefault="00000000">
            <w:pPr>
              <w:jc w:val="both"/>
            </w:pPr>
            <w:r>
              <w:rPr>
                <w:sz w:val="26"/>
              </w:rPr>
              <w:t>21</w:t>
            </w:r>
          </w:p>
        </w:tc>
      </w:tr>
    </w:tbl>
    <w:p w14:paraId="4888A550" w14:textId="77777777" w:rsidR="00395214" w:rsidRDefault="00395214">
      <w:pPr>
        <w:spacing w:after="40"/>
      </w:pPr>
    </w:p>
    <w:p w14:paraId="3D3AB6F8" w14:textId="77777777" w:rsidR="00395214" w:rsidRDefault="00000000">
      <w:pPr>
        <w:spacing w:before="200" w:after="80"/>
      </w:pPr>
      <w:r>
        <w:rPr>
          <w:b/>
          <w:color w:val="7030A0"/>
        </w:rPr>
        <w:t>PHẦN V. THẨM ĐỊNH CHUYÊN MÔN</w:t>
      </w:r>
    </w:p>
    <w:p w14:paraId="108A17D2" w14:textId="77777777" w:rsidR="00395214" w:rsidRDefault="00000000">
      <w:pPr>
        <w:spacing w:after="60"/>
        <w:ind w:firstLine="567"/>
        <w:jc w:val="both"/>
      </w:pPr>
      <w:r>
        <w:t>- Phạm vi: dự thảo có nội dung kế hoạch đào tạo (04 mô đun, số giờ, phân nhóm, nhà giáo, địa điểm), nên phần này được kích hoạt. Chỉ rà soát logic nội bộ và đối chiếu với KH 930; không thẩm định tính phù hợp chuyên môn lâm sinh của nội dung và số giờ.</w:t>
      </w:r>
    </w:p>
    <w:p w14:paraId="1CC090F5" w14:textId="77777777" w:rsidR="00395214" w:rsidRDefault="00000000">
      <w:pPr>
        <w:spacing w:after="60"/>
        <w:ind w:firstLine="567"/>
        <w:jc w:val="both"/>
      </w:pPr>
      <w:r>
        <w:t>- Giới hạn: kho 01-04 không có chương trình 04 mô đun nghề Lâm sinh, KH 694 và QĐ 1968, nên chưa đối chiếu được số giờ thực hành từng mô đun với chương trình, chưa xác nhận 2 cơ sở thuộc danh mục được công nhận năm học 2026 - 2027.</w:t>
      </w:r>
    </w:p>
    <w:p w14:paraId="2285CD4A" w14:textId="77777777" w:rsidR="00395214" w:rsidRDefault="00000000">
      <w:pPr>
        <w:spacing w:after="60"/>
        <w:ind w:firstLine="567"/>
        <w:jc w:val="both"/>
      </w:pPr>
      <w:r>
        <w:t>- Kết quả đối chiếu logic: số giờ, sĩ số, số nhóm, số nhà giáo khớp nhau trong toàn văn (xem Phần III).</w:t>
      </w:r>
    </w:p>
    <w:p w14:paraId="022151E6" w14:textId="77777777" w:rsidR="00395214" w:rsidRDefault="00000000">
      <w:pPr>
        <w:spacing w:after="60"/>
        <w:ind w:firstLine="567"/>
        <w:jc w:val="both"/>
      </w:pPr>
      <w:r>
        <w:t>- Điểm cần khoa xác nhận (không phải lỗi): (1) Học kỳ II, nhà giáo Trần Hoài Bảo hướng dẫn 2 nhóm ở 2 mô đun cùng tại BQL rừng phòng hộ Kon Rẫy; nhà giáo Phạm Thị Thuỷ hướng dẫn 2 nhóm ở 2 cơ sở khác nhau (VQG Chư Mom Ray và BQL Kon Rẫy) trong cùng khoảng 22/02 - 27/6/2027. Lịch chi tiết cần bảo đảm không trùng buổi. (2) Mô đun Khai thác rừng bền vững tổ chức tại rừng phòng hộ, có nội dung bài cây, chặt hạ, cắt khúc. Cần cơ sở xác nhận khu vực, đối tượng rừng được phép thực hiện theo phương án quản lý rừng đã được duyệt, hoặc chuyển phần chặt hạ sang hình thức mô phỏng/quan sát. Kèm biện pháp an toàn khi sinh viên tiếp cận thiết bị chặt hạ.</w:t>
      </w:r>
    </w:p>
    <w:p w14:paraId="534F9901" w14:textId="77777777" w:rsidR="00395214" w:rsidRDefault="00000000">
      <w:pPr>
        <w:spacing w:after="60"/>
        <w:ind w:firstLine="567"/>
        <w:jc w:val="both"/>
      </w:pPr>
      <w:r>
        <w:t>- Đề nghị thẩm định bổ sung: bộ môn Nông Lâm nghiệp và khoa Kinh tế và Nông Lâm (nội dung, số giờ theo chương trình mô đun); phòng Quản lý Đào tạo và Bảo đảm chất lượng (khớp KH 694 và danh mục QĐ 1968); phòng Tài chính – Kế toán (nguồn kinh phí ở Mục III).</w:t>
      </w:r>
    </w:p>
    <w:p w14:paraId="2FAD9AE7" w14:textId="77777777" w:rsidR="00395214" w:rsidRDefault="00000000">
      <w:pPr>
        <w:spacing w:before="200" w:after="80"/>
      </w:pPr>
      <w:r>
        <w:rPr>
          <w:b/>
          <w:color w:val="7030A0"/>
        </w:rPr>
        <w:t>PHẦN VI. ĐÁNH GIÁ TỔNG THỂ</w:t>
      </w:r>
    </w:p>
    <w:p w14:paraId="321C4ABD" w14:textId="77777777" w:rsidR="00395214" w:rsidRDefault="00000000">
      <w:pPr>
        <w:spacing w:after="60"/>
        <w:ind w:firstLine="567"/>
        <w:jc w:val="both"/>
      </w:pPr>
      <w:r>
        <w:t>1. Mức độ tuân thủ: Đạt có điều kiện. Không phát hiện vấn đề Mức 1. Thẩm quyền ký đúng QĐ 2128; căn cứ khớp KH 930; kết cấu bám yêu cầu của KH 930. Còn 03 vấn đề Mức 2: ngày ban hành ghi sẵn, định dạng 'Nơi nhận', và mốc thời gian viện dẫn vòng ở bảng Mục IV.</w:t>
      </w:r>
    </w:p>
    <w:p w14:paraId="026BFEB2" w14:textId="77777777" w:rsidR="00395214" w:rsidRDefault="00000000">
      <w:pPr>
        <w:spacing w:after="60"/>
        <w:ind w:firstLine="567"/>
        <w:jc w:val="both"/>
      </w:pPr>
      <w:r>
        <w:t>2. Mức độ sẵn sàng phát hành: Cần chỉnh sửa trước khi trình ký. Sửa 03 vấn đề Mức 2 và các lỗi Mức 3 (chủ yếu sửa chữ, mất khoảng 15–20 phút). Các nội dung chưa xác minh ở Phần I và Phần V cần khoa tự đối chiếu bản gốc.</w:t>
      </w:r>
    </w:p>
    <w:p w14:paraId="04169177" w14:textId="77777777" w:rsidR="00395214" w:rsidRDefault="00000000">
      <w:pPr>
        <w:spacing w:before="200" w:after="80"/>
      </w:pPr>
      <w:r>
        <w:rPr>
          <w:b/>
          <w:color w:val="7030A0"/>
        </w:rPr>
        <w:t>PHẦN VII. KẾT LUẬN VÀ THỨ TỰ XỬ LÝ</w:t>
      </w:r>
    </w:p>
    <w:p w14:paraId="70D72872" w14:textId="77777777" w:rsidR="00395214" w:rsidRDefault="00000000">
      <w:pPr>
        <w:spacing w:after="60"/>
        <w:ind w:firstLine="567"/>
        <w:jc w:val="both"/>
      </w:pPr>
      <w:r>
        <w:t>Ưu điểm: mục tiêu cụ thể, đo được (37 sinh viên, 04 mô đun, 157 giờ, 100% hoàn thành); số liệu thống nhất giữa chính văn và 03 phụ lục; PL III chi tiết đến từng nội dung và số giờ, có kết quả đầu ra và cách đánh giá; phân công đúng thẩm quyền.</w:t>
      </w:r>
    </w:p>
    <w:p w14:paraId="09378050" w14:textId="77777777" w:rsidR="00395214" w:rsidRDefault="00000000">
      <w:pPr>
        <w:spacing w:after="60"/>
        <w:ind w:firstLine="567"/>
        <w:jc w:val="both"/>
      </w:pPr>
      <w:r>
        <w:t>Thứ tự xử lý ưu tiên:</w:t>
      </w:r>
    </w:p>
    <w:p w14:paraId="31423EC7" w14:textId="77777777" w:rsidR="00395214" w:rsidRDefault="00000000">
      <w:pPr>
        <w:spacing w:after="60"/>
        <w:ind w:firstLine="567"/>
        <w:jc w:val="both"/>
      </w:pPr>
      <w:r>
        <w:t>(1) Để trống ngày ban hành (dòng 1).</w:t>
      </w:r>
    </w:p>
    <w:p w14:paraId="556F173B" w14:textId="77777777" w:rsidR="00395214" w:rsidRDefault="00000000">
      <w:pPr>
        <w:spacing w:after="60"/>
        <w:ind w:firstLine="567"/>
        <w:jc w:val="both"/>
      </w:pPr>
      <w:r>
        <w:t>(2) Sửa mốc thời gian dòng 4 bảng Mục IV (dòng 3).</w:t>
      </w:r>
    </w:p>
    <w:p w14:paraId="21DB2274" w14:textId="77777777" w:rsidR="00395214" w:rsidRDefault="00000000">
      <w:pPr>
        <w:spacing w:after="60"/>
        <w:ind w:firstLine="567"/>
        <w:jc w:val="both"/>
      </w:pPr>
      <w:r>
        <w:t>(3) Định dạng lại 'Nơi nhận' (dòng 2).</w:t>
      </w:r>
    </w:p>
    <w:p w14:paraId="6EC584D2" w14:textId="77777777" w:rsidR="00395214" w:rsidRDefault="00000000">
      <w:pPr>
        <w:spacing w:after="60"/>
        <w:ind w:firstLine="567"/>
        <w:jc w:val="both"/>
      </w:pPr>
      <w:r>
        <w:t>(4) Sửa căn cứ KH 694 và bỏ '(nếu có)' ở Mục III (dòng 4, 5).</w:t>
      </w:r>
    </w:p>
    <w:p w14:paraId="2A854D79" w14:textId="77777777" w:rsidR="00395214" w:rsidRDefault="00000000">
      <w:pPr>
        <w:spacing w:after="60"/>
        <w:ind w:firstLine="567"/>
        <w:jc w:val="both"/>
      </w:pPr>
      <w:r>
        <w:t>(5) Sửa lỗi chữ và thuật ngữ (dòng 6–12), có thể dùng Find/Replace cho 'Nhà trường', 'Đảm bảo', 'HSSV', '2026-2027', 'Phòng Tài'.</w:t>
      </w:r>
    </w:p>
    <w:p w14:paraId="56F9E50F" w14:textId="77777777" w:rsidR="00395214" w:rsidRDefault="00000000">
      <w:pPr>
        <w:spacing w:after="60"/>
        <w:ind w:firstLine="567"/>
        <w:jc w:val="both"/>
      </w:pPr>
      <w:r>
        <w:t>(6) Hoàn thiện phụ lục và xóa chú thích hướng dẫn mẫu (dòng 13–15).</w:t>
      </w:r>
    </w:p>
    <w:p w14:paraId="4BD562F0" w14:textId="77777777" w:rsidR="00395214" w:rsidRDefault="00000000">
      <w:pPr>
        <w:spacing w:after="60"/>
        <w:ind w:firstLine="567"/>
        <w:jc w:val="both"/>
      </w:pPr>
      <w:r>
        <w:t>(7) Cân nhắc các góp ý Mức 4 (dòng 16–21) và các điểm xác nhận chuyên môn tại Phần V.</w:t>
      </w:r>
    </w:p>
    <w:p w14:paraId="54418001" w14:textId="77777777" w:rsidR="00395214" w:rsidRDefault="00000000">
      <w:pPr>
        <w:spacing w:after="60"/>
        <w:ind w:firstLine="567"/>
        <w:jc w:val="both"/>
      </w:pPr>
      <w:r>
        <w:t>Rủi ro nếu không sửa: Mức 2 – văn thư trả lại do sai thể thức theo TB 597, và mốc thời gian dòng 4 không dùng được để theo dõi, kiểm tra. Mức 3 – văn bản thiếu thống nhất, ảnh hưởng tính chuyên nghiệp. Mức 4 – không ảnh hưởng tính hợp lệ.</w:t>
      </w:r>
    </w:p>
    <w:p w14:paraId="6FD89900" w14:textId="77777777" w:rsidR="00395214" w:rsidRDefault="00000000">
      <w:pPr>
        <w:spacing w:after="60"/>
        <w:ind w:firstLine="567"/>
        <w:jc w:val="both"/>
      </w:pPr>
      <w:r>
        <w:t>Kiến nghị chung: khoa Kinh tế và Nông Lâm chỉnh sửa, xác nhận các điểm ở Phần V với 2 cơ sở và bộ môn Nông Lâm nghiệp, sau đó chuyển phòng Quản lý Đào tạo và Bảo đảm chất lượng xem xét trước khi trình Phó Hiệu trưởng Huỳnh Văn Chung ký.</w:t>
      </w:r>
    </w:p>
    <w:p w14:paraId="637291C1" w14:textId="77777777" w:rsidR="00395214" w:rsidRDefault="00000000">
      <w:pPr>
        <w:spacing w:before="200" w:after="80"/>
      </w:pPr>
      <w:r>
        <w:rPr>
          <w:b/>
          <w:color w:val="7030A0"/>
        </w:rPr>
        <w:t>KIỂM TRA CHẤT LƯỢNG CUỐI CÙNG</w:t>
      </w:r>
    </w:p>
    <w:p w14:paraId="3D4E8396" w14:textId="77777777" w:rsidR="00395214" w:rsidRDefault="00000000">
      <w:pPr>
        <w:spacing w:after="60"/>
        <w:ind w:firstLine="567"/>
        <w:jc w:val="both"/>
      </w:pPr>
      <w:r>
        <w:t>- Đã rà soát đủ 4 nhóm: Thể thức, Nội dung, Điều khoản bắt buộc (không phát hiện vấn đề), Chất lượng soạn thảo. Đã đọc thuộc tính nhị phân của tệp (lề, cỡ chữ, kiểu chữ, style, chú thích cuối trang, track changes: không có).</w:t>
      </w:r>
    </w:p>
    <w:p w14:paraId="081AEF9B" w14:textId="77777777" w:rsidR="00395214" w:rsidRDefault="00000000">
      <w:pPr>
        <w:spacing w:after="60"/>
        <w:ind w:firstLine="567"/>
        <w:jc w:val="both"/>
      </w:pPr>
      <w:r>
        <w:t>- Đã tìm và đọc nội dung thật trong kho 01-04: KH 930, TB 597, QĐ 2128, Phụ lục I NĐ 30. Văn bản không tìm thấy được ghi rõ tại Phần I; không suy diễn hiệu lực.</w:t>
      </w:r>
    </w:p>
    <w:p w14:paraId="0C66C62F" w14:textId="77777777" w:rsidR="00395214" w:rsidRDefault="00000000">
      <w:pPr>
        <w:spacing w:after="60"/>
        <w:ind w:firstLine="567"/>
        <w:jc w:val="both"/>
      </w:pPr>
      <w:r>
        <w:t>- Đã loại trừ các dương tính giả theo danh sách của skill: không bắt lỗi thiếu dòng 'Kèm theo', không bắt lỗi số hiệu để trống, không bắt lỗi số trang phụ lục.</w:t>
      </w:r>
    </w:p>
    <w:p w14:paraId="5DCDA761" w14:textId="77777777" w:rsidR="00395214" w:rsidRDefault="00000000">
      <w:pPr>
        <w:spacing w:after="60"/>
        <w:ind w:firstLine="567"/>
        <w:jc w:val="both"/>
      </w:pPr>
      <w:r>
        <w:t>- Đã tách lỗi (Phần II), nội dung đạt (Phần III) và điểm cần xác nhận chuyên môn (Phần V). Không có dòng trùng lặp, không có kiến nghị mâu thuẫn. Tổng số vấn đề ở Phần IV đã được kiểm bằng code: 21 = 5 + 8 + 0 + 8 = 0 + 3 + 12 + 6.</w:t>
      </w:r>
    </w:p>
    <w:p w14:paraId="359B17D2" w14:textId="77777777" w:rsidR="00395214" w:rsidRDefault="00000000">
      <w:pPr>
        <w:spacing w:after="60"/>
        <w:ind w:firstLine="567"/>
        <w:jc w:val="both"/>
      </w:pPr>
      <w:r>
        <w:t>- Không có lần rà soát trước để đối chiếu tiếp thu. Chưa tạo Process Memory vì bộ nhớ vận hành (09-Quan-Tri-He) không truy cập được từ phiên này.</w:t>
      </w:r>
    </w:p>
    <w:p w14:paraId="19ED9621" w14:textId="77777777" w:rsidR="00395214" w:rsidRDefault="00000000">
      <w:pPr>
        <w:spacing w:before="200" w:after="80"/>
      </w:pPr>
      <w:r>
        <w:rPr>
          <w:b/>
          <w:color w:val="7030A0"/>
        </w:rPr>
        <w:t>THÔNG TIN TRÁCH NHIỆM</w:t>
      </w:r>
    </w:p>
    <w:tbl>
      <w:tblPr>
        <w:tblStyle w:val="TableGrid"/>
        <w:tblW w:w="0" w:type="auto"/>
        <w:jc w:val="center"/>
        <w:tblLayout w:type="fixed"/>
        <w:tblLook w:val="04A0" w:firstRow="1" w:lastRow="0" w:firstColumn="1" w:lastColumn="0" w:noHBand="0" w:noVBand="1"/>
      </w:tblPr>
      <w:tblGrid>
        <w:gridCol w:w="2778"/>
        <w:gridCol w:w="11679"/>
      </w:tblGrid>
      <w:tr w:rsidR="00395214" w14:paraId="50C236FF" w14:textId="77777777">
        <w:trPr>
          <w:jc w:val="center"/>
        </w:trPr>
        <w:tc>
          <w:tcPr>
            <w:tcW w:w="2778" w:type="dxa"/>
            <w:tcMar>
              <w:top w:w="60" w:type="dxa"/>
              <w:left w:w="90" w:type="dxa"/>
              <w:bottom w:w="60" w:type="dxa"/>
              <w:right w:w="90" w:type="dxa"/>
            </w:tcMar>
          </w:tcPr>
          <w:p w14:paraId="4AA5245D" w14:textId="77777777" w:rsidR="00395214" w:rsidRDefault="00000000">
            <w:pPr>
              <w:jc w:val="both"/>
            </w:pPr>
            <w:r>
              <w:rPr>
                <w:b/>
                <w:sz w:val="26"/>
              </w:rPr>
              <w:t>Nguồn dữ liệu đã dùng</w:t>
            </w:r>
          </w:p>
        </w:tc>
        <w:tc>
          <w:tcPr>
            <w:tcW w:w="11679" w:type="dxa"/>
            <w:tcMar>
              <w:top w:w="60" w:type="dxa"/>
              <w:left w:w="90" w:type="dxa"/>
              <w:bottom w:w="60" w:type="dxa"/>
              <w:right w:w="90" w:type="dxa"/>
            </w:tcMar>
          </w:tcPr>
          <w:p w14:paraId="3C70DC5A" w14:textId="77777777" w:rsidR="00395214" w:rsidRDefault="00000000">
            <w:pPr>
              <w:jc w:val="both"/>
            </w:pPr>
            <w:r>
              <w:rPr>
                <w:sz w:val="26"/>
              </w:rPr>
              <w:t>Dự thảo Kế hoạch (tệp Ke-hoach-lien-ket-dao-tao-voi-doanh-nghiep-K8C-Lamsinh-2026-2027.docx); KTC-Database: KH 930/KH-CĐKT ngày 23/9/2026 (04-Good-Documents/04-05); TB 597/TB-CĐKT ngày 19/5/2026; QĐ 2128/QĐ-CĐKT ngày 29/9/2026 (02-KTC-Regulations); Phụ lục I NĐ 30/2020/NĐ-CP (01-Legal-Database); danh mục 03-Templates/03-05 (đã liệt kê, không có mẫu số 01 của KH 930); Checklist 01, 02, 04, 07, 08 và Prompt 02-Ra-Soat/02-Ke-Hoach của gói ktc-ra-soat-897 · Công cụ hỗ trợ: Hệ KTC-Ra-Soat-897-v2-Cai-tien (Skill ktc-ra-soat-897, v2.25), chạy ngày 05/10/2026.</w:t>
            </w:r>
          </w:p>
        </w:tc>
      </w:tr>
      <w:tr w:rsidR="00395214" w14:paraId="74F6510C" w14:textId="77777777">
        <w:trPr>
          <w:jc w:val="center"/>
        </w:trPr>
        <w:tc>
          <w:tcPr>
            <w:tcW w:w="2778" w:type="dxa"/>
            <w:tcMar>
              <w:top w:w="60" w:type="dxa"/>
              <w:left w:w="90" w:type="dxa"/>
              <w:bottom w:w="60" w:type="dxa"/>
              <w:right w:w="90" w:type="dxa"/>
            </w:tcMar>
          </w:tcPr>
          <w:p w14:paraId="45C4A75C" w14:textId="77777777" w:rsidR="00395214" w:rsidRDefault="00000000">
            <w:pPr>
              <w:jc w:val="both"/>
            </w:pPr>
            <w:r>
              <w:rPr>
                <w:b/>
                <w:sz w:val="26"/>
              </w:rPr>
              <w:t>Người kiểm tra</w:t>
            </w:r>
          </w:p>
        </w:tc>
        <w:tc>
          <w:tcPr>
            <w:tcW w:w="11679" w:type="dxa"/>
            <w:tcMar>
              <w:top w:w="60" w:type="dxa"/>
              <w:left w:w="90" w:type="dxa"/>
              <w:bottom w:w="60" w:type="dxa"/>
              <w:right w:w="90" w:type="dxa"/>
            </w:tcMar>
          </w:tcPr>
          <w:p w14:paraId="24553C48" w14:textId="77777777" w:rsidR="00395214" w:rsidRDefault="00000000">
            <w:pPr>
              <w:jc w:val="both"/>
            </w:pPr>
            <w:r>
              <w:rPr>
                <w:sz w:val="26"/>
              </w:rPr>
              <w:t>[Họ tên, chức danh người phê duyệt – khoa Kinh tế và Nông Lâm]. Báo cáo do Hệ KTC-Ra-Soat-897 (claude-opus-5-5, 05/10/2026) lập; chịu trách nhiệm xác nhận kết quả.</w:t>
            </w:r>
          </w:p>
        </w:tc>
      </w:tr>
      <w:tr w:rsidR="00395214" w14:paraId="178F1FB6" w14:textId="77777777">
        <w:trPr>
          <w:jc w:val="center"/>
        </w:trPr>
        <w:tc>
          <w:tcPr>
            <w:tcW w:w="2778" w:type="dxa"/>
            <w:tcMar>
              <w:top w:w="60" w:type="dxa"/>
              <w:left w:w="90" w:type="dxa"/>
              <w:bottom w:w="60" w:type="dxa"/>
              <w:right w:w="90" w:type="dxa"/>
            </w:tcMar>
          </w:tcPr>
          <w:p w14:paraId="289030B9" w14:textId="77777777" w:rsidR="00395214" w:rsidRDefault="00000000">
            <w:pPr>
              <w:jc w:val="both"/>
            </w:pPr>
            <w:r>
              <w:rPr>
                <w:b/>
                <w:sz w:val="26"/>
              </w:rPr>
              <w:t>Trạng thái phê duyệt</w:t>
            </w:r>
          </w:p>
        </w:tc>
        <w:tc>
          <w:tcPr>
            <w:tcW w:w="11679" w:type="dxa"/>
            <w:tcMar>
              <w:top w:w="60" w:type="dxa"/>
              <w:left w:w="90" w:type="dxa"/>
              <w:bottom w:w="60" w:type="dxa"/>
              <w:right w:w="90" w:type="dxa"/>
            </w:tcMar>
          </w:tcPr>
          <w:p w14:paraId="3EA9EA52" w14:textId="77777777" w:rsidR="00395214" w:rsidRDefault="00000000">
            <w:pPr>
              <w:jc w:val="both"/>
            </w:pPr>
            <w:r>
              <w:rPr>
                <w:b/>
                <w:color w:val="C00000"/>
                <w:sz w:val="26"/>
              </w:rPr>
              <w:t>BẢN NHÁP – Kết quả AI chỉ có giá trị tham khảo. Cần phê duyệt chính thức trước khi dùng.</w:t>
            </w:r>
          </w:p>
        </w:tc>
      </w:tr>
    </w:tbl>
    <w:p w14:paraId="68C04D60" w14:textId="77777777" w:rsidR="00395214" w:rsidRDefault="00395214">
      <w:pPr>
        <w:spacing w:after="40"/>
      </w:pPr>
    </w:p>
    <w:sectPr w:rsidR="00395214" w:rsidSect="00034616">
      <w:footerReference w:type="default" r:id="rId8"/>
      <w:pgSz w:w="16838" w:h="11906" w:orient="landscape"/>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E1F8C" w14:textId="77777777" w:rsidR="00656485" w:rsidRDefault="00656485">
      <w:pPr>
        <w:spacing w:after="0" w:line="240" w:lineRule="auto"/>
      </w:pPr>
      <w:r>
        <w:separator/>
      </w:r>
    </w:p>
  </w:endnote>
  <w:endnote w:type="continuationSeparator" w:id="0">
    <w:p w14:paraId="3245BA36" w14:textId="77777777" w:rsidR="00656485" w:rsidRDefault="00656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E4E8E" w14:textId="77777777" w:rsidR="00395214" w:rsidRDefault="00000000">
    <w:pPr>
      <w:pStyle w:val="Footer"/>
      <w:jc w:val="center"/>
    </w:pPr>
    <w:proofErr w:type="spellStart"/>
    <w:r>
      <w:rPr>
        <w:color w:val="646464"/>
        <w:sz w:val="20"/>
      </w:rPr>
      <w:t>Hệ</w:t>
    </w:r>
    <w:proofErr w:type="spellEnd"/>
    <w:r>
      <w:rPr>
        <w:color w:val="646464"/>
        <w:sz w:val="20"/>
      </w:rPr>
      <w:t xml:space="preserve"> KTC-Ra-Soat-897-v2-Cai-tien (Skill ktc-ra-soat-897, </w:t>
    </w:r>
    <w:proofErr w:type="spellStart"/>
    <w:r>
      <w:rPr>
        <w:color w:val="646464"/>
        <w:sz w:val="20"/>
      </w:rPr>
      <w:t>phiên</w:t>
    </w:r>
    <w:proofErr w:type="spellEnd"/>
    <w:r>
      <w:rPr>
        <w:color w:val="646464"/>
        <w:sz w:val="20"/>
      </w:rPr>
      <w:t xml:space="preserve"> </w:t>
    </w:r>
    <w:proofErr w:type="spellStart"/>
    <w:r>
      <w:rPr>
        <w:color w:val="646464"/>
        <w:sz w:val="20"/>
      </w:rPr>
      <w:t>bản</w:t>
    </w:r>
    <w:proofErr w:type="spellEnd"/>
    <w:r>
      <w:rPr>
        <w:color w:val="646464"/>
        <w:sz w:val="20"/>
      </w:rPr>
      <w:t xml:space="preserve"> v2.25</w:t>
    </w:r>
    <w:proofErr w:type="gramStart"/>
    <w:r>
      <w:rPr>
        <w:color w:val="646464"/>
        <w:sz w:val="20"/>
      </w:rPr>
      <w:t>)  |</w:t>
    </w:r>
    <w:proofErr w:type="gramEnd"/>
    <w:r>
      <w:rPr>
        <w:color w:val="646464"/>
        <w:sz w:val="20"/>
      </w:rPr>
      <w:t xml:space="preserve">  Trang </w:t>
    </w:r>
    <w:r>
      <w:fldChar w:fldCharType="begin"/>
    </w:r>
    <w:r>
      <w:instrText>PAGE</w:instrText>
    </w:r>
    <w:r>
      <w:fldChar w:fldCharType="separate"/>
    </w:r>
    <w:r w:rsidR="001E6D5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3DC93" w14:textId="77777777" w:rsidR="00656485" w:rsidRDefault="00656485">
      <w:pPr>
        <w:spacing w:after="0" w:line="240" w:lineRule="auto"/>
      </w:pPr>
      <w:r>
        <w:separator/>
      </w:r>
    </w:p>
  </w:footnote>
  <w:footnote w:type="continuationSeparator" w:id="0">
    <w:p w14:paraId="1F234235" w14:textId="77777777" w:rsidR="00656485" w:rsidRDefault="006564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7725985">
    <w:abstractNumId w:val="8"/>
  </w:num>
  <w:num w:numId="2" w16cid:durableId="972977192">
    <w:abstractNumId w:val="6"/>
  </w:num>
  <w:num w:numId="3" w16cid:durableId="7604259">
    <w:abstractNumId w:val="5"/>
  </w:num>
  <w:num w:numId="4" w16cid:durableId="1779716208">
    <w:abstractNumId w:val="4"/>
  </w:num>
  <w:num w:numId="5" w16cid:durableId="1856462263">
    <w:abstractNumId w:val="7"/>
  </w:num>
  <w:num w:numId="6" w16cid:durableId="1289161257">
    <w:abstractNumId w:val="3"/>
  </w:num>
  <w:num w:numId="7" w16cid:durableId="99493666">
    <w:abstractNumId w:val="2"/>
  </w:num>
  <w:num w:numId="8" w16cid:durableId="647053884">
    <w:abstractNumId w:val="1"/>
  </w:num>
  <w:num w:numId="9" w16cid:durableId="573199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6D5B"/>
    <w:rsid w:val="0029639D"/>
    <w:rsid w:val="00326F90"/>
    <w:rsid w:val="00395214"/>
    <w:rsid w:val="00656485"/>
    <w:rsid w:val="009B6496"/>
    <w:rsid w:val="00A37F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8DEBCE"/>
  <w14:defaultImageDpi w14:val="300"/>
  <w15:docId w15:val="{C9671203-45D8-47FB-9314-80BD5155F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2641</Words>
  <Characters>15056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Văn Mạnh</cp:lastModifiedBy>
  <cp:revision>2</cp:revision>
  <dcterms:created xsi:type="dcterms:W3CDTF">2026-10-04T22:35:00Z</dcterms:created>
  <dcterms:modified xsi:type="dcterms:W3CDTF">2026-10-04T22:35:00Z</dcterms:modified>
  <cp:category/>
</cp:coreProperties>
</file>