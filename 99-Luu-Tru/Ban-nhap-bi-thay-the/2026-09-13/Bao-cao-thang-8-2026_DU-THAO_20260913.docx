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UBND TỈNH QUẢNG NGÃI</w:t>
            </w:r>
            <w:r>
              <w:rPr>
                <w:rFonts w:ascii="Times New Roman" w:hAnsi="Times New Roman"/>
                <w:b w:val="0"/>
                <w:sz w:val="26"/>
              </w:rPr>
              <w:br/>
              <w:t>TRƯỜNG CAO ĐẲNG KON TUM</w:t>
            </w:r>
            <w:r>
              <w:rPr>
                <w:rFonts w:ascii="Times New Roman" w:hAnsi="Times New Roman"/>
                <w:b w:val="0"/>
                <w:sz w:val="26"/>
              </w:rPr>
              <w:br/>
              <w:t>________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6"/>
              </w:rPr>
              <w:t>CỘNG HÒA XÃ HỘI CHỦ NGHĨA VIỆT NAM</w:t>
            </w:r>
            <w:r>
              <w:rPr>
                <w:rFonts w:ascii="Times New Roman" w:hAnsi="Times New Roman"/>
                <w:b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/>
                <w:b w:val="0"/>
                <w:sz w:val="26"/>
              </w:rPr>
              <w:br/>
              <w:t>________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Số: […]/BC-CĐKT (DỰ THẢO — chưa cấp số)</w:t>
      </w:r>
    </w:p>
    <w:p>
      <w:pPr>
        <w:spacing w:after="120"/>
        <w:jc w:val="right"/>
      </w:pPr>
      <w:r>
        <w:rPr>
          <w:rFonts w:ascii="Times New Roman" w:hAnsi="Times New Roman"/>
          <w:b w:val="0"/>
          <w:i w:val="0"/>
          <w:sz w:val="26"/>
        </w:rPr>
        <w:t>Quảng Ngãi, ngày 13 tháng 9 năm 2026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sz w:val="30"/>
        </w:rPr>
        <w:t>BÁO CÁO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kết quả công tác tháng 8 và kế hoạch công tác tháng 9 năm 2026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Kính gửi: Ủy ban nhân dân tỉnh Quảng Ngãi.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C00000"/>
          <w:sz w:val="26"/>
        </w:rPr>
        <w:t>⚠️ ĐÂY LÀ BẢN DỰ THẢO PHỤC VỤ CHẠY THỬ QUY TRÌNH — KHÔNG DÙNG ĐỂ TRÌNH KÝ.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sz w:val="26"/>
        </w:rPr>
        <w:t>Tổng hợp tự động từ báo cáo của 13 đơn vị bằng ktc-quan-tri.skill v1.1 (13/9/2026). Checklist 12 điểm CHƯA đạt ở 5 mục — chi tiết tại 12-Output/2026-09-13/Chay-thu-chot-ky-Bao-cao-thang-8-2026.md. Bốn đơn vị có lỗi hồ sơ được đánh dấu rõ trong từng mục dưới đây, không được ẩn đi.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8"/>
        </w:rPr>
        <w:t>I. KẾT QUẢ THỰC HIỆN CÔNG TÁC THÁNG 8 NĂM 2026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6"/>
        </w:rPr>
        <w:t>1. Thực hiện mục tiêu phát triển kinh tế - xã hội và nhiệm vụ chính trị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Công đoàn cơ sở Trường: </w:t>
      </w:r>
      <w:r>
        <w:rPr>
          <w:rFonts w:ascii="Times New Roman" w:hAnsi="Times New Roman"/>
          <w:sz w:val="26"/>
        </w:rPr>
        <w:t>Báo cáo/rà soát tiến độ; Tổng hợp/báo cáo; Báo cáo số 55/BC-CĐCS ngày 06/8/2026; Quyết định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Đoàn Thanh niên: </w:t>
      </w:r>
      <w:r>
        <w:rPr>
          <w:rFonts w:ascii="Times New Roman" w:hAnsi="Times New Roman"/>
          <w:sz w:val="26"/>
        </w:rPr>
        <w:t>…; …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Đào tạo và Sát hạch lái xe: </w:t>
      </w:r>
      <w:r>
        <w:rPr>
          <w:rFonts w:ascii="Times New Roman" w:hAnsi="Times New Roman"/>
          <w:sz w:val="26"/>
        </w:rPr>
        <w:t>Đề xuất; Quyết định, biên bản; Báo cáo, Kế hoạch; Quyết định, biên bản; Báo cáo, Kế hoạch; Quyết định, biên bản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các Khoa học cơ bản: </w:t>
      </w:r>
      <w:r>
        <w:rPr>
          <w:rFonts w:ascii="Times New Roman" w:hAnsi="Times New Roman"/>
          <w:sz w:val="26"/>
        </w:rPr>
        <w:t>Kế hoạch; Quyết định; Tờ trình; Biên bản; Biên bản; Thời khóa biểu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Kỹ thuật và Công nghệ: </w:t>
      </w:r>
      <w:r>
        <w:rPr>
          <w:rFonts w:ascii="Times New Roman" w:hAnsi="Times New Roman"/>
          <w:sz w:val="26"/>
        </w:rPr>
        <w:t>Kế hoạch; Báo cáo, danh sách đề nghị xét tốt nghiệp; Kế hoạch; Báo cáo kết quả phối hợp; Kế hoạch; Báo cáo kết quả phối hợp</w:t>
      </w:r>
      <w:r>
        <w:rPr>
          <w:rFonts w:ascii="Times New Roman" w:hAnsi="Times New Roman"/>
          <w:b/>
          <w:color w:val="C00000"/>
          <w:sz w:val="26"/>
        </w:rPr>
        <w:t xml:space="preserve"> ⚠️ Sai cấu trúc cột — thiếu điểm chấm ở 26/26 dòng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Kinh tế và Nông Lâm: </w:t>
      </w:r>
      <w:r>
        <w:rPr>
          <w:rFonts w:ascii="Times New Roman" w:hAnsi="Times New Roman"/>
          <w:sz w:val="26"/>
        </w:rPr>
        <w:t>Kế hoạch; Kế hoạch; Quyết định; Tờ trình; Biên bản; Biên bản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Sư phạm: </w:t>
      </w:r>
      <w:r>
        <w:rPr>
          <w:rFonts w:ascii="Times New Roman" w:hAnsi="Times New Roman"/>
          <w:sz w:val="26"/>
        </w:rPr>
        <w:t>Kế hoạch; Mục tiêu; Kế hoạch</w:t>
      </w:r>
      <w:r>
        <w:rPr>
          <w:rFonts w:ascii="Times New Roman" w:hAnsi="Times New Roman"/>
          <w:b/>
          <w:color w:val="C00000"/>
          <w:sz w:val="26"/>
        </w:rPr>
        <w:t xml:space="preserve"> ⚠️ Chỉ 7 nhiệm vụ, thấp bất thường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Y - Dược: </w:t>
      </w:r>
      <w:r>
        <w:rPr>
          <w:rFonts w:ascii="Times New Roman" w:hAnsi="Times New Roman"/>
          <w:sz w:val="26"/>
        </w:rPr>
        <w:t>Hồ sơ tuyển sinh; Quyết định; Biên bản; Quyết định; Kế hoạch; Kế hoạch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QLĐT&amp;BĐCL: </w:t>
      </w:r>
      <w:r>
        <w:rPr>
          <w:rFonts w:ascii="Times New Roman" w:hAnsi="Times New Roman"/>
          <w:sz w:val="26"/>
        </w:rPr>
        <w:t>Thông báo; Hồ sơ chuyên môn; Kế hoạch; Thông báo; Quyết định; Quyết định; Kế hoạch; Kế hoạch; Quyết định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QLKHCN&amp;HTPT: </w:t>
      </w:r>
      <w:r>
        <w:rPr>
          <w:rFonts w:ascii="Times New Roman" w:hAnsi="Times New Roman"/>
          <w:sz w:val="26"/>
        </w:rPr>
        <w:t>Công văn số 508/CĐKT-QLKHCN ngày 15/7/2026; Thông báo số 822/TB-CĐKT ngày 15/7/2026; Thông báo số 823/TB-CĐKT ngày 15/7/2026; CV số 513/CĐKT-QLKHCN ngày 16/7/2026; Công văn số 522/CĐKT-QLKHCN ngày 20/7/2026; Biên bản số 151/BB-CĐKT ngày 20/7/2026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TCCB&amp;CTHSSV: </w:t>
      </w:r>
      <w:r>
        <w:rPr>
          <w:rFonts w:ascii="Times New Roman" w:hAnsi="Times New Roman"/>
          <w:sz w:val="26"/>
        </w:rPr>
        <w:t>báo cáo; báo cáo; Kế hoạch; Kế hoạch; Kế hoạch; Công văn</w:t>
      </w:r>
      <w:r>
        <w:rPr>
          <w:rFonts w:ascii="Times New Roman" w:hAnsi="Times New Roman"/>
          <w:b/>
          <w:color w:val="C00000"/>
          <w:sz w:val="26"/>
        </w:rPr>
        <w:t xml:space="preserve"> ⚠️ Chưa nộp kế hoạch tháng 9 hợp lệ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TC-KT: </w:t>
      </w:r>
      <w:r>
        <w:rPr>
          <w:rFonts w:ascii="Times New Roman" w:hAnsi="Times New Roman"/>
          <w:sz w:val="26"/>
        </w:rPr>
        <w:t>Chứng từ; Bảng kê, Báo cáo; Quyết định; Phụ lục; Thông báo; Quyết định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TH-HC&amp;QT: </w:t>
      </w:r>
      <w:r>
        <w:rPr>
          <w:rFonts w:ascii="Times New Roman" w:hAnsi="Times New Roman"/>
          <w:sz w:val="26"/>
        </w:rPr>
        <w:t>Thông báo; Sự kiện; Sự kiện; Kịch bản lời bình; Phóng sự; Văn bản</w:t>
      </w:r>
      <w:r>
        <w:rPr>
          <w:rFonts w:ascii="Times New Roman" w:hAnsi="Times New Roman"/>
          <w:b/>
          <w:color w:val="C00000"/>
          <w:sz w:val="26"/>
        </w:rPr>
        <w:t xml:space="preserve"> ⚠️ Chưa nộp báo cáo tháng 8 (hồ sơ nộp thực chất là của Ban Truyền thông)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sz w:val="22"/>
        </w:rPr>
        <w:t>(Tổng 152 nhiệm vụ từ 13 đơn vị, chi tiết xem Phụ lục kèm theo.)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6"/>
        </w:rPr>
        <w:t>2. Hoàn thiện thể chế, đẩy mạnh phân cấp, phân quyền gắn với kiểm tra, giám sát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Công đoàn cơ sở Trường: </w:t>
      </w:r>
      <w:r>
        <w:rPr>
          <w:rFonts w:ascii="Times New Roman" w:hAnsi="Times New Roman"/>
          <w:sz w:val="26"/>
        </w:rPr>
        <w:t>Hồ sơ rà soát, giám sát; Hồ sơ theo dõi, kiến nghị; hồ sơ minh chứng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Đào tạo và Sát hạch lái xe: </w:t>
      </w:r>
      <w:r>
        <w:rPr>
          <w:rFonts w:ascii="Times New Roman" w:hAnsi="Times New Roman"/>
          <w:sz w:val="26"/>
        </w:rPr>
        <w:t>Kế hoạch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Kỹ thuật và Công nghệ: </w:t>
      </w:r>
      <w:r>
        <w:rPr>
          <w:rFonts w:ascii="Times New Roman" w:hAnsi="Times New Roman"/>
          <w:sz w:val="26"/>
        </w:rPr>
        <w:t>Biên bản kiểm tra; Báo cáo thực hiện</w:t>
      </w:r>
      <w:r>
        <w:rPr>
          <w:rFonts w:ascii="Times New Roman" w:hAnsi="Times New Roman"/>
          <w:b/>
          <w:color w:val="C00000"/>
          <w:sz w:val="26"/>
        </w:rPr>
        <w:t xml:space="preserve"> ⚠️ Sai cấu trúc cột — thiếu điểm chấm ở 26/26 dòng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Sư phạm: </w:t>
      </w:r>
      <w:r>
        <w:rPr>
          <w:rFonts w:ascii="Times New Roman" w:hAnsi="Times New Roman"/>
          <w:sz w:val="26"/>
        </w:rPr>
        <w:t>Báo cáo; Báo cáo</w:t>
      </w:r>
      <w:r>
        <w:rPr>
          <w:rFonts w:ascii="Times New Roman" w:hAnsi="Times New Roman"/>
          <w:b/>
          <w:color w:val="C00000"/>
          <w:sz w:val="26"/>
        </w:rPr>
        <w:t xml:space="preserve"> ⚠️ Chỉ 7 nhiệm vụ, thấp bất thường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Y - Dược: </w:t>
      </w:r>
      <w:r>
        <w:rPr>
          <w:rFonts w:ascii="Times New Roman" w:hAnsi="Times New Roman"/>
          <w:sz w:val="26"/>
        </w:rPr>
        <w:t>Biên bản; Báo cáo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QLĐT&amp;BĐCL: </w:t>
      </w:r>
      <w:r>
        <w:rPr>
          <w:rFonts w:ascii="Times New Roman" w:hAnsi="Times New Roman"/>
          <w:sz w:val="26"/>
        </w:rPr>
        <w:t>Quyết định; Kế hoạch; TBKL; Quyết định; Quyết định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QLKHCN&amp;HTPT: </w:t>
      </w:r>
      <w:r>
        <w:rPr>
          <w:rFonts w:ascii="Times New Roman" w:hAnsi="Times New Roman"/>
          <w:sz w:val="26"/>
        </w:rPr>
        <w:t>Phiếu chuyển số 693/PC-CĐKT ngày 23/7/2026; Phiếu chuyển số 734/PC-CĐKT ngày 31/7/2026; Quyết định số 1646/QĐ-CĐKT ngày 21/7/2026; Quyết định số 1632/QĐ-CĐKT ngày 15/7/2026; Quyết định số 1630/QĐ-CĐKT ngày 15/7/2026; Thông báo số 01/TB-TTĐKQBK ngày 29/7/2026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TCCB&amp;CTHSSV: </w:t>
      </w:r>
      <w:r>
        <w:rPr>
          <w:rFonts w:ascii="Times New Roman" w:hAnsi="Times New Roman"/>
          <w:sz w:val="26"/>
        </w:rPr>
        <w:t>Quyết định; Quyết định; Quyết định</w:t>
      </w:r>
      <w:r>
        <w:rPr>
          <w:rFonts w:ascii="Times New Roman" w:hAnsi="Times New Roman"/>
          <w:b/>
          <w:color w:val="C00000"/>
          <w:sz w:val="26"/>
        </w:rPr>
        <w:t xml:space="preserve"> ⚠️ Chưa nộp kế hoạch tháng 9 hợp lệ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TC-KT: </w:t>
      </w:r>
      <w:r>
        <w:rPr>
          <w:rFonts w:ascii="Times New Roman" w:hAnsi="Times New Roman"/>
          <w:sz w:val="26"/>
        </w:rPr>
        <w:t>Thông báo; Quyết định; Quyết định; Quyết định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TH-HC&amp;QT: </w:t>
      </w:r>
      <w:r>
        <w:rPr>
          <w:rFonts w:ascii="Times New Roman" w:hAnsi="Times New Roman"/>
          <w:sz w:val="26"/>
        </w:rPr>
        <w:t>Tin, bài; Tin, bài</w:t>
      </w:r>
      <w:r>
        <w:rPr>
          <w:rFonts w:ascii="Times New Roman" w:hAnsi="Times New Roman"/>
          <w:b/>
          <w:color w:val="C00000"/>
          <w:sz w:val="26"/>
        </w:rPr>
        <w:t xml:space="preserve"> ⚠️ Chưa nộp báo cáo tháng 8 (hồ sơ nộp thực chất là của Ban Truyền thông)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sz w:val="22"/>
        </w:rPr>
        <w:t>(Tổng 32 nhiệm vụ từ 10 đơn vị, chi tiết xem Phụ lục kèm theo.)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6"/>
        </w:rPr>
        <w:t>3. Thúc đẩy phát triển khoa học, công nghệ, đổi mới sáng tạo và chuyển đổi số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Công đoàn cơ sở Trường: </w:t>
      </w:r>
      <w:r>
        <w:rPr>
          <w:rFonts w:ascii="Times New Roman" w:hAnsi="Times New Roman"/>
          <w:sz w:val="26"/>
        </w:rPr>
        <w:t>Nội dung/tin bài, thông tin trao đổi trên nền tảng số; Thư mục/danh mục hồ sơ, minh chứng điện tử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Đoàn Thanh niên: </w:t>
      </w:r>
      <w:r>
        <w:rPr>
          <w:rFonts w:ascii="Times New Roman" w:hAnsi="Times New Roman"/>
          <w:sz w:val="26"/>
        </w:rPr>
        <w:t>…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Đào tạo và Sát hạch lái xe: </w:t>
      </w:r>
      <w:r>
        <w:rPr>
          <w:rFonts w:ascii="Times New Roman" w:hAnsi="Times New Roman"/>
          <w:sz w:val="26"/>
        </w:rPr>
        <w:t>Phần mềm, báo cáo; Hoàn thành chương trình bồi dưỡng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các Khoa học cơ bản: </w:t>
      </w:r>
      <w:r>
        <w:rPr>
          <w:rFonts w:ascii="Times New Roman" w:hAnsi="Times New Roman"/>
          <w:sz w:val="26"/>
        </w:rPr>
        <w:t>Hồ sơ chuyên môn; Chứng nhận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Kỹ thuật và Công nghệ: </w:t>
      </w:r>
      <w:r>
        <w:rPr>
          <w:rFonts w:ascii="Times New Roman" w:hAnsi="Times New Roman"/>
          <w:sz w:val="26"/>
        </w:rPr>
        <w:t>Kế hoạch; Danh mục đề tài, sáng kiến; Thiết bị dự thi, bài viết hội thảo</w:t>
      </w:r>
      <w:r>
        <w:rPr>
          <w:rFonts w:ascii="Times New Roman" w:hAnsi="Times New Roman"/>
          <w:b/>
          <w:color w:val="C00000"/>
          <w:sz w:val="26"/>
        </w:rPr>
        <w:t xml:space="preserve"> ⚠️ Sai cấu trúc cột — thiếu điểm chấm ở 26/26 dòng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Kinh tế và Nông Lâm: </w:t>
      </w:r>
      <w:r>
        <w:rPr>
          <w:rFonts w:ascii="Times New Roman" w:hAnsi="Times New Roman"/>
          <w:sz w:val="26"/>
        </w:rPr>
        <w:t>Tờ trình; Hồ sơ chuyên môn; Hồ sơ chuyên môn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Sư phạm: </w:t>
      </w:r>
      <w:r>
        <w:rPr>
          <w:rFonts w:ascii="Times New Roman" w:hAnsi="Times New Roman"/>
          <w:sz w:val="26"/>
        </w:rPr>
        <w:t>Công văn</w:t>
      </w:r>
      <w:r>
        <w:rPr>
          <w:rFonts w:ascii="Times New Roman" w:hAnsi="Times New Roman"/>
          <w:b/>
          <w:color w:val="C00000"/>
          <w:sz w:val="26"/>
        </w:rPr>
        <w:t xml:space="preserve"> ⚠️ Chỉ 7 nhiệm vụ, thấp bất thường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Y - Dược: </w:t>
      </w:r>
      <w:r>
        <w:rPr>
          <w:rFonts w:ascii="Times New Roman" w:hAnsi="Times New Roman"/>
          <w:sz w:val="26"/>
        </w:rPr>
        <w:t>Chứng chỉ; Dữ liệu trên phần mềm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QLKHCN&amp;HTPT: </w:t>
      </w:r>
      <w:r>
        <w:rPr>
          <w:rFonts w:ascii="Times New Roman" w:hAnsi="Times New Roman"/>
          <w:sz w:val="26"/>
        </w:rPr>
        <w:t>Biên bản số 152/BB-CĐKT, ngày 22/7/2026; Thông báo số 857/TB-CĐKT ngày 23/7/2026; Kế hoạch số 730/KH-CĐKT ngày 29/7/2026; Thông báo số 882/TB-CĐKT ngày 30/7/2026; Thông báo số 918/TB-CĐKT ngày 10/8/2026; Công văn số 588/CĐKT-QLKHCN ngày 12/8/2026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TCCB&amp;CTHSSV: </w:t>
      </w:r>
      <w:r>
        <w:rPr>
          <w:rFonts w:ascii="Times New Roman" w:hAnsi="Times New Roman"/>
          <w:sz w:val="26"/>
        </w:rPr>
        <w:t>Kế hoạch; Quyết định</w:t>
      </w:r>
      <w:r>
        <w:rPr>
          <w:rFonts w:ascii="Times New Roman" w:hAnsi="Times New Roman"/>
          <w:b/>
          <w:color w:val="C00000"/>
          <w:sz w:val="26"/>
        </w:rPr>
        <w:t xml:space="preserve"> ⚠️ Chưa nộp kế hoạch tháng 9 hợp lệ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TH-HC&amp;QT: </w:t>
      </w:r>
      <w:r>
        <w:rPr>
          <w:rFonts w:ascii="Times New Roman" w:hAnsi="Times New Roman"/>
          <w:sz w:val="26"/>
        </w:rPr>
        <w:t>Bài viết; Bài viết</w:t>
      </w:r>
      <w:r>
        <w:rPr>
          <w:rFonts w:ascii="Times New Roman" w:hAnsi="Times New Roman"/>
          <w:b/>
          <w:color w:val="C00000"/>
          <w:sz w:val="26"/>
        </w:rPr>
        <w:t xml:space="preserve"> ⚠️ Chưa nộp báo cáo tháng 8 (hồ sơ nộp thực chất là của Ban Truyền thông)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sz w:val="22"/>
        </w:rPr>
        <w:t>(Tổng 27 nhiệm vụ từ 11 đơn vị, chi tiết xem Phụ lục kèm theo.)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6"/>
        </w:rPr>
        <w:t>4. Xây dựng Đảng và hệ thống chính trị trong sạch, vững mạnh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Công đoàn cơ sở Trường: </w:t>
      </w:r>
      <w:r>
        <w:rPr>
          <w:rFonts w:ascii="Times New Roman" w:hAnsi="Times New Roman"/>
          <w:sz w:val="26"/>
        </w:rPr>
        <w:t>Nội dung triển khai/tuyên truyền; Hồ sơ/minh chứng; Tờ trình số 56/TTr-CĐCS ngày 06/8/2026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Đoàn Thanh niên: </w:t>
      </w:r>
      <w:r>
        <w:rPr>
          <w:rFonts w:ascii="Times New Roman" w:hAnsi="Times New Roman"/>
          <w:sz w:val="26"/>
        </w:rPr>
        <w:t>Kế hoạch; …; …; …; …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Đào tạo và Sát hạch lái xe: </w:t>
      </w:r>
      <w:r>
        <w:rPr>
          <w:rFonts w:ascii="Times New Roman" w:hAnsi="Times New Roman"/>
          <w:sz w:val="26"/>
        </w:rPr>
        <w:t>Báo cáo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các Khoa học cơ bản: </w:t>
      </w:r>
      <w:r>
        <w:rPr>
          <w:rFonts w:ascii="Times New Roman" w:hAnsi="Times New Roman"/>
          <w:sz w:val="26"/>
        </w:rPr>
        <w:t>Văn bản; Biên bản; Biên bản; Chương trình; Trục (5) - Phát triển văn hóa, con người, bảo đảm an sinh xã hội, nâng cao đời sống nhân dân; Chứng nhận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Kỹ thuật và Công nghệ: </w:t>
      </w:r>
      <w:r>
        <w:rPr>
          <w:rFonts w:ascii="Times New Roman" w:hAnsi="Times New Roman"/>
          <w:sz w:val="26"/>
        </w:rPr>
        <w:t>Biên bản họp; Báo cáo</w:t>
      </w:r>
      <w:r>
        <w:rPr>
          <w:rFonts w:ascii="Times New Roman" w:hAnsi="Times New Roman"/>
          <w:b/>
          <w:color w:val="C00000"/>
          <w:sz w:val="26"/>
        </w:rPr>
        <w:t xml:space="preserve"> ⚠️ Sai cấu trúc cột — thiếu điểm chấm ở 26/26 dòng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Kinh tế và Nông Lâm: </w:t>
      </w:r>
      <w:r>
        <w:rPr>
          <w:rFonts w:ascii="Times New Roman" w:hAnsi="Times New Roman"/>
          <w:sz w:val="26"/>
        </w:rPr>
        <w:t>Văn bản; Biên bản; Biên bản; Chương trình; Trục (5) - Phát triển văn hóa, con người, bảo đảm an sinh xã hội, nâng cao đời sống nhân dân; Chứng nhận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Sư phạm: </w:t>
      </w:r>
      <w:r>
        <w:rPr>
          <w:rFonts w:ascii="Times New Roman" w:hAnsi="Times New Roman"/>
          <w:sz w:val="26"/>
        </w:rPr>
        <w:t>Hồ sơ Hội nghị</w:t>
      </w:r>
      <w:r>
        <w:rPr>
          <w:rFonts w:ascii="Times New Roman" w:hAnsi="Times New Roman"/>
          <w:b/>
          <w:color w:val="C00000"/>
          <w:sz w:val="26"/>
        </w:rPr>
        <w:t xml:space="preserve"> ⚠️ Chỉ 7 nhiệm vụ, thấp bất thường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Y - Dược: </w:t>
      </w:r>
      <w:r>
        <w:rPr>
          <w:rFonts w:ascii="Times New Roman" w:hAnsi="Times New Roman"/>
          <w:sz w:val="26"/>
        </w:rPr>
        <w:t>Danh sách; Danh sách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QLĐT&amp;BĐCL: </w:t>
      </w:r>
      <w:r>
        <w:rPr>
          <w:rFonts w:ascii="Times New Roman" w:hAnsi="Times New Roman"/>
          <w:sz w:val="26"/>
        </w:rPr>
        <w:t>Báo cáo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QLKHCN&amp;HTPT: </w:t>
      </w:r>
      <w:r>
        <w:rPr>
          <w:rFonts w:ascii="Times New Roman" w:hAnsi="Times New Roman"/>
          <w:sz w:val="26"/>
        </w:rPr>
        <w:t>Công văn số 104-CV/ĐU ngày 10/8/2026; 27/7/2026; 29/7/2026; 2026-04-08 00:00:00; Báo cáo số 98-BC/ĐU ngày 12/8/2026; 2026-12-08 00:00:00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TCCB&amp;CTHSSV: </w:t>
      </w:r>
      <w:r>
        <w:rPr>
          <w:rFonts w:ascii="Times New Roman" w:hAnsi="Times New Roman"/>
          <w:sz w:val="26"/>
        </w:rPr>
        <w:t>Báo cáo; Báo cáo; Quyết định; Kế hoạch; Quyết định; Quyết định</w:t>
      </w:r>
      <w:r>
        <w:rPr>
          <w:rFonts w:ascii="Times New Roman" w:hAnsi="Times New Roman"/>
          <w:b/>
          <w:color w:val="C00000"/>
          <w:sz w:val="26"/>
        </w:rPr>
        <w:t xml:space="preserve"> ⚠️ Chưa nộp kế hoạch tháng 9 hợp lệ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TH-HC&amp;QT: </w:t>
      </w:r>
      <w:r>
        <w:rPr>
          <w:rFonts w:ascii="Times New Roman" w:hAnsi="Times New Roman"/>
          <w:sz w:val="26"/>
        </w:rPr>
        <w:t>Bài viết</w:t>
      </w:r>
      <w:r>
        <w:rPr>
          <w:rFonts w:ascii="Times New Roman" w:hAnsi="Times New Roman"/>
          <w:b/>
          <w:color w:val="C00000"/>
          <w:sz w:val="26"/>
        </w:rPr>
        <w:t xml:space="preserve"> ⚠️ Chưa nộp báo cáo tháng 8 (hồ sơ nộp thực chất là của Ban Truyền thông)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sz w:val="22"/>
        </w:rPr>
        <w:t>(Tổng 48 nhiệm vụ từ 12 đơn vị, chi tiết xem Phụ lục kèm theo.)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6"/>
        </w:rPr>
        <w:t>5. Phát triển văn hóa, con người, bảo đảm an sinh xã hội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Công đoàn cơ sở Trường: </w:t>
      </w:r>
      <w:r>
        <w:rPr>
          <w:rFonts w:ascii="Times New Roman" w:hAnsi="Times New Roman"/>
          <w:sz w:val="26"/>
        </w:rPr>
        <w:t>Danh sách/hồ sơ thăm hỏi, hỗ trợ; Quyết định số 57/QĐ-CĐCS ngày 12/8/2026; danh sách Đoàn; Danh sách 02 cháu và hồ sơ liên quan; Bảng rà soát, thống kê/danh sách; Nội dung tuyên truyền; tin/bài; kết quả tham gia nếu có; Kế hoạch Tết Trung thu năm 2026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Đoàn Thanh niên: </w:t>
      </w:r>
      <w:r>
        <w:rPr>
          <w:rFonts w:ascii="Times New Roman" w:hAnsi="Times New Roman"/>
          <w:sz w:val="26"/>
        </w:rPr>
        <w:t>Công văn/Thông báo; …; …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Đào tạo và Sát hạch lái xe: </w:t>
      </w:r>
      <w:r>
        <w:rPr>
          <w:rFonts w:ascii="Times New Roman" w:hAnsi="Times New Roman"/>
          <w:sz w:val="26"/>
        </w:rPr>
        <w:t>Công tác tuyên truyền, giáo dục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Kỹ thuật và Công nghệ: </w:t>
      </w:r>
      <w:r>
        <w:rPr>
          <w:rFonts w:ascii="Times New Roman" w:hAnsi="Times New Roman"/>
          <w:sz w:val="26"/>
        </w:rPr>
        <w:t>Danh sách, báo cáo; Danh sách đề xuất; Báo cáo kết quả</w:t>
      </w:r>
      <w:r>
        <w:rPr>
          <w:rFonts w:ascii="Times New Roman" w:hAnsi="Times New Roman"/>
          <w:b/>
          <w:color w:val="C00000"/>
          <w:sz w:val="26"/>
        </w:rPr>
        <w:t xml:space="preserve"> ⚠️ Sai cấu trúc cột — thiếu điểm chấm ở 26/26 dòng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Y - Dược: </w:t>
      </w:r>
      <w:r>
        <w:rPr>
          <w:rFonts w:ascii="Times New Roman" w:hAnsi="Times New Roman"/>
          <w:sz w:val="26"/>
        </w:rPr>
        <w:t>Danh sách sinh viên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QLĐT&amp;BĐCL: </w:t>
      </w:r>
      <w:r>
        <w:rPr>
          <w:rFonts w:ascii="Times New Roman" w:hAnsi="Times New Roman"/>
          <w:sz w:val="26"/>
        </w:rPr>
        <w:t>Công văn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QLKHCN&amp;HTPT: </w:t>
      </w:r>
      <w:r>
        <w:rPr>
          <w:rFonts w:ascii="Times New Roman" w:hAnsi="Times New Roman"/>
          <w:sz w:val="26"/>
        </w:rPr>
        <w:t>Thông báo số 850/TB-CĐKT ngày 21/7/2026; Công văn số 570/CĐKT-QLKHCN ngày 07/8/2026; Báo cáo số 363/BC-CĐKT ngày 06/8/2026; Công văn số 593/CĐKT-QLKHCN ngày 13/8/2026; 2026-11-08 00:00:00; 2026-12-08 00:00:00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TCCB&amp;CTHSSV: </w:t>
      </w:r>
      <w:r>
        <w:rPr>
          <w:rFonts w:ascii="Times New Roman" w:hAnsi="Times New Roman"/>
          <w:sz w:val="26"/>
        </w:rPr>
        <w:t>Quyết định; Quyết định; Quyết định; Quyết định; Quyết định; Quyết định</w:t>
      </w:r>
      <w:r>
        <w:rPr>
          <w:rFonts w:ascii="Times New Roman" w:hAnsi="Times New Roman"/>
          <w:b/>
          <w:color w:val="C00000"/>
          <w:sz w:val="26"/>
        </w:rPr>
        <w:t xml:space="preserve"> ⚠️ Chưa nộp kế hoạch tháng 9 hợp lệ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TC-KT: </w:t>
      </w:r>
      <w:r>
        <w:rPr>
          <w:rFonts w:ascii="Times New Roman" w:hAnsi="Times New Roman"/>
          <w:sz w:val="26"/>
        </w:rPr>
        <w:t>Danh sách; Danh sách; Danh sách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TH-HC&amp;QT: </w:t>
      </w:r>
      <w:r>
        <w:rPr>
          <w:rFonts w:ascii="Times New Roman" w:hAnsi="Times New Roman"/>
          <w:sz w:val="26"/>
        </w:rPr>
        <w:t>Bài viết; Bài viết</w:t>
      </w:r>
      <w:r>
        <w:rPr>
          <w:rFonts w:ascii="Times New Roman" w:hAnsi="Times New Roman"/>
          <w:b/>
          <w:color w:val="C00000"/>
          <w:sz w:val="26"/>
        </w:rPr>
        <w:t xml:space="preserve"> ⚠️ Chưa nộp báo cáo tháng 8 (hồ sơ nộp thực chất là của Ban Truyền thông)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sz w:val="22"/>
        </w:rPr>
        <w:t>(Tổng 32 nhiệm vụ từ 10 đơn vị, chi tiết xem Phụ lục kèm theo.)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6"/>
        </w:rPr>
        <w:t>6. Củng cố quốc phòng, an ninh, đối ngoại và hội nhập quốc tế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Công đoàn cơ sở Trường: </w:t>
      </w:r>
      <w:r>
        <w:rPr>
          <w:rFonts w:ascii="Times New Roman" w:hAnsi="Times New Roman"/>
          <w:sz w:val="26"/>
        </w:rPr>
        <w:t>Nội dung tuyên truyền; Nội dung vận động/minh chứng; Không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Đoàn Thanh niên: </w:t>
      </w:r>
      <w:r>
        <w:rPr>
          <w:rFonts w:ascii="Times New Roman" w:hAnsi="Times New Roman"/>
          <w:sz w:val="26"/>
        </w:rPr>
        <w:t>…; …; Kế hoạch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Đào tạo và Sát hạch lái xe: </w:t>
      </w:r>
      <w:r>
        <w:rPr>
          <w:rFonts w:ascii="Times New Roman" w:hAnsi="Times New Roman"/>
          <w:sz w:val="26"/>
        </w:rPr>
        <w:t>Thực hiện nhiệm vụ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các Khoa học cơ bản: </w:t>
      </w:r>
      <w:r>
        <w:rPr>
          <w:rFonts w:ascii="Times New Roman" w:hAnsi="Times New Roman"/>
          <w:sz w:val="26"/>
        </w:rPr>
        <w:t>Kế hoạch; Triển khai Kế hoạch tổ chức Cuộc thi "Học sinh, sinh viên với ý tưởng khởi nghiệp" năm 2026; Tham gia tập huấn giảng dạy tích hợp; Hội thảo giới thiệu và thử nghiệm về bộ công cụ AI; Hội nghị tập huấn, hướng dẫn sử dụng Phần mềm KPI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Kỹ thuật và Công nghệ: </w:t>
      </w:r>
      <w:r>
        <w:rPr>
          <w:rFonts w:ascii="Times New Roman" w:hAnsi="Times New Roman"/>
          <w:sz w:val="26"/>
        </w:rPr>
        <w:t>Kế hoạch thực tập, biên bản làm việc; Phiếu đánh giá hoàn chỉnh; Hồ sơ tự kiểm định; Báo cáo theo dõi</w:t>
      </w:r>
      <w:r>
        <w:rPr>
          <w:rFonts w:ascii="Times New Roman" w:hAnsi="Times New Roman"/>
          <w:b/>
          <w:color w:val="C00000"/>
          <w:sz w:val="26"/>
        </w:rPr>
        <w:t xml:space="preserve"> ⚠️ Sai cấu trúc cột — thiếu điểm chấm ở 26/26 dòng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Kinh tế và Nông Lâm: </w:t>
      </w:r>
      <w:r>
        <w:rPr>
          <w:rFonts w:ascii="Times New Roman" w:hAnsi="Times New Roman"/>
          <w:sz w:val="26"/>
        </w:rPr>
        <w:t>Kế hoạch; Kế hoạch; Tham gia tập huấn giảng dạy tích hợp; Hội thảo giới thiệu và thử nghiệm về bộ công cụ AI; Hội nghị tập huấn, hướng dẫn sử dụng Phần mềm KPI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Khoa Y - Dược: </w:t>
      </w:r>
      <w:r>
        <w:rPr>
          <w:rFonts w:ascii="Times New Roman" w:hAnsi="Times New Roman"/>
          <w:sz w:val="26"/>
        </w:rPr>
        <w:t>Buổi gặp gỡ sinh viên chuản bị nghỉ hè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QLĐT&amp;BĐCL: </w:t>
      </w:r>
      <w:r>
        <w:rPr>
          <w:rFonts w:ascii="Times New Roman" w:hAnsi="Times New Roman"/>
          <w:sz w:val="26"/>
        </w:rPr>
        <w:t>Thông báo; Thông báo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QLKHCN&amp;HTPT: </w:t>
      </w:r>
      <w:r>
        <w:rPr>
          <w:rFonts w:ascii="Times New Roman" w:hAnsi="Times New Roman"/>
          <w:sz w:val="26"/>
        </w:rPr>
        <w:t>Công văn số 512/CĐKT-QLKHCN ngày 16/7/2026; Công văn số 566/CĐKT-QLKHCN ngày 05/8/2026; Công văn số 563/CĐKT-QLKHCN ngày 05/8/2026; Công văn số 584/CĐKT-QLKHCN ngày 11/8/2026; Thông báo số 829/TB-CĐKT ngày 16/7/2026; Công văn số 591/CĐKT-QLKHCN ngày 12/8/2026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TCCB&amp;CTHSSV: </w:t>
      </w:r>
      <w:r>
        <w:rPr>
          <w:rFonts w:ascii="Times New Roman" w:hAnsi="Times New Roman"/>
          <w:sz w:val="26"/>
        </w:rPr>
        <w:t>Quyết định; Quyết định</w:t>
      </w:r>
      <w:r>
        <w:rPr>
          <w:rFonts w:ascii="Times New Roman" w:hAnsi="Times New Roman"/>
          <w:b/>
          <w:color w:val="C00000"/>
          <w:sz w:val="26"/>
        </w:rPr>
        <w:t xml:space="preserve"> ⚠️ Chưa nộp kế hoạch tháng 9 hợp lệ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TC-KT: </w:t>
      </w:r>
      <w:r>
        <w:rPr>
          <w:rFonts w:ascii="Times New Roman" w:hAnsi="Times New Roman"/>
          <w:sz w:val="26"/>
        </w:rPr>
        <w:t>Báo cáo + danh sách; Báo cáo + danh sách; Báo cáo + danh sách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  <w:r>
        <w:rPr>
          <w:rFonts w:ascii="Times New Roman" w:hAnsi="Times New Roman"/>
          <w:b/>
          <w:sz w:val="26"/>
        </w:rPr>
        <w:t xml:space="preserve">* Phòng TH-HC&amp;QT: </w:t>
      </w:r>
      <w:r>
        <w:rPr>
          <w:rFonts w:ascii="Times New Roman" w:hAnsi="Times New Roman"/>
          <w:sz w:val="26"/>
        </w:rPr>
        <w:t>Quyết định</w:t>
      </w:r>
      <w:r>
        <w:rPr>
          <w:rFonts w:ascii="Times New Roman" w:hAnsi="Times New Roman"/>
          <w:b/>
          <w:color w:val="C00000"/>
          <w:sz w:val="26"/>
        </w:rPr>
        <w:t xml:space="preserve"> ⚠️ Chưa nộp báo cáo tháng 8 (hồ sơ nộp thực chất là của Ban Truyền thông)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sz w:val="22"/>
        </w:rPr>
        <w:t>(Tổng 37 nhiệm vụ từ 12 đơn vị, chi tiết xem Phụ lục kèm theo.)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8"/>
        </w:rPr>
        <w:t>II. ĐÁNH GIÁ CHUNG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Kết quả tổng hợp: 328 nhiệm vụ từ 13/13 đơn vị nộp báo cáo, tổng KPI quy đổi 4585.82. Đây là số liệu tổng hợp thô, chưa qua bước chuẩn hóa Task_ID và chưa kiểm tra chéo với kế hoạch được duyệt — xem mục dưới.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6"/>
        </w:rPr>
        <w:t>Tồn tại, hạn chế (DỰ THẢO — liệt kê từ kiểm tra tự động, cần đơn vị xác nhận):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1. Phòng TH-HC&amp;QT chưa nộp báo cáo tháng 8 (hồ sơ trong thư mục thực chất là của Ban Truyền thông — đơn vị này trực thuộc Phòng TH-HC&amp;QT theo đúng mẫu báo cáo cấp Trường, không phải đơn vị độc lập).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2. Phòng TCCB&amp;CTHSSV nộp nhầm mẫu: tệp kế hoạch tháng 9 lại có nội dung báo cáo kết quả tháng 9 (kỳ chưa kết thúc) — cần nộp lại kế hoạch tháng 9 theo đúng Phụ lục Ib.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3. Khoa Kỹ thuật và Công nghệ nộp báo cáo sai cấu trúc cột (thiếu điểm chấm công việc ở toàn bộ 26 dòng).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4. Khoa Sư phạm chỉ báo cáo 7 nhiệm vụ, thấp bất thường so với trung bình 25 nhiệm vụ/đơn vị — cần rà lại.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5. Duyệt ngược với Kế hoạch Quý III cho thấy 7/19 nhiệm vụ đến hạn tháng 8 không tìm thấy trong báo cáo; riêng nhiệm vụ 2.8 (Ban hành Quy định đánh giá, xếp loại chất lượng viên chức, do Phòng TCCB&amp;CTHSSV chủ trì) thực tế đã hoàn thành — chính là Quyết định 1923/QĐ-CĐKT ngày 30/8/2026 — nhưng chưa được đưa vào báo cáo. Sáu nhiệm vụ còn lại (trong đó có 1.23, cùng do Phòng TCCB&amp;CTHSSV chủ trì) chưa xác minh được, cần đơn vị đối chiếu trực tiếp trước khi kết luận.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8"/>
        </w:rPr>
        <w:t>III. NHIỆM VỤ TRỌNG TÂM THÁNG 9 NĂM 2026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Tổng hợp từ kế hoạch tháng 9 đã nộp: 190 nhiệm vụ từ 12 /13 đơn vị. Phòng TCCB&amp;CTHSSV chưa có kế hoạch tháng 9 hợp lệ (xem mục II.2) — cần bổ sung trước khi báo cáo chính thức.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sz w:val="26"/>
        </w:rPr>
        <w:t>Trên đây là báo cáo dự thảo phục vụ kiểm chứng quy trình. Cần Phòng TH-HC&amp;QT rà soát, biên tập văn phong cấp Trường và bổ sung 4 hồ sơ còn lỗi trước khi trình ký chính thức./.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