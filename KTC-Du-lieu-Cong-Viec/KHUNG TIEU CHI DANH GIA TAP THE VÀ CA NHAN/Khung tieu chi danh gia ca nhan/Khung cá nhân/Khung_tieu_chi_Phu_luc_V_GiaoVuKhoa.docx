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49"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5776"/>
      </w:tblGrid>
      <w:tr w:rsidR="004C7709" w:rsidRPr="00F021DC" w14:paraId="34BDBC3D" w14:textId="77777777" w:rsidTr="004C7709">
        <w:trPr>
          <w:trHeight w:val="1276"/>
        </w:trPr>
        <w:tc>
          <w:tcPr>
            <w:tcW w:w="4573" w:type="dxa"/>
          </w:tcPr>
          <w:p w14:paraId="54B889E7" w14:textId="77777777" w:rsidR="004C7709" w:rsidRPr="00AF633E" w:rsidRDefault="004C7709" w:rsidP="00C25F25">
            <w:pPr>
              <w:jc w:val="center"/>
              <w:rPr>
                <w:rFonts w:cs="Times New Roman"/>
                <w:sz w:val="26"/>
                <w:szCs w:val="28"/>
              </w:rPr>
            </w:pPr>
            <w:r w:rsidRPr="00AF633E">
              <w:rPr>
                <w:rFonts w:cs="Times New Roman"/>
                <w:sz w:val="26"/>
                <w:szCs w:val="28"/>
              </w:rPr>
              <w:t>UBND TỈNH QUẢNG NGÃI</w:t>
            </w:r>
          </w:p>
          <w:p w14:paraId="468F3B42" w14:textId="77777777" w:rsidR="004C7709" w:rsidRPr="00AF633E" w:rsidRDefault="004C7709" w:rsidP="00C25F25">
            <w:pPr>
              <w:jc w:val="center"/>
              <w:rPr>
                <w:rFonts w:cs="Times New Roman"/>
                <w:sz w:val="26"/>
                <w:szCs w:val="28"/>
              </w:rPr>
            </w:pPr>
            <w:r w:rsidRPr="00AF633E">
              <w:rPr>
                <w:rFonts w:cs="Times New Roman"/>
                <w:b/>
                <w:bCs/>
                <w:sz w:val="26"/>
                <w:szCs w:val="28"/>
              </w:rPr>
              <w:t>TRƯỜNG CAO ĐẲNG KON TUM</w:t>
            </w:r>
          </w:p>
          <w:p w14:paraId="7FE132BB" w14:textId="77777777" w:rsidR="004C7709" w:rsidRPr="009F703A" w:rsidRDefault="004C7709" w:rsidP="00C25F25">
            <w:pPr>
              <w:jc w:val="center"/>
              <w:rPr>
                <w:rFonts w:cs="Times New Roman"/>
                <w:szCs w:val="28"/>
              </w:rPr>
            </w:pPr>
            <w:r>
              <w:rPr>
                <w:rFonts w:cs="Times New Roman"/>
                <w:i/>
                <w:iCs/>
                <w:noProof/>
                <w:szCs w:val="28"/>
              </w:rPr>
              <mc:AlternateContent>
                <mc:Choice Requires="wps">
                  <w:drawing>
                    <wp:anchor distT="0" distB="0" distL="114300" distR="114300" simplePos="0" relativeHeight="251660288" behindDoc="0" locked="0" layoutInCell="1" allowOverlap="1" wp14:anchorId="6DEB4E32" wp14:editId="7723B7EE">
                      <wp:simplePos x="0" y="0"/>
                      <wp:positionH relativeFrom="column">
                        <wp:posOffset>730352</wp:posOffset>
                      </wp:positionH>
                      <wp:positionV relativeFrom="paragraph">
                        <wp:posOffset>19406</wp:posOffset>
                      </wp:positionV>
                      <wp:extent cx="1068019" cy="0"/>
                      <wp:effectExtent l="0" t="0" r="37465" b="19050"/>
                      <wp:wrapNone/>
                      <wp:docPr id="2" name="Straight Connector 2"/>
                      <wp:cNvGraphicFramePr/>
                      <a:graphic xmlns:a="http://schemas.openxmlformats.org/drawingml/2006/main">
                        <a:graphicData uri="http://schemas.microsoft.com/office/word/2010/wordprocessingShape">
                          <wps:wsp>
                            <wps:cNvCnPr/>
                            <wps:spPr>
                              <a:xfrm flipV="1">
                                <a:off x="0" y="0"/>
                                <a:ext cx="10680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F493D5"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55pt" to="141.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" strokecolor="black [3040]"/>
                  </w:pict>
                </mc:Fallback>
              </mc:AlternateContent>
            </w:r>
          </w:p>
        </w:tc>
        <w:tc>
          <w:tcPr>
            <w:tcW w:w="5776" w:type="dxa"/>
          </w:tcPr>
          <w:p w14:paraId="7D643561" w14:textId="77777777" w:rsidR="004C7709" w:rsidRPr="00AF633E" w:rsidRDefault="004C7709" w:rsidP="00C25F25">
            <w:pPr>
              <w:jc w:val="center"/>
              <w:rPr>
                <w:rFonts w:ascii="Times New Roman Bold" w:hAnsi="Times New Roman Bold" w:cs="Times New Roman" w:hint="eastAsia"/>
                <w:b/>
                <w:bCs/>
                <w:spacing w:val="2"/>
                <w:sz w:val="26"/>
                <w:szCs w:val="30"/>
              </w:rPr>
            </w:pPr>
            <w:r w:rsidRPr="00AF633E">
              <w:rPr>
                <w:rFonts w:ascii="Times New Roman Bold" w:hAnsi="Times New Roman Bold" w:cs="Times New Roman"/>
                <w:b/>
                <w:bCs/>
                <w:spacing w:val="2"/>
                <w:sz w:val="26"/>
                <w:szCs w:val="30"/>
              </w:rPr>
              <w:t>CỘNG HÒA XÃ HỘI CHỦ NGHĨA VIỆT NAM</w:t>
            </w:r>
          </w:p>
          <w:p w14:paraId="0860B76A" w14:textId="77777777" w:rsidR="004C7709" w:rsidRPr="00AF633E" w:rsidRDefault="004C7709" w:rsidP="00C25F25">
            <w:pPr>
              <w:jc w:val="center"/>
              <w:rPr>
                <w:rFonts w:ascii="Times New Roman Bold" w:hAnsi="Times New Roman Bold" w:cs="Times New Roman" w:hint="eastAsia"/>
                <w:b/>
                <w:bCs/>
                <w:spacing w:val="2"/>
                <w:szCs w:val="30"/>
              </w:rPr>
            </w:pPr>
            <w:r w:rsidRPr="00AF633E">
              <w:rPr>
                <w:rFonts w:ascii="Times New Roman Bold" w:hAnsi="Times New Roman Bold" w:cs="Times New Roman"/>
                <w:b/>
                <w:bCs/>
                <w:spacing w:val="2"/>
                <w:szCs w:val="30"/>
              </w:rPr>
              <w:t>Độc lập – Tự do – Hạnh phúc</w:t>
            </w:r>
          </w:p>
          <w:p w14:paraId="016903A7" w14:textId="77777777" w:rsidR="004C7709" w:rsidRPr="00823067" w:rsidRDefault="004C7709" w:rsidP="00422D56">
            <w:pPr>
              <w:spacing w:before="120"/>
              <w:jc w:val="right"/>
              <w:rPr>
                <w:rFonts w:cs="Times New Roman"/>
                <w:i/>
                <w:iCs/>
                <w:szCs w:val="28"/>
              </w:rPr>
            </w:pPr>
            <w:r>
              <w:rPr>
                <w:rFonts w:cs="Times New Roman"/>
                <w:i/>
                <w:iCs/>
                <w:noProof/>
                <w:szCs w:val="28"/>
              </w:rPr>
              <mc:AlternateContent>
                <mc:Choice Requires="wps">
                  <w:drawing>
                    <wp:anchor distT="0" distB="0" distL="114300" distR="114300" simplePos="0" relativeHeight="251659264" behindDoc="0" locked="0" layoutInCell="1" allowOverlap="1" wp14:anchorId="30540CF0" wp14:editId="3B496938">
                      <wp:simplePos x="0" y="0"/>
                      <wp:positionH relativeFrom="column">
                        <wp:posOffset>622300</wp:posOffset>
                      </wp:positionH>
                      <wp:positionV relativeFrom="paragraph">
                        <wp:posOffset>10160</wp:posOffset>
                      </wp:positionV>
                      <wp:extent cx="22574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E8AF5F8"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pt,.8pt" to="226.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" strokecolor="black [3040]"/>
                  </w:pict>
                </mc:Fallback>
              </mc:AlternateContent>
            </w:r>
            <w:r>
              <w:rPr>
                <w:rFonts w:cs="Times New Roman"/>
                <w:i/>
                <w:iCs/>
                <w:szCs w:val="28"/>
              </w:rPr>
              <w:t xml:space="preserve">Quảng Ngãi, ngày … tháng … </w:t>
            </w:r>
            <w:r w:rsidRPr="00823067">
              <w:rPr>
                <w:rFonts w:cs="Times New Roman"/>
                <w:i/>
                <w:iCs/>
                <w:szCs w:val="28"/>
              </w:rPr>
              <w:t xml:space="preserve">năm </w:t>
            </w:r>
            <w:r>
              <w:rPr>
                <w:rFonts w:cs="Times New Roman"/>
                <w:i/>
                <w:iCs/>
                <w:szCs w:val="28"/>
              </w:rPr>
              <w:t>….</w:t>
            </w:r>
          </w:p>
        </w:tc>
      </w:tr>
    </w:tbl>
    <w:p w14:paraId="5CCAD0EA" w14:textId="77777777" w:rsidR="00387929" w:rsidRDefault="00387929"/>
    <w:p w14:paraId="4815B43D" w14:textId="77777777" w:rsidR="00D10693" w:rsidRDefault="00000000" w:rsidP="00352612">
      <w:pPr>
        <w:spacing w:before="120" w:after="120" w:line="300" w:lineRule="auto"/>
        <w:jc w:val="center"/>
        <w:rPr>
          <w:rFonts w:eastAsia="Times New Roman"/>
          <w:b/>
        </w:rPr>
      </w:pPr>
      <w:r>
        <w:rPr>
          <w:rFonts w:eastAsia="Times New Roman"/>
          <w:b/>
        </w:rPr>
        <w:t>KHUNG TIÊU CHÍ ĐÁNH GIÁ</w:t>
      </w:r>
      <w:r w:rsidR="00352612">
        <w:rPr>
          <w:rFonts w:eastAsia="Times New Roman"/>
          <w:b/>
        </w:rPr>
        <w:t xml:space="preserve"> </w:t>
      </w:r>
    </w:p>
    <w:p w14:paraId="1BC609EE" w14:textId="58D03F35" w:rsidR="00387929" w:rsidRDefault="00000000" w:rsidP="00352612">
      <w:pPr>
        <w:spacing w:before="120" w:after="120" w:line="300" w:lineRule="auto"/>
        <w:jc w:val="center"/>
      </w:pPr>
      <w:r>
        <w:rPr>
          <w:rFonts w:eastAsia="Times New Roman"/>
          <w:b/>
        </w:rPr>
        <w:t>ĐỐI VỚI GIÁO VỤ KHOA</w:t>
      </w:r>
      <w:r w:rsidR="00352612">
        <w:t xml:space="preserve"> </w:t>
      </w:r>
      <w:r>
        <w:rPr>
          <w:rFonts w:eastAsia="Times New Roman"/>
          <w:b/>
        </w:rPr>
        <w:t>CỦA TRƯỜNG CAO ĐẲNG KON TUM</w:t>
      </w:r>
    </w:p>
    <w:p w14:paraId="1777A377" w14:textId="77777777" w:rsidR="00387929" w:rsidRDefault="00387929" w:rsidP="00352612">
      <w:pPr>
        <w:spacing w:before="120" w:after="120" w:line="300" w:lineRule="auto"/>
      </w:pPr>
    </w:p>
    <w:p w14:paraId="5B0B908B" w14:textId="2BDA3571" w:rsidR="00387929" w:rsidRDefault="00000000" w:rsidP="00352612">
      <w:pPr>
        <w:spacing w:before="120" w:after="120" w:line="300" w:lineRule="auto"/>
      </w:pPr>
      <w:r>
        <w:rPr>
          <w:rFonts w:eastAsia="Times New Roman"/>
          <w:b/>
        </w:rPr>
        <w:t>I. Tự đánh giá</w:t>
      </w:r>
    </w:p>
    <w:tbl>
      <w:tblPr>
        <w:tblStyle w:val="TableGrid"/>
        <w:tblW w:w="9647" w:type="dxa"/>
        <w:jc w:val="center"/>
        <w:tblLayout w:type="fixed"/>
        <w:tblLook w:val="04A0" w:firstRow="1" w:lastRow="0" w:firstColumn="1" w:lastColumn="0" w:noHBand="0" w:noVBand="1"/>
      </w:tblPr>
      <w:tblGrid>
        <w:gridCol w:w="846"/>
        <w:gridCol w:w="6526"/>
        <w:gridCol w:w="1266"/>
        <w:gridCol w:w="1009"/>
      </w:tblGrid>
      <w:tr w:rsidR="00352612" w14:paraId="2779356D" w14:textId="77777777" w:rsidTr="00352612">
        <w:trPr>
          <w:jc w:val="center"/>
        </w:trPr>
        <w:tc>
          <w:tcPr>
            <w:tcW w:w="846" w:type="dxa"/>
            <w:vAlign w:val="center"/>
          </w:tcPr>
          <w:p w14:paraId="65B51BB4" w14:textId="4A8A1B14" w:rsidR="00352612" w:rsidRDefault="00352612" w:rsidP="00352612">
            <w:pPr>
              <w:spacing w:before="120" w:after="120" w:line="300" w:lineRule="auto"/>
              <w:jc w:val="center"/>
            </w:pPr>
            <w:r>
              <w:rPr>
                <w:rFonts w:eastAsia="Times New Roman"/>
                <w:b/>
              </w:rPr>
              <w:t>Số TT</w:t>
            </w:r>
          </w:p>
        </w:tc>
        <w:tc>
          <w:tcPr>
            <w:tcW w:w="6526" w:type="dxa"/>
            <w:vAlign w:val="center"/>
          </w:tcPr>
          <w:p w14:paraId="6FF4C837" w14:textId="6D2A312D" w:rsidR="00352612" w:rsidRDefault="00352612" w:rsidP="00352612">
            <w:pPr>
              <w:spacing w:before="120" w:after="120" w:line="300" w:lineRule="auto"/>
              <w:jc w:val="both"/>
            </w:pPr>
            <w:r>
              <w:rPr>
                <w:rFonts w:eastAsia="Times New Roman"/>
                <w:b/>
              </w:rPr>
              <w:t>TIÊU CHÍ/NỘI DUNG ĐÁNH GIÁ</w:t>
            </w:r>
          </w:p>
        </w:tc>
        <w:tc>
          <w:tcPr>
            <w:tcW w:w="1266" w:type="dxa"/>
            <w:vAlign w:val="center"/>
          </w:tcPr>
          <w:p w14:paraId="1CB1E18A" w14:textId="45C4CC1D" w:rsidR="00352612" w:rsidRDefault="00352612" w:rsidP="00352612">
            <w:pPr>
              <w:spacing w:before="120" w:after="120" w:line="300" w:lineRule="auto"/>
              <w:jc w:val="center"/>
            </w:pPr>
            <w:r>
              <w:rPr>
                <w:rFonts w:eastAsia="Times New Roman"/>
                <w:b/>
              </w:rPr>
              <w:t>Điểm tối đa</w:t>
            </w:r>
          </w:p>
        </w:tc>
        <w:tc>
          <w:tcPr>
            <w:tcW w:w="1009" w:type="dxa"/>
            <w:vAlign w:val="center"/>
          </w:tcPr>
          <w:p w14:paraId="6F2632D6" w14:textId="41824618" w:rsidR="00352612" w:rsidRDefault="00352612" w:rsidP="00352612">
            <w:pPr>
              <w:spacing w:before="120" w:after="120" w:line="300" w:lineRule="auto"/>
              <w:jc w:val="center"/>
            </w:pPr>
            <w:r>
              <w:rPr>
                <w:rFonts w:eastAsia="Times New Roman"/>
                <w:b/>
              </w:rPr>
              <w:t>Ghi chú</w:t>
            </w:r>
          </w:p>
        </w:tc>
      </w:tr>
      <w:tr w:rsidR="00352612" w14:paraId="62E6431D" w14:textId="77777777" w:rsidTr="00352612">
        <w:trPr>
          <w:jc w:val="center"/>
        </w:trPr>
        <w:tc>
          <w:tcPr>
            <w:tcW w:w="846" w:type="dxa"/>
            <w:vAlign w:val="center"/>
          </w:tcPr>
          <w:p w14:paraId="70036FD6" w14:textId="373E0849" w:rsidR="00352612" w:rsidRDefault="00352612" w:rsidP="00352612">
            <w:pPr>
              <w:spacing w:before="120" w:after="120" w:line="300" w:lineRule="auto"/>
              <w:jc w:val="center"/>
            </w:pPr>
            <w:r>
              <w:rPr>
                <w:rFonts w:eastAsia="Times New Roman"/>
                <w:b/>
              </w:rPr>
              <w:t>A.</w:t>
            </w:r>
          </w:p>
        </w:tc>
        <w:tc>
          <w:tcPr>
            <w:tcW w:w="6526" w:type="dxa"/>
            <w:vAlign w:val="center"/>
          </w:tcPr>
          <w:p w14:paraId="4EE64B65" w14:textId="1F6858CF" w:rsidR="00352612" w:rsidRDefault="00352612" w:rsidP="00352612">
            <w:pPr>
              <w:spacing w:before="120" w:after="120" w:line="300" w:lineRule="auto"/>
              <w:jc w:val="both"/>
            </w:pPr>
            <w:r>
              <w:rPr>
                <w:rFonts w:eastAsia="Times New Roman"/>
                <w:b/>
              </w:rPr>
              <w:t>NHÓM TIÊU CHÍ CHUNG (30 ĐIỂM)</w:t>
            </w:r>
          </w:p>
        </w:tc>
        <w:tc>
          <w:tcPr>
            <w:tcW w:w="1266" w:type="dxa"/>
            <w:vAlign w:val="center"/>
          </w:tcPr>
          <w:p w14:paraId="73E735D5" w14:textId="77777777" w:rsidR="00352612" w:rsidRDefault="00352612" w:rsidP="00352612">
            <w:pPr>
              <w:spacing w:before="120" w:after="120" w:line="300" w:lineRule="auto"/>
              <w:jc w:val="center"/>
            </w:pPr>
          </w:p>
        </w:tc>
        <w:tc>
          <w:tcPr>
            <w:tcW w:w="1009" w:type="dxa"/>
            <w:vAlign w:val="center"/>
          </w:tcPr>
          <w:p w14:paraId="08092BE9" w14:textId="77777777" w:rsidR="00352612" w:rsidRDefault="00352612" w:rsidP="00352612">
            <w:pPr>
              <w:spacing w:before="120" w:after="120" w:line="300" w:lineRule="auto"/>
              <w:jc w:val="center"/>
            </w:pPr>
          </w:p>
        </w:tc>
      </w:tr>
      <w:tr w:rsidR="00352612" w14:paraId="0B6C3739" w14:textId="77777777" w:rsidTr="00352612">
        <w:trPr>
          <w:jc w:val="center"/>
        </w:trPr>
        <w:tc>
          <w:tcPr>
            <w:tcW w:w="846" w:type="dxa"/>
            <w:vAlign w:val="center"/>
          </w:tcPr>
          <w:p w14:paraId="36A99597" w14:textId="55BE5AA9" w:rsidR="00352612" w:rsidRDefault="00352612" w:rsidP="00352612">
            <w:pPr>
              <w:spacing w:before="120" w:after="120" w:line="300" w:lineRule="auto"/>
              <w:jc w:val="center"/>
            </w:pPr>
            <w:r>
              <w:rPr>
                <w:rFonts w:eastAsia="Times New Roman"/>
                <w:b/>
              </w:rPr>
              <w:t>1</w:t>
            </w:r>
          </w:p>
        </w:tc>
        <w:tc>
          <w:tcPr>
            <w:tcW w:w="6526" w:type="dxa"/>
            <w:vAlign w:val="center"/>
          </w:tcPr>
          <w:p w14:paraId="22DC8478" w14:textId="230783C1" w:rsidR="00352612" w:rsidRDefault="00352612" w:rsidP="00352612">
            <w:pPr>
              <w:spacing w:before="120" w:after="120" w:line="300" w:lineRule="auto"/>
              <w:jc w:val="both"/>
            </w:pPr>
            <w:r>
              <w:rPr>
                <w:rFonts w:eastAsia="Times New Roman"/>
                <w:b/>
              </w:rPr>
              <w:t>Phẩm chất chính trị, phẩm chất đạo đức và ý thức kỷ luật, kỷ cương trong thực thi nhiệm vụ</w:t>
            </w:r>
          </w:p>
        </w:tc>
        <w:tc>
          <w:tcPr>
            <w:tcW w:w="1266" w:type="dxa"/>
            <w:vAlign w:val="center"/>
          </w:tcPr>
          <w:p w14:paraId="00D2B56E" w14:textId="73FFBEEB" w:rsidR="00352612" w:rsidRDefault="00352612" w:rsidP="00352612">
            <w:pPr>
              <w:spacing w:before="120" w:after="120" w:line="300" w:lineRule="auto"/>
              <w:jc w:val="center"/>
            </w:pPr>
            <w:r>
              <w:rPr>
                <w:rFonts w:eastAsia="Times New Roman"/>
                <w:b/>
              </w:rPr>
              <w:t>13</w:t>
            </w:r>
          </w:p>
        </w:tc>
        <w:tc>
          <w:tcPr>
            <w:tcW w:w="1009" w:type="dxa"/>
            <w:vAlign w:val="center"/>
          </w:tcPr>
          <w:p w14:paraId="2E86FB87" w14:textId="77777777" w:rsidR="00352612" w:rsidRDefault="00352612" w:rsidP="00352612">
            <w:pPr>
              <w:spacing w:before="120" w:after="120" w:line="300" w:lineRule="auto"/>
              <w:jc w:val="center"/>
            </w:pPr>
          </w:p>
        </w:tc>
      </w:tr>
      <w:tr w:rsidR="00352612" w14:paraId="6ED893BD" w14:textId="77777777" w:rsidTr="00352612">
        <w:trPr>
          <w:jc w:val="center"/>
        </w:trPr>
        <w:tc>
          <w:tcPr>
            <w:tcW w:w="846" w:type="dxa"/>
            <w:vAlign w:val="center"/>
          </w:tcPr>
          <w:p w14:paraId="518F4821" w14:textId="49058099" w:rsidR="00352612" w:rsidRDefault="00352612" w:rsidP="00352612">
            <w:pPr>
              <w:spacing w:before="120" w:after="120" w:line="300" w:lineRule="auto"/>
              <w:jc w:val="center"/>
            </w:pPr>
            <w:r>
              <w:rPr>
                <w:rFonts w:eastAsia="Times New Roman"/>
              </w:rPr>
              <w:t>1.1</w:t>
            </w:r>
          </w:p>
        </w:tc>
        <w:tc>
          <w:tcPr>
            <w:tcW w:w="6526" w:type="dxa"/>
            <w:vAlign w:val="center"/>
          </w:tcPr>
          <w:p w14:paraId="00CF07F3" w14:textId="2AC873CC" w:rsidR="00352612" w:rsidRDefault="00352612" w:rsidP="00352612">
            <w:pPr>
              <w:spacing w:before="120" w:after="120" w:line="300" w:lineRule="auto"/>
              <w:jc w:val="both"/>
            </w:pPr>
            <w:r>
              <w:rPr>
                <w:rFonts w:eastAsia="Times New Roman"/>
              </w:rPr>
              <w:t>Chấp hành đường lối, chủ trương của Đảng, chính sách, pháp luật của Nhà nước và quy định của cơ quan, tổ chức, đơn vị.</w:t>
            </w:r>
          </w:p>
        </w:tc>
        <w:tc>
          <w:tcPr>
            <w:tcW w:w="1266" w:type="dxa"/>
            <w:vAlign w:val="center"/>
          </w:tcPr>
          <w:p w14:paraId="2170AAEE" w14:textId="4A81C436" w:rsidR="00352612" w:rsidRDefault="00352612" w:rsidP="00352612">
            <w:pPr>
              <w:spacing w:before="120" w:after="120" w:line="300" w:lineRule="auto"/>
              <w:jc w:val="center"/>
            </w:pPr>
            <w:r>
              <w:rPr>
                <w:rFonts w:eastAsia="Times New Roman"/>
              </w:rPr>
              <w:t>2</w:t>
            </w:r>
          </w:p>
        </w:tc>
        <w:tc>
          <w:tcPr>
            <w:tcW w:w="1009" w:type="dxa"/>
            <w:vAlign w:val="center"/>
          </w:tcPr>
          <w:p w14:paraId="7A5A2208" w14:textId="77777777" w:rsidR="00352612" w:rsidRDefault="00352612" w:rsidP="00352612">
            <w:pPr>
              <w:spacing w:before="120" w:after="120" w:line="300" w:lineRule="auto"/>
              <w:jc w:val="center"/>
            </w:pPr>
          </w:p>
        </w:tc>
      </w:tr>
      <w:tr w:rsidR="00352612" w14:paraId="16760509" w14:textId="77777777" w:rsidTr="00352612">
        <w:trPr>
          <w:jc w:val="center"/>
        </w:trPr>
        <w:tc>
          <w:tcPr>
            <w:tcW w:w="846" w:type="dxa"/>
            <w:vAlign w:val="center"/>
          </w:tcPr>
          <w:p w14:paraId="05A8A171" w14:textId="17CEC2E7" w:rsidR="00352612" w:rsidRDefault="00352612" w:rsidP="00352612">
            <w:pPr>
              <w:spacing w:before="120" w:after="120" w:line="300" w:lineRule="auto"/>
              <w:jc w:val="center"/>
            </w:pPr>
            <w:r>
              <w:rPr>
                <w:rFonts w:eastAsia="Times New Roman"/>
              </w:rPr>
              <w:t>1.2</w:t>
            </w:r>
          </w:p>
        </w:tc>
        <w:tc>
          <w:tcPr>
            <w:tcW w:w="6526" w:type="dxa"/>
            <w:vAlign w:val="center"/>
          </w:tcPr>
          <w:p w14:paraId="31460F32" w14:textId="168F2B9B" w:rsidR="00352612" w:rsidRDefault="00352612" w:rsidP="00352612">
            <w:pPr>
              <w:spacing w:before="120" w:after="120" w:line="300" w:lineRule="auto"/>
              <w:jc w:val="both"/>
            </w:pPr>
            <w:r>
              <w:rPr>
                <w:rFonts w:eastAsia="Times New Roman"/>
              </w:rPr>
              <w:t>Có lập trường chính trị vững vàng; giữ gìn phẩm chất đạo đức, lối sống lành mạnh; không có biểu hiện suy thoái về tư tưởng chính trị, đạo đức, lối sống.</w:t>
            </w:r>
          </w:p>
        </w:tc>
        <w:tc>
          <w:tcPr>
            <w:tcW w:w="1266" w:type="dxa"/>
            <w:vAlign w:val="center"/>
          </w:tcPr>
          <w:p w14:paraId="67C1ABE8" w14:textId="4DB2A87B" w:rsidR="00352612" w:rsidRDefault="00352612" w:rsidP="00352612">
            <w:pPr>
              <w:spacing w:before="120" w:after="120" w:line="300" w:lineRule="auto"/>
              <w:jc w:val="center"/>
            </w:pPr>
            <w:r>
              <w:rPr>
                <w:rFonts w:eastAsia="Times New Roman"/>
              </w:rPr>
              <w:t>1</w:t>
            </w:r>
          </w:p>
        </w:tc>
        <w:tc>
          <w:tcPr>
            <w:tcW w:w="1009" w:type="dxa"/>
            <w:vAlign w:val="center"/>
          </w:tcPr>
          <w:p w14:paraId="0BECCCB5" w14:textId="77777777" w:rsidR="00352612" w:rsidRDefault="00352612" w:rsidP="00352612">
            <w:pPr>
              <w:spacing w:before="120" w:after="120" w:line="300" w:lineRule="auto"/>
              <w:jc w:val="center"/>
            </w:pPr>
          </w:p>
        </w:tc>
      </w:tr>
      <w:tr w:rsidR="00352612" w14:paraId="2591D067" w14:textId="77777777" w:rsidTr="00352612">
        <w:trPr>
          <w:jc w:val="center"/>
        </w:trPr>
        <w:tc>
          <w:tcPr>
            <w:tcW w:w="846" w:type="dxa"/>
            <w:vAlign w:val="center"/>
          </w:tcPr>
          <w:p w14:paraId="48ABF679" w14:textId="58F7BC4D" w:rsidR="00352612" w:rsidRDefault="00352612" w:rsidP="00352612">
            <w:pPr>
              <w:spacing w:before="120" w:after="120" w:line="300" w:lineRule="auto"/>
              <w:jc w:val="center"/>
            </w:pPr>
            <w:r>
              <w:rPr>
                <w:rFonts w:eastAsia="Times New Roman"/>
              </w:rPr>
              <w:t>1.3</w:t>
            </w:r>
          </w:p>
        </w:tc>
        <w:tc>
          <w:tcPr>
            <w:tcW w:w="6526" w:type="dxa"/>
            <w:vAlign w:val="center"/>
          </w:tcPr>
          <w:p w14:paraId="081B4F62" w14:textId="15A114E5" w:rsidR="00352612" w:rsidRDefault="00352612" w:rsidP="00352612">
            <w:pPr>
              <w:spacing w:before="120" w:after="120" w:line="300" w:lineRule="auto"/>
              <w:jc w:val="both"/>
            </w:pPr>
            <w:r>
              <w:rPr>
                <w:rFonts w:eastAsia="Times New Roman"/>
              </w:rPr>
              <w:t>Thực hiện đúng chuẩn mực đạo đức nghề nghiệp; trung thực, khách quan, công bằng trong thực hiện nhiệm vụ chuyên môn.</w:t>
            </w:r>
          </w:p>
        </w:tc>
        <w:tc>
          <w:tcPr>
            <w:tcW w:w="1266" w:type="dxa"/>
            <w:vAlign w:val="center"/>
          </w:tcPr>
          <w:p w14:paraId="1AC12AC3" w14:textId="483AE35D" w:rsidR="00352612" w:rsidRDefault="00352612" w:rsidP="00352612">
            <w:pPr>
              <w:spacing w:before="120" w:after="120" w:line="300" w:lineRule="auto"/>
              <w:jc w:val="center"/>
            </w:pPr>
            <w:r>
              <w:rPr>
                <w:rFonts w:eastAsia="Times New Roman"/>
              </w:rPr>
              <w:t>2</w:t>
            </w:r>
          </w:p>
        </w:tc>
        <w:tc>
          <w:tcPr>
            <w:tcW w:w="1009" w:type="dxa"/>
            <w:vAlign w:val="center"/>
          </w:tcPr>
          <w:p w14:paraId="7F922B3D" w14:textId="77777777" w:rsidR="00352612" w:rsidRDefault="00352612" w:rsidP="00352612">
            <w:pPr>
              <w:spacing w:before="120" w:after="120" w:line="300" w:lineRule="auto"/>
              <w:jc w:val="center"/>
            </w:pPr>
          </w:p>
        </w:tc>
      </w:tr>
      <w:tr w:rsidR="00352612" w14:paraId="53214F10" w14:textId="77777777" w:rsidTr="00352612">
        <w:trPr>
          <w:jc w:val="center"/>
        </w:trPr>
        <w:tc>
          <w:tcPr>
            <w:tcW w:w="846" w:type="dxa"/>
            <w:vAlign w:val="center"/>
          </w:tcPr>
          <w:p w14:paraId="65F4C207" w14:textId="7A2D0FEF" w:rsidR="00352612" w:rsidRDefault="00352612" w:rsidP="00352612">
            <w:pPr>
              <w:spacing w:before="120" w:after="120" w:line="300" w:lineRule="auto"/>
              <w:jc w:val="center"/>
            </w:pPr>
            <w:r>
              <w:rPr>
                <w:rFonts w:eastAsia="Times New Roman"/>
              </w:rPr>
              <w:t>1.4</w:t>
            </w:r>
          </w:p>
        </w:tc>
        <w:tc>
          <w:tcPr>
            <w:tcW w:w="6526" w:type="dxa"/>
            <w:vAlign w:val="center"/>
          </w:tcPr>
          <w:p w14:paraId="79C472BC" w14:textId="19F67850" w:rsidR="00352612" w:rsidRDefault="00352612" w:rsidP="00352612">
            <w:pPr>
              <w:spacing w:before="120" w:after="120" w:line="300" w:lineRule="auto"/>
              <w:jc w:val="both"/>
            </w:pPr>
            <w:r>
              <w:rPr>
                <w:rFonts w:eastAsia="Times New Roman"/>
              </w:rPr>
              <w:t>Không tham nhũng, tiêu cực, lãng phí; không lợi dụng vị trí công tác để vụ lợi; không để người thân, người quen lợi dụng vị trí công tác của mình để trục lợi.</w:t>
            </w:r>
          </w:p>
        </w:tc>
        <w:tc>
          <w:tcPr>
            <w:tcW w:w="1266" w:type="dxa"/>
            <w:vAlign w:val="center"/>
          </w:tcPr>
          <w:p w14:paraId="0072A198" w14:textId="02A85605" w:rsidR="00352612" w:rsidRDefault="00352612" w:rsidP="00352612">
            <w:pPr>
              <w:spacing w:before="120" w:after="120" w:line="300" w:lineRule="auto"/>
              <w:jc w:val="center"/>
            </w:pPr>
            <w:r>
              <w:rPr>
                <w:rFonts w:eastAsia="Times New Roman"/>
              </w:rPr>
              <w:t>1</w:t>
            </w:r>
          </w:p>
        </w:tc>
        <w:tc>
          <w:tcPr>
            <w:tcW w:w="1009" w:type="dxa"/>
            <w:vAlign w:val="center"/>
          </w:tcPr>
          <w:p w14:paraId="48ADEB1B" w14:textId="77777777" w:rsidR="00352612" w:rsidRDefault="00352612" w:rsidP="00352612">
            <w:pPr>
              <w:spacing w:before="120" w:after="120" w:line="300" w:lineRule="auto"/>
              <w:jc w:val="center"/>
            </w:pPr>
          </w:p>
        </w:tc>
      </w:tr>
      <w:tr w:rsidR="00352612" w14:paraId="560D8D22" w14:textId="77777777" w:rsidTr="00352612">
        <w:trPr>
          <w:jc w:val="center"/>
        </w:trPr>
        <w:tc>
          <w:tcPr>
            <w:tcW w:w="846" w:type="dxa"/>
            <w:vAlign w:val="center"/>
          </w:tcPr>
          <w:p w14:paraId="3FE2FF77" w14:textId="7397145C" w:rsidR="00352612" w:rsidRDefault="00352612" w:rsidP="00352612">
            <w:pPr>
              <w:spacing w:before="120" w:after="120" w:line="300" w:lineRule="auto"/>
              <w:jc w:val="center"/>
            </w:pPr>
            <w:r>
              <w:rPr>
                <w:rFonts w:eastAsia="Times New Roman"/>
              </w:rPr>
              <w:t>1.5</w:t>
            </w:r>
          </w:p>
        </w:tc>
        <w:tc>
          <w:tcPr>
            <w:tcW w:w="6526" w:type="dxa"/>
            <w:vAlign w:val="center"/>
          </w:tcPr>
          <w:p w14:paraId="026F4C3B" w14:textId="24778C1E" w:rsidR="00352612" w:rsidRDefault="00352612" w:rsidP="00352612">
            <w:pPr>
              <w:spacing w:before="120" w:after="120" w:line="300" w:lineRule="auto"/>
              <w:jc w:val="both"/>
            </w:pPr>
            <w:r>
              <w:rPr>
                <w:rFonts w:eastAsia="Times New Roman"/>
              </w:rPr>
              <w:t>Có tinh thần đoàn kết, hợp tác trong công tác; tích cực tham gia các hoạt động tập thể, xây dựng môi trường làm việc chuyên nghiệp.</w:t>
            </w:r>
          </w:p>
        </w:tc>
        <w:tc>
          <w:tcPr>
            <w:tcW w:w="1266" w:type="dxa"/>
            <w:vAlign w:val="center"/>
          </w:tcPr>
          <w:p w14:paraId="02CC184D" w14:textId="57105E43" w:rsidR="00352612" w:rsidRDefault="00352612" w:rsidP="00352612">
            <w:pPr>
              <w:spacing w:before="120" w:after="120" w:line="300" w:lineRule="auto"/>
              <w:jc w:val="center"/>
            </w:pPr>
            <w:r>
              <w:rPr>
                <w:rFonts w:eastAsia="Times New Roman"/>
              </w:rPr>
              <w:t>1</w:t>
            </w:r>
          </w:p>
        </w:tc>
        <w:tc>
          <w:tcPr>
            <w:tcW w:w="1009" w:type="dxa"/>
            <w:vAlign w:val="center"/>
          </w:tcPr>
          <w:p w14:paraId="6ACD0389" w14:textId="77777777" w:rsidR="00352612" w:rsidRDefault="00352612" w:rsidP="00352612">
            <w:pPr>
              <w:spacing w:before="120" w:after="120" w:line="300" w:lineRule="auto"/>
              <w:jc w:val="center"/>
            </w:pPr>
          </w:p>
        </w:tc>
      </w:tr>
      <w:tr w:rsidR="00352612" w14:paraId="20BF1499" w14:textId="77777777" w:rsidTr="00352612">
        <w:trPr>
          <w:jc w:val="center"/>
        </w:trPr>
        <w:tc>
          <w:tcPr>
            <w:tcW w:w="846" w:type="dxa"/>
            <w:vAlign w:val="center"/>
          </w:tcPr>
          <w:p w14:paraId="60EC38FA" w14:textId="6A3D46BC" w:rsidR="00352612" w:rsidRDefault="00352612" w:rsidP="00352612">
            <w:pPr>
              <w:spacing w:before="120" w:after="120" w:line="300" w:lineRule="auto"/>
              <w:jc w:val="center"/>
            </w:pPr>
            <w:r>
              <w:rPr>
                <w:rFonts w:eastAsia="Times New Roman"/>
              </w:rPr>
              <w:lastRenderedPageBreak/>
              <w:t>1.6</w:t>
            </w:r>
          </w:p>
        </w:tc>
        <w:tc>
          <w:tcPr>
            <w:tcW w:w="6526" w:type="dxa"/>
            <w:vAlign w:val="center"/>
          </w:tcPr>
          <w:p w14:paraId="6152B0AD" w14:textId="75E597FD" w:rsidR="00352612" w:rsidRDefault="00352612" w:rsidP="00352612">
            <w:pPr>
              <w:spacing w:before="120" w:after="120" w:line="300" w:lineRule="auto"/>
              <w:jc w:val="both"/>
            </w:pPr>
            <w:r>
              <w:rPr>
                <w:rFonts w:eastAsia="Times New Roman"/>
              </w:rPr>
              <w:t>Có tinh thần tự phê bình và phê bình; chủ động nhận diện hạn chế, khuyết điểm của bản thân và có biện pháp khắc phục.</w:t>
            </w:r>
          </w:p>
        </w:tc>
        <w:tc>
          <w:tcPr>
            <w:tcW w:w="1266" w:type="dxa"/>
            <w:vAlign w:val="center"/>
          </w:tcPr>
          <w:p w14:paraId="3C50BF3B" w14:textId="450526FA" w:rsidR="00352612" w:rsidRDefault="00352612" w:rsidP="00352612">
            <w:pPr>
              <w:spacing w:before="120" w:after="120" w:line="300" w:lineRule="auto"/>
              <w:jc w:val="center"/>
            </w:pPr>
            <w:r>
              <w:rPr>
                <w:rFonts w:eastAsia="Times New Roman"/>
              </w:rPr>
              <w:t>1</w:t>
            </w:r>
          </w:p>
        </w:tc>
        <w:tc>
          <w:tcPr>
            <w:tcW w:w="1009" w:type="dxa"/>
            <w:vAlign w:val="center"/>
          </w:tcPr>
          <w:p w14:paraId="00C500DF" w14:textId="77777777" w:rsidR="00352612" w:rsidRDefault="00352612" w:rsidP="00352612">
            <w:pPr>
              <w:spacing w:before="120" w:after="120" w:line="300" w:lineRule="auto"/>
              <w:jc w:val="center"/>
            </w:pPr>
          </w:p>
        </w:tc>
      </w:tr>
      <w:tr w:rsidR="00352612" w14:paraId="1B4FC726" w14:textId="77777777" w:rsidTr="00352612">
        <w:trPr>
          <w:jc w:val="center"/>
        </w:trPr>
        <w:tc>
          <w:tcPr>
            <w:tcW w:w="846" w:type="dxa"/>
            <w:vAlign w:val="center"/>
          </w:tcPr>
          <w:p w14:paraId="5D860427" w14:textId="4B0A3AB7" w:rsidR="00352612" w:rsidRDefault="00352612" w:rsidP="00352612">
            <w:pPr>
              <w:spacing w:before="120" w:after="120" w:line="300" w:lineRule="auto"/>
              <w:jc w:val="center"/>
            </w:pPr>
            <w:r>
              <w:rPr>
                <w:rFonts w:eastAsia="Times New Roman"/>
              </w:rPr>
              <w:t>1.7</w:t>
            </w:r>
          </w:p>
        </w:tc>
        <w:tc>
          <w:tcPr>
            <w:tcW w:w="6526" w:type="dxa"/>
            <w:vAlign w:val="center"/>
          </w:tcPr>
          <w:p w14:paraId="795A37F3" w14:textId="30E6D43D" w:rsidR="00352612" w:rsidRDefault="00352612" w:rsidP="00352612">
            <w:pPr>
              <w:spacing w:before="120" w:after="120" w:line="300" w:lineRule="auto"/>
              <w:jc w:val="both"/>
            </w:pPr>
            <w:r>
              <w:rPr>
                <w:rFonts w:eastAsia="Times New Roman"/>
              </w:rPr>
              <w:t>Chấp hành sự phân công của tổ chức; thực hiện đầy đủ chức trách, nhiệm vụ được giao.</w:t>
            </w:r>
          </w:p>
        </w:tc>
        <w:tc>
          <w:tcPr>
            <w:tcW w:w="1266" w:type="dxa"/>
            <w:vAlign w:val="center"/>
          </w:tcPr>
          <w:p w14:paraId="15215D77" w14:textId="2F6223FD" w:rsidR="00352612" w:rsidRDefault="00352612" w:rsidP="00352612">
            <w:pPr>
              <w:spacing w:before="120" w:after="120" w:line="300" w:lineRule="auto"/>
              <w:jc w:val="center"/>
            </w:pPr>
            <w:r>
              <w:rPr>
                <w:rFonts w:eastAsia="Times New Roman"/>
              </w:rPr>
              <w:t>2</w:t>
            </w:r>
          </w:p>
        </w:tc>
        <w:tc>
          <w:tcPr>
            <w:tcW w:w="1009" w:type="dxa"/>
            <w:vAlign w:val="center"/>
          </w:tcPr>
          <w:p w14:paraId="3C0B5F32" w14:textId="77777777" w:rsidR="00352612" w:rsidRDefault="00352612" w:rsidP="00352612">
            <w:pPr>
              <w:spacing w:before="120" w:after="120" w:line="300" w:lineRule="auto"/>
              <w:jc w:val="center"/>
            </w:pPr>
          </w:p>
        </w:tc>
      </w:tr>
      <w:tr w:rsidR="00352612" w14:paraId="74F13C5C" w14:textId="77777777" w:rsidTr="00352612">
        <w:trPr>
          <w:jc w:val="center"/>
        </w:trPr>
        <w:tc>
          <w:tcPr>
            <w:tcW w:w="846" w:type="dxa"/>
            <w:vAlign w:val="center"/>
          </w:tcPr>
          <w:p w14:paraId="5E97C94E" w14:textId="45BF5F7B" w:rsidR="00352612" w:rsidRDefault="00352612" w:rsidP="00352612">
            <w:pPr>
              <w:spacing w:before="120" w:after="120" w:line="300" w:lineRule="auto"/>
              <w:jc w:val="center"/>
            </w:pPr>
            <w:r>
              <w:rPr>
                <w:rFonts w:eastAsia="Times New Roman"/>
              </w:rPr>
              <w:t>1.8</w:t>
            </w:r>
          </w:p>
        </w:tc>
        <w:tc>
          <w:tcPr>
            <w:tcW w:w="6526" w:type="dxa"/>
            <w:vAlign w:val="center"/>
          </w:tcPr>
          <w:p w14:paraId="0012A0A3" w14:textId="06F1AC99" w:rsidR="00352612" w:rsidRDefault="00352612" w:rsidP="00352612">
            <w:pPr>
              <w:spacing w:before="120" w:after="120" w:line="300" w:lineRule="auto"/>
              <w:jc w:val="both"/>
            </w:pPr>
            <w:r>
              <w:rPr>
                <w:rFonts w:eastAsia="Times New Roman"/>
              </w:rPr>
              <w:t>Thực hiện các quy định, quy chế, nội quy của cơ quan, tổ chức, đơn vị nơi công tác; phát huy trách nhiệm của cá nhân trong xây dựng tập thể cơ quan, tổ chức, đơn vị.</w:t>
            </w:r>
          </w:p>
        </w:tc>
        <w:tc>
          <w:tcPr>
            <w:tcW w:w="1266" w:type="dxa"/>
            <w:vAlign w:val="center"/>
          </w:tcPr>
          <w:p w14:paraId="65A944E2" w14:textId="74A859DC" w:rsidR="00352612" w:rsidRDefault="00352612" w:rsidP="00352612">
            <w:pPr>
              <w:spacing w:before="120" w:after="120" w:line="300" w:lineRule="auto"/>
              <w:jc w:val="center"/>
            </w:pPr>
            <w:r>
              <w:rPr>
                <w:rFonts w:eastAsia="Times New Roman"/>
              </w:rPr>
              <w:t>1</w:t>
            </w:r>
          </w:p>
        </w:tc>
        <w:tc>
          <w:tcPr>
            <w:tcW w:w="1009" w:type="dxa"/>
            <w:vAlign w:val="center"/>
          </w:tcPr>
          <w:p w14:paraId="29C490BC" w14:textId="77777777" w:rsidR="00352612" w:rsidRDefault="00352612" w:rsidP="00352612">
            <w:pPr>
              <w:spacing w:before="120" w:after="120" w:line="300" w:lineRule="auto"/>
              <w:jc w:val="center"/>
            </w:pPr>
          </w:p>
        </w:tc>
      </w:tr>
      <w:tr w:rsidR="00352612" w14:paraId="08032000" w14:textId="77777777" w:rsidTr="00352612">
        <w:trPr>
          <w:jc w:val="center"/>
        </w:trPr>
        <w:tc>
          <w:tcPr>
            <w:tcW w:w="846" w:type="dxa"/>
            <w:vAlign w:val="center"/>
          </w:tcPr>
          <w:p w14:paraId="65A57ADF" w14:textId="152A30EA" w:rsidR="00352612" w:rsidRDefault="00352612" w:rsidP="00352612">
            <w:pPr>
              <w:spacing w:before="120" w:after="120" w:line="300" w:lineRule="auto"/>
              <w:jc w:val="center"/>
            </w:pPr>
            <w:r>
              <w:rPr>
                <w:rFonts w:eastAsia="Times New Roman"/>
              </w:rPr>
              <w:t>1.9</w:t>
            </w:r>
          </w:p>
        </w:tc>
        <w:tc>
          <w:tcPr>
            <w:tcW w:w="6526" w:type="dxa"/>
            <w:vAlign w:val="center"/>
          </w:tcPr>
          <w:p w14:paraId="1867BB1E" w14:textId="299C62A1" w:rsidR="00352612" w:rsidRDefault="00352612" w:rsidP="00352612">
            <w:pPr>
              <w:spacing w:before="120" w:after="120" w:line="300" w:lineRule="auto"/>
              <w:jc w:val="both"/>
            </w:pPr>
            <w:r>
              <w:rPr>
                <w:rFonts w:eastAsia="Times New Roman"/>
              </w:rPr>
              <w:t>Thực hiện việc kê khai và công khai tài sản, thu nhập theo quy định.</w:t>
            </w:r>
          </w:p>
        </w:tc>
        <w:tc>
          <w:tcPr>
            <w:tcW w:w="1266" w:type="dxa"/>
            <w:vAlign w:val="center"/>
          </w:tcPr>
          <w:p w14:paraId="5E823C46" w14:textId="30FB40E2" w:rsidR="00352612" w:rsidRDefault="00352612" w:rsidP="00352612">
            <w:pPr>
              <w:spacing w:before="120" w:after="120" w:line="300" w:lineRule="auto"/>
              <w:jc w:val="center"/>
            </w:pPr>
            <w:r>
              <w:rPr>
                <w:rFonts w:eastAsia="Times New Roman"/>
              </w:rPr>
              <w:t>1</w:t>
            </w:r>
          </w:p>
        </w:tc>
        <w:tc>
          <w:tcPr>
            <w:tcW w:w="1009" w:type="dxa"/>
            <w:vAlign w:val="center"/>
          </w:tcPr>
          <w:p w14:paraId="454F231E" w14:textId="77777777" w:rsidR="00352612" w:rsidRDefault="00352612" w:rsidP="00352612">
            <w:pPr>
              <w:spacing w:before="120" w:after="120" w:line="300" w:lineRule="auto"/>
              <w:jc w:val="center"/>
            </w:pPr>
          </w:p>
        </w:tc>
      </w:tr>
      <w:tr w:rsidR="00352612" w14:paraId="7271DD75" w14:textId="77777777" w:rsidTr="00352612">
        <w:trPr>
          <w:jc w:val="center"/>
        </w:trPr>
        <w:tc>
          <w:tcPr>
            <w:tcW w:w="846" w:type="dxa"/>
            <w:vAlign w:val="center"/>
          </w:tcPr>
          <w:p w14:paraId="7AEF5B44" w14:textId="1921608B" w:rsidR="00352612" w:rsidRDefault="00352612" w:rsidP="00352612">
            <w:pPr>
              <w:spacing w:before="120" w:after="120" w:line="300" w:lineRule="auto"/>
              <w:jc w:val="center"/>
            </w:pPr>
            <w:r>
              <w:rPr>
                <w:rFonts w:eastAsia="Times New Roman"/>
              </w:rPr>
              <w:t>1.10</w:t>
            </w:r>
          </w:p>
        </w:tc>
        <w:tc>
          <w:tcPr>
            <w:tcW w:w="6526" w:type="dxa"/>
            <w:vAlign w:val="center"/>
          </w:tcPr>
          <w:p w14:paraId="4B8D338B" w14:textId="7019C625" w:rsidR="00352612" w:rsidRDefault="00352612" w:rsidP="00352612">
            <w:pPr>
              <w:spacing w:before="120" w:after="120" w:line="300" w:lineRule="auto"/>
              <w:jc w:val="both"/>
            </w:pPr>
            <w:r>
              <w:rPr>
                <w:rFonts w:eastAsia="Times New Roman"/>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c>
          <w:tcPr>
            <w:tcW w:w="1266" w:type="dxa"/>
            <w:vAlign w:val="center"/>
          </w:tcPr>
          <w:p w14:paraId="02FF2E72" w14:textId="7242B67C" w:rsidR="00352612" w:rsidRDefault="00352612" w:rsidP="00352612">
            <w:pPr>
              <w:spacing w:before="120" w:after="120" w:line="300" w:lineRule="auto"/>
              <w:jc w:val="center"/>
            </w:pPr>
            <w:r>
              <w:rPr>
                <w:rFonts w:eastAsia="Times New Roman"/>
              </w:rPr>
              <w:t>1</w:t>
            </w:r>
          </w:p>
        </w:tc>
        <w:tc>
          <w:tcPr>
            <w:tcW w:w="1009" w:type="dxa"/>
            <w:vAlign w:val="center"/>
          </w:tcPr>
          <w:p w14:paraId="12A581D1" w14:textId="77777777" w:rsidR="00352612" w:rsidRDefault="00352612" w:rsidP="00352612">
            <w:pPr>
              <w:spacing w:before="120" w:after="120" w:line="300" w:lineRule="auto"/>
              <w:jc w:val="center"/>
            </w:pPr>
          </w:p>
        </w:tc>
      </w:tr>
      <w:tr w:rsidR="00352612" w14:paraId="47E18905" w14:textId="77777777" w:rsidTr="00352612">
        <w:trPr>
          <w:jc w:val="center"/>
        </w:trPr>
        <w:tc>
          <w:tcPr>
            <w:tcW w:w="846" w:type="dxa"/>
            <w:vAlign w:val="center"/>
          </w:tcPr>
          <w:p w14:paraId="1549BAA2" w14:textId="659A9983" w:rsidR="00352612" w:rsidRDefault="00352612" w:rsidP="00352612">
            <w:pPr>
              <w:spacing w:before="120" w:after="120" w:line="300" w:lineRule="auto"/>
              <w:jc w:val="center"/>
            </w:pPr>
            <w:r>
              <w:rPr>
                <w:rFonts w:eastAsia="Times New Roman"/>
                <w:b/>
              </w:rPr>
              <w:t>2</w:t>
            </w:r>
          </w:p>
        </w:tc>
        <w:tc>
          <w:tcPr>
            <w:tcW w:w="6526" w:type="dxa"/>
            <w:vAlign w:val="center"/>
          </w:tcPr>
          <w:p w14:paraId="48898655" w14:textId="599FB0D4" w:rsidR="00352612" w:rsidRDefault="00352612" w:rsidP="00352612">
            <w:pPr>
              <w:spacing w:before="120" w:after="120" w:line="300" w:lineRule="auto"/>
              <w:jc w:val="both"/>
            </w:pPr>
            <w:r>
              <w:rPr>
                <w:rFonts w:eastAsia="Times New Roman"/>
                <w:b/>
              </w:rPr>
              <w:t>Năng lực chuyên môn, nghiệp vụ theo yêu cầu của vị trí việc làm; tinh thần trách nhiệm trong thực thi nhiệm vụ; thái độ phục vụ người học, doanh nghiệp, đối tác; khả năng phối hợp trong công tác</w:t>
            </w:r>
          </w:p>
        </w:tc>
        <w:tc>
          <w:tcPr>
            <w:tcW w:w="1266" w:type="dxa"/>
            <w:vAlign w:val="center"/>
          </w:tcPr>
          <w:p w14:paraId="5EF34E88" w14:textId="2F3361B2" w:rsidR="00352612" w:rsidRDefault="00352612" w:rsidP="00352612">
            <w:pPr>
              <w:spacing w:before="120" w:after="120" w:line="300" w:lineRule="auto"/>
              <w:jc w:val="center"/>
            </w:pPr>
            <w:r>
              <w:rPr>
                <w:rFonts w:eastAsia="Times New Roman"/>
                <w:b/>
              </w:rPr>
              <w:t>12</w:t>
            </w:r>
          </w:p>
        </w:tc>
        <w:tc>
          <w:tcPr>
            <w:tcW w:w="1009" w:type="dxa"/>
            <w:vAlign w:val="center"/>
          </w:tcPr>
          <w:p w14:paraId="3718A793" w14:textId="77777777" w:rsidR="00352612" w:rsidRDefault="00352612" w:rsidP="00352612">
            <w:pPr>
              <w:spacing w:before="120" w:after="120" w:line="300" w:lineRule="auto"/>
              <w:jc w:val="center"/>
            </w:pPr>
          </w:p>
        </w:tc>
      </w:tr>
      <w:tr w:rsidR="00352612" w14:paraId="731F156C" w14:textId="77777777" w:rsidTr="00352612">
        <w:trPr>
          <w:jc w:val="center"/>
        </w:trPr>
        <w:tc>
          <w:tcPr>
            <w:tcW w:w="846" w:type="dxa"/>
            <w:vAlign w:val="center"/>
          </w:tcPr>
          <w:p w14:paraId="32525DC2" w14:textId="301822C8" w:rsidR="00352612" w:rsidRDefault="00352612" w:rsidP="00352612">
            <w:pPr>
              <w:spacing w:before="120" w:after="120" w:line="300" w:lineRule="auto"/>
              <w:jc w:val="center"/>
            </w:pPr>
            <w:r>
              <w:rPr>
                <w:rFonts w:eastAsia="Times New Roman"/>
              </w:rPr>
              <w:t>2.1</w:t>
            </w:r>
          </w:p>
        </w:tc>
        <w:tc>
          <w:tcPr>
            <w:tcW w:w="6526" w:type="dxa"/>
            <w:vAlign w:val="center"/>
          </w:tcPr>
          <w:p w14:paraId="1CE3A642" w14:textId="46799AB9" w:rsidR="00352612" w:rsidRDefault="00352612" w:rsidP="00352612">
            <w:pPr>
              <w:spacing w:before="120" w:after="120" w:line="300" w:lineRule="auto"/>
              <w:jc w:val="both"/>
            </w:pPr>
            <w:r>
              <w:rPr>
                <w:rFonts w:eastAsia="Times New Roman"/>
              </w:rPr>
              <w:t>Năng lực chuyên môn, nghiệp vụ theo yêu cầu của vị trí việc làm: Có kiến thức chuyên sâu, toàn diện về lĩnh vực công tác được phân công; hiểu biết đầy đủ về quy định pháp luật, quy trình nghiệp vụ có liên quan đến vị trí việc làm. Thường xuyên cập nhật kiến thức mới, có khả năng nghiên cứu, phân tích, tổng hợp và vận dụng sáng tạo vào công việc; đáp ứng yêu cầu đổi mới, cải cách hành chính. Có kỹ năng xử lý công việc độc lập, làm việc nhóm hiệu quả; sử dụng thành thạo công nghệ thông tin và các công cụ hỗ trợ phục vụ chuyên môn, nghiệp vụ.</w:t>
            </w:r>
          </w:p>
        </w:tc>
        <w:tc>
          <w:tcPr>
            <w:tcW w:w="1266" w:type="dxa"/>
            <w:vAlign w:val="center"/>
          </w:tcPr>
          <w:p w14:paraId="646DF017" w14:textId="01316A61" w:rsidR="00352612" w:rsidRDefault="00352612" w:rsidP="00352612">
            <w:pPr>
              <w:spacing w:before="120" w:after="120" w:line="300" w:lineRule="auto"/>
              <w:jc w:val="center"/>
            </w:pPr>
            <w:r>
              <w:rPr>
                <w:rFonts w:eastAsia="Times New Roman"/>
              </w:rPr>
              <w:t>3</w:t>
            </w:r>
          </w:p>
        </w:tc>
        <w:tc>
          <w:tcPr>
            <w:tcW w:w="1009" w:type="dxa"/>
            <w:vAlign w:val="center"/>
          </w:tcPr>
          <w:p w14:paraId="68A09272" w14:textId="77777777" w:rsidR="00352612" w:rsidRDefault="00352612" w:rsidP="00352612">
            <w:pPr>
              <w:spacing w:before="120" w:after="120" w:line="300" w:lineRule="auto"/>
              <w:jc w:val="center"/>
            </w:pPr>
          </w:p>
        </w:tc>
      </w:tr>
      <w:tr w:rsidR="00352612" w14:paraId="780D5768" w14:textId="77777777" w:rsidTr="00352612">
        <w:trPr>
          <w:jc w:val="center"/>
        </w:trPr>
        <w:tc>
          <w:tcPr>
            <w:tcW w:w="846" w:type="dxa"/>
            <w:vAlign w:val="center"/>
          </w:tcPr>
          <w:p w14:paraId="0A85D3AA" w14:textId="00B57C24" w:rsidR="00352612" w:rsidRDefault="00352612" w:rsidP="00352612">
            <w:pPr>
              <w:spacing w:before="120" w:after="120" w:line="300" w:lineRule="auto"/>
              <w:jc w:val="center"/>
            </w:pPr>
            <w:r>
              <w:rPr>
                <w:rFonts w:eastAsia="Times New Roman"/>
              </w:rPr>
              <w:lastRenderedPageBreak/>
              <w:t>2.2</w:t>
            </w:r>
          </w:p>
        </w:tc>
        <w:tc>
          <w:tcPr>
            <w:tcW w:w="6526" w:type="dxa"/>
            <w:vAlign w:val="center"/>
          </w:tcPr>
          <w:p w14:paraId="4B15C4F3" w14:textId="2D2A25F6" w:rsidR="00352612" w:rsidRDefault="00352612" w:rsidP="00352612">
            <w:pPr>
              <w:spacing w:before="120" w:after="120" w:line="300" w:lineRule="auto"/>
              <w:jc w:val="both"/>
            </w:pPr>
            <w:r>
              <w:rPr>
                <w:rFonts w:eastAsia="Times New Roman"/>
              </w:rPr>
              <w:t>Khả năng đáp ứng yêu cầu thực thi nhiệm vụ được giao thường xuyên, đột xuất: Nhiệm vụ thường xuyên - Có khả năng vận dụng thành thạo kiến thức chuyên môn, nghiệp vụ để xử lý công việc chuyên môn theo kế hoạch định kỳ; duy trì ổn định chất lượng chuyên môn. Nhiệm vụ đột xuất - Chủ động đề xuất giải pháp, thực hiện hiệu quả các công việc phát sinh có tính chất chuyên môn cao; có khả năng phản ứng nhanh, chính xác với yêu cầu mới.</w:t>
            </w:r>
          </w:p>
        </w:tc>
        <w:tc>
          <w:tcPr>
            <w:tcW w:w="1266" w:type="dxa"/>
            <w:vAlign w:val="center"/>
          </w:tcPr>
          <w:p w14:paraId="1D316DDB" w14:textId="0A96D7DD" w:rsidR="00352612" w:rsidRDefault="00352612" w:rsidP="00352612">
            <w:pPr>
              <w:spacing w:before="120" w:after="120" w:line="300" w:lineRule="auto"/>
              <w:jc w:val="center"/>
            </w:pPr>
            <w:r>
              <w:rPr>
                <w:rFonts w:eastAsia="Times New Roman"/>
              </w:rPr>
              <w:t>3</w:t>
            </w:r>
          </w:p>
        </w:tc>
        <w:tc>
          <w:tcPr>
            <w:tcW w:w="1009" w:type="dxa"/>
            <w:vAlign w:val="center"/>
          </w:tcPr>
          <w:p w14:paraId="0C501A4B" w14:textId="77777777" w:rsidR="00352612" w:rsidRDefault="00352612" w:rsidP="00352612">
            <w:pPr>
              <w:spacing w:before="120" w:after="120" w:line="300" w:lineRule="auto"/>
              <w:jc w:val="center"/>
            </w:pPr>
          </w:p>
        </w:tc>
      </w:tr>
      <w:tr w:rsidR="00352612" w14:paraId="37F90F9B" w14:textId="77777777" w:rsidTr="00352612">
        <w:trPr>
          <w:jc w:val="center"/>
        </w:trPr>
        <w:tc>
          <w:tcPr>
            <w:tcW w:w="846" w:type="dxa"/>
            <w:vAlign w:val="center"/>
          </w:tcPr>
          <w:p w14:paraId="32DF1869" w14:textId="5C72185B" w:rsidR="00352612" w:rsidRDefault="00352612" w:rsidP="00352612">
            <w:pPr>
              <w:spacing w:before="120" w:after="120" w:line="300" w:lineRule="auto"/>
              <w:jc w:val="center"/>
            </w:pPr>
            <w:r>
              <w:rPr>
                <w:rFonts w:eastAsia="Times New Roman"/>
              </w:rPr>
              <w:t>2.3</w:t>
            </w:r>
          </w:p>
        </w:tc>
        <w:tc>
          <w:tcPr>
            <w:tcW w:w="6526" w:type="dxa"/>
            <w:vAlign w:val="center"/>
          </w:tcPr>
          <w:p w14:paraId="33B82FB7" w14:textId="202EF76E" w:rsidR="00352612" w:rsidRDefault="00352612" w:rsidP="00352612">
            <w:pPr>
              <w:spacing w:before="120" w:after="120" w:line="300" w:lineRule="auto"/>
              <w:jc w:val="both"/>
            </w:pPr>
            <w:r>
              <w:rPr>
                <w:rFonts w:eastAsia="Times New Roman"/>
              </w:rPr>
              <w:t>Tinh thần trách nhiệm trong thực hiện nhiệm vụ: Có tinh thần trách nhiệm trong việc nghiên cứu, đề xuất, tham mưu nội dung chuyên môn; chủ động tiếp cận thông tin, kịp thời điều chỉnh cách làm để phù hợp với yêu cầu mới. Tích cực cập nhật, ứng dụng kiến thức, công nghệ mới trong công việc chuyên môn; có tinh thần cầu thị, phối hợp tốt trong các hoạt động liên quan đến chuyên môn.</w:t>
            </w:r>
          </w:p>
        </w:tc>
        <w:tc>
          <w:tcPr>
            <w:tcW w:w="1266" w:type="dxa"/>
            <w:vAlign w:val="center"/>
          </w:tcPr>
          <w:p w14:paraId="3C0B4278" w14:textId="05A74872" w:rsidR="00352612" w:rsidRDefault="00352612" w:rsidP="00352612">
            <w:pPr>
              <w:spacing w:before="120" w:after="120" w:line="300" w:lineRule="auto"/>
              <w:jc w:val="center"/>
            </w:pPr>
            <w:r>
              <w:rPr>
                <w:rFonts w:eastAsia="Times New Roman"/>
              </w:rPr>
              <w:t>3</w:t>
            </w:r>
          </w:p>
        </w:tc>
        <w:tc>
          <w:tcPr>
            <w:tcW w:w="1009" w:type="dxa"/>
            <w:vAlign w:val="center"/>
          </w:tcPr>
          <w:p w14:paraId="1701B7E8" w14:textId="77777777" w:rsidR="00352612" w:rsidRDefault="00352612" w:rsidP="00352612">
            <w:pPr>
              <w:spacing w:before="120" w:after="120" w:line="300" w:lineRule="auto"/>
              <w:jc w:val="center"/>
            </w:pPr>
          </w:p>
        </w:tc>
      </w:tr>
      <w:tr w:rsidR="00352612" w14:paraId="24C1C996" w14:textId="77777777" w:rsidTr="00352612">
        <w:trPr>
          <w:jc w:val="center"/>
        </w:trPr>
        <w:tc>
          <w:tcPr>
            <w:tcW w:w="846" w:type="dxa"/>
            <w:vAlign w:val="center"/>
          </w:tcPr>
          <w:p w14:paraId="68D87C5B" w14:textId="0BBF8F04" w:rsidR="00352612" w:rsidRDefault="00352612" w:rsidP="00352612">
            <w:pPr>
              <w:spacing w:before="120" w:after="120" w:line="300" w:lineRule="auto"/>
              <w:jc w:val="center"/>
            </w:pPr>
            <w:r>
              <w:rPr>
                <w:rFonts w:eastAsia="Times New Roman"/>
              </w:rPr>
              <w:t>2.4</w:t>
            </w:r>
          </w:p>
        </w:tc>
        <w:tc>
          <w:tcPr>
            <w:tcW w:w="6526" w:type="dxa"/>
            <w:vAlign w:val="center"/>
          </w:tcPr>
          <w:p w14:paraId="5427A119" w14:textId="42273E07" w:rsidR="00352612" w:rsidRDefault="00352612" w:rsidP="00352612">
            <w:pPr>
              <w:spacing w:before="120" w:after="120" w:line="300" w:lineRule="auto"/>
              <w:jc w:val="both"/>
            </w:pPr>
            <w:r>
              <w:rPr>
                <w:rFonts w:eastAsia="Times New Roman"/>
              </w:rPr>
              <w:t>Thái độ phục vụ người sử dụng dịch vụ sự nghiệp công (người học) và các tổ chức, cá nhân có liên quan; khả năng phối hợp với đồng nghiệp: Có thái độ chuẩn mực, chuyên nghiệp trong cung cấp dịch vụ sự nghiệp công; bảo đảm công bằng, minh bạch, đúng quy định trong quá trình thực hiện nhiệm vụ. Có tinh thần hợp tác, phối hợp với đồng nghiệp và các đơn vị có liên quan trong thực hiện nhiệm vụ.</w:t>
            </w:r>
          </w:p>
        </w:tc>
        <w:tc>
          <w:tcPr>
            <w:tcW w:w="1266" w:type="dxa"/>
            <w:vAlign w:val="center"/>
          </w:tcPr>
          <w:p w14:paraId="0F5C2775" w14:textId="27F09F29" w:rsidR="00352612" w:rsidRDefault="00352612" w:rsidP="00352612">
            <w:pPr>
              <w:spacing w:before="120" w:after="120" w:line="300" w:lineRule="auto"/>
              <w:jc w:val="center"/>
            </w:pPr>
            <w:r>
              <w:rPr>
                <w:rFonts w:eastAsia="Times New Roman"/>
              </w:rPr>
              <w:t>3</w:t>
            </w:r>
          </w:p>
        </w:tc>
        <w:tc>
          <w:tcPr>
            <w:tcW w:w="1009" w:type="dxa"/>
            <w:vAlign w:val="center"/>
          </w:tcPr>
          <w:p w14:paraId="5D627224" w14:textId="77777777" w:rsidR="00352612" w:rsidRDefault="00352612" w:rsidP="00352612">
            <w:pPr>
              <w:spacing w:before="120" w:after="120" w:line="300" w:lineRule="auto"/>
              <w:jc w:val="center"/>
            </w:pPr>
          </w:p>
        </w:tc>
      </w:tr>
      <w:tr w:rsidR="00352612" w14:paraId="6595DDC5" w14:textId="77777777" w:rsidTr="00352612">
        <w:trPr>
          <w:jc w:val="center"/>
        </w:trPr>
        <w:tc>
          <w:tcPr>
            <w:tcW w:w="846" w:type="dxa"/>
            <w:vAlign w:val="center"/>
          </w:tcPr>
          <w:p w14:paraId="395F58A8" w14:textId="6016D463" w:rsidR="00352612" w:rsidRDefault="00352612" w:rsidP="00352612">
            <w:pPr>
              <w:spacing w:before="120" w:after="120" w:line="300" w:lineRule="auto"/>
              <w:jc w:val="center"/>
            </w:pPr>
            <w:r>
              <w:rPr>
                <w:rFonts w:eastAsia="Times New Roman"/>
                <w:b/>
              </w:rPr>
              <w:t>3</w:t>
            </w:r>
          </w:p>
        </w:tc>
        <w:tc>
          <w:tcPr>
            <w:tcW w:w="6526" w:type="dxa"/>
            <w:vAlign w:val="center"/>
          </w:tcPr>
          <w:p w14:paraId="19D904B8" w14:textId="0C92CA3F" w:rsidR="00352612" w:rsidRDefault="00352612" w:rsidP="00352612">
            <w:pPr>
              <w:spacing w:before="120" w:after="120" w:line="300" w:lineRule="auto"/>
              <w:jc w:val="both"/>
            </w:pPr>
            <w:r>
              <w:rPr>
                <w:rFonts w:eastAsia="Times New Roman"/>
                <w:b/>
              </w:rPr>
              <w:t>Năng lực đổi mới, sáng tạo; dám nghĩ, dám làm, dám chịu trách nhiệm vì lợi ích chung trong thực hiện nhiệm vụ</w:t>
            </w:r>
          </w:p>
        </w:tc>
        <w:tc>
          <w:tcPr>
            <w:tcW w:w="1266" w:type="dxa"/>
            <w:vAlign w:val="center"/>
          </w:tcPr>
          <w:p w14:paraId="3596B899" w14:textId="321F5598" w:rsidR="00352612" w:rsidRDefault="00352612" w:rsidP="00352612">
            <w:pPr>
              <w:spacing w:before="120" w:after="120" w:line="300" w:lineRule="auto"/>
              <w:jc w:val="center"/>
            </w:pPr>
            <w:r>
              <w:rPr>
                <w:rFonts w:eastAsia="Times New Roman"/>
                <w:b/>
              </w:rPr>
              <w:t>5</w:t>
            </w:r>
          </w:p>
        </w:tc>
        <w:tc>
          <w:tcPr>
            <w:tcW w:w="1009" w:type="dxa"/>
            <w:vAlign w:val="center"/>
          </w:tcPr>
          <w:p w14:paraId="7234906F" w14:textId="77777777" w:rsidR="00352612" w:rsidRDefault="00352612" w:rsidP="00352612">
            <w:pPr>
              <w:spacing w:before="120" w:after="120" w:line="300" w:lineRule="auto"/>
              <w:jc w:val="center"/>
            </w:pPr>
          </w:p>
        </w:tc>
      </w:tr>
      <w:tr w:rsidR="00352612" w14:paraId="5CA5E9A3" w14:textId="77777777" w:rsidTr="00352612">
        <w:trPr>
          <w:jc w:val="center"/>
        </w:trPr>
        <w:tc>
          <w:tcPr>
            <w:tcW w:w="846" w:type="dxa"/>
            <w:vAlign w:val="center"/>
          </w:tcPr>
          <w:p w14:paraId="4169BAB0" w14:textId="256CEBB7" w:rsidR="00352612" w:rsidRDefault="00352612" w:rsidP="00352612">
            <w:pPr>
              <w:spacing w:before="120" w:after="120" w:line="300" w:lineRule="auto"/>
              <w:jc w:val="center"/>
            </w:pPr>
            <w:r>
              <w:rPr>
                <w:rFonts w:eastAsia="Times New Roman"/>
              </w:rPr>
              <w:t>3.1</w:t>
            </w:r>
          </w:p>
        </w:tc>
        <w:tc>
          <w:tcPr>
            <w:tcW w:w="6526" w:type="dxa"/>
            <w:vAlign w:val="center"/>
          </w:tcPr>
          <w:p w14:paraId="102BCFE7" w14:textId="0EBE4A8A" w:rsidR="00352612" w:rsidRDefault="00352612" w:rsidP="00352612">
            <w:pPr>
              <w:spacing w:before="120" w:after="120" w:line="300" w:lineRule="auto"/>
              <w:jc w:val="both"/>
            </w:pPr>
            <w:r>
              <w:rPr>
                <w:rFonts w:eastAsia="Times New Roman"/>
              </w:rPr>
              <w:t>Có sản phẩm, giải pháp đột phá, sáng tạo đem lại giá trị, hiệu quả thiết thực, tác động tích cực đến kết quả thực hiện nhiệm vụ của tổ chức, đơn vị.</w:t>
            </w:r>
          </w:p>
        </w:tc>
        <w:tc>
          <w:tcPr>
            <w:tcW w:w="1266" w:type="dxa"/>
            <w:vAlign w:val="center"/>
          </w:tcPr>
          <w:p w14:paraId="7BD37BD9" w14:textId="33DF24E0" w:rsidR="00352612" w:rsidRDefault="00352612" w:rsidP="00352612">
            <w:pPr>
              <w:spacing w:before="120" w:after="120" w:line="300" w:lineRule="auto"/>
              <w:jc w:val="center"/>
            </w:pPr>
            <w:r>
              <w:rPr>
                <w:rFonts w:eastAsia="Times New Roman"/>
              </w:rPr>
              <w:t>2</w:t>
            </w:r>
          </w:p>
        </w:tc>
        <w:tc>
          <w:tcPr>
            <w:tcW w:w="1009" w:type="dxa"/>
            <w:vAlign w:val="center"/>
          </w:tcPr>
          <w:p w14:paraId="7B43371A" w14:textId="77777777" w:rsidR="00352612" w:rsidRDefault="00352612" w:rsidP="00352612">
            <w:pPr>
              <w:spacing w:before="120" w:after="120" w:line="300" w:lineRule="auto"/>
              <w:jc w:val="center"/>
            </w:pPr>
          </w:p>
        </w:tc>
      </w:tr>
      <w:tr w:rsidR="00352612" w14:paraId="414B0AD4" w14:textId="77777777" w:rsidTr="00352612">
        <w:trPr>
          <w:jc w:val="center"/>
        </w:trPr>
        <w:tc>
          <w:tcPr>
            <w:tcW w:w="846" w:type="dxa"/>
            <w:vAlign w:val="center"/>
          </w:tcPr>
          <w:p w14:paraId="64010288" w14:textId="30DAC6D4" w:rsidR="00352612" w:rsidRDefault="00352612" w:rsidP="00352612">
            <w:pPr>
              <w:spacing w:before="120" w:after="120" w:line="300" w:lineRule="auto"/>
              <w:jc w:val="center"/>
            </w:pPr>
            <w:r>
              <w:rPr>
                <w:rFonts w:eastAsia="Times New Roman"/>
              </w:rPr>
              <w:t>3.2</w:t>
            </w:r>
          </w:p>
        </w:tc>
        <w:tc>
          <w:tcPr>
            <w:tcW w:w="6526" w:type="dxa"/>
            <w:vAlign w:val="center"/>
          </w:tcPr>
          <w:p w14:paraId="15CAFFF7" w14:textId="3254D00B" w:rsidR="00352612" w:rsidRDefault="00352612" w:rsidP="00352612">
            <w:pPr>
              <w:spacing w:before="120" w:after="120" w:line="300" w:lineRule="auto"/>
              <w:jc w:val="both"/>
            </w:pPr>
            <w:r>
              <w:rPr>
                <w:rFonts w:eastAsia="Times New Roman"/>
              </w:rPr>
              <w:t xml:space="preserve">Có tinh thần chịu trách nhiệm trước kết quả công việc; </w:t>
            </w:r>
            <w:r>
              <w:rPr>
                <w:rFonts w:eastAsia="Times New Roman"/>
              </w:rPr>
              <w:lastRenderedPageBreak/>
              <w:t>chủ động nhận trách nhiệm khi có sai sót và có biện pháp khắc phục rõ ràng, cụ thể.</w:t>
            </w:r>
          </w:p>
        </w:tc>
        <w:tc>
          <w:tcPr>
            <w:tcW w:w="1266" w:type="dxa"/>
            <w:vAlign w:val="center"/>
          </w:tcPr>
          <w:p w14:paraId="27CA5111" w14:textId="682D5984" w:rsidR="00352612" w:rsidRDefault="00352612" w:rsidP="00352612">
            <w:pPr>
              <w:spacing w:before="120" w:after="120" w:line="300" w:lineRule="auto"/>
              <w:jc w:val="center"/>
            </w:pPr>
            <w:r>
              <w:rPr>
                <w:rFonts w:eastAsia="Times New Roman"/>
              </w:rPr>
              <w:lastRenderedPageBreak/>
              <w:t>2</w:t>
            </w:r>
          </w:p>
        </w:tc>
        <w:tc>
          <w:tcPr>
            <w:tcW w:w="1009" w:type="dxa"/>
            <w:vAlign w:val="center"/>
          </w:tcPr>
          <w:p w14:paraId="1794C4B5" w14:textId="77777777" w:rsidR="00352612" w:rsidRDefault="00352612" w:rsidP="00352612">
            <w:pPr>
              <w:spacing w:before="120" w:after="120" w:line="300" w:lineRule="auto"/>
              <w:jc w:val="center"/>
            </w:pPr>
          </w:p>
        </w:tc>
      </w:tr>
      <w:tr w:rsidR="00352612" w14:paraId="4FADF006" w14:textId="77777777" w:rsidTr="00352612">
        <w:trPr>
          <w:jc w:val="center"/>
        </w:trPr>
        <w:tc>
          <w:tcPr>
            <w:tcW w:w="846" w:type="dxa"/>
            <w:vAlign w:val="center"/>
          </w:tcPr>
          <w:p w14:paraId="76EB2DE5" w14:textId="7E82F5A7" w:rsidR="00352612" w:rsidRDefault="00352612" w:rsidP="00352612">
            <w:pPr>
              <w:spacing w:before="120" w:after="120" w:line="300" w:lineRule="auto"/>
              <w:jc w:val="center"/>
            </w:pPr>
            <w:r>
              <w:rPr>
                <w:rFonts w:eastAsia="Times New Roman"/>
              </w:rPr>
              <w:t>3.3</w:t>
            </w:r>
          </w:p>
        </w:tc>
        <w:tc>
          <w:tcPr>
            <w:tcW w:w="6526" w:type="dxa"/>
            <w:vAlign w:val="center"/>
          </w:tcPr>
          <w:p w14:paraId="374CA3F3" w14:textId="696820D8" w:rsidR="00352612" w:rsidRDefault="00352612" w:rsidP="00352612">
            <w:pPr>
              <w:spacing w:before="120" w:after="120" w:line="300" w:lineRule="auto"/>
              <w:jc w:val="both"/>
            </w:pPr>
            <w:r>
              <w:rPr>
                <w:rFonts w:eastAsia="Times New Roman"/>
              </w:rPr>
              <w:t>Chủ động đưa ra quyết định trong phạm vi thẩm quyền, không né tránh; có tinh thần tiên phong trong thực hiện những nhiệm vụ mới.</w:t>
            </w:r>
          </w:p>
        </w:tc>
        <w:tc>
          <w:tcPr>
            <w:tcW w:w="1266" w:type="dxa"/>
            <w:vAlign w:val="center"/>
          </w:tcPr>
          <w:p w14:paraId="123A8190" w14:textId="390548F9" w:rsidR="00352612" w:rsidRDefault="00352612" w:rsidP="00352612">
            <w:pPr>
              <w:spacing w:before="120" w:after="120" w:line="300" w:lineRule="auto"/>
              <w:jc w:val="center"/>
            </w:pPr>
            <w:r>
              <w:rPr>
                <w:rFonts w:eastAsia="Times New Roman"/>
              </w:rPr>
              <w:t>1</w:t>
            </w:r>
          </w:p>
        </w:tc>
        <w:tc>
          <w:tcPr>
            <w:tcW w:w="1009" w:type="dxa"/>
            <w:vAlign w:val="center"/>
          </w:tcPr>
          <w:p w14:paraId="69893472" w14:textId="77777777" w:rsidR="00352612" w:rsidRDefault="00352612" w:rsidP="00352612">
            <w:pPr>
              <w:spacing w:before="120" w:after="120" w:line="300" w:lineRule="auto"/>
              <w:jc w:val="center"/>
            </w:pPr>
          </w:p>
        </w:tc>
      </w:tr>
      <w:tr w:rsidR="00352612" w14:paraId="78FEA040" w14:textId="77777777" w:rsidTr="00352612">
        <w:trPr>
          <w:jc w:val="center"/>
        </w:trPr>
        <w:tc>
          <w:tcPr>
            <w:tcW w:w="846" w:type="dxa"/>
            <w:vAlign w:val="center"/>
          </w:tcPr>
          <w:p w14:paraId="5EDE049F" w14:textId="77777777" w:rsidR="00352612" w:rsidRDefault="00352612" w:rsidP="00352612">
            <w:pPr>
              <w:spacing w:before="120" w:after="120" w:line="300" w:lineRule="auto"/>
              <w:jc w:val="center"/>
            </w:pPr>
          </w:p>
        </w:tc>
        <w:tc>
          <w:tcPr>
            <w:tcW w:w="6526" w:type="dxa"/>
            <w:vAlign w:val="center"/>
          </w:tcPr>
          <w:p w14:paraId="06643DED" w14:textId="533F6F3E" w:rsidR="00352612" w:rsidRDefault="00352612" w:rsidP="00352612">
            <w:pPr>
              <w:spacing w:before="120" w:after="120" w:line="300" w:lineRule="auto"/>
              <w:jc w:val="both"/>
            </w:pPr>
            <w:r>
              <w:rPr>
                <w:rFonts w:eastAsia="Times New Roman"/>
                <w:b/>
              </w:rPr>
              <w:t>TỔNG A</w:t>
            </w:r>
          </w:p>
        </w:tc>
        <w:tc>
          <w:tcPr>
            <w:tcW w:w="1266" w:type="dxa"/>
            <w:vAlign w:val="center"/>
          </w:tcPr>
          <w:p w14:paraId="4EA871BB" w14:textId="4216103A" w:rsidR="00352612" w:rsidRDefault="00352612" w:rsidP="00352612">
            <w:pPr>
              <w:spacing w:before="120" w:after="120" w:line="300" w:lineRule="auto"/>
              <w:jc w:val="center"/>
            </w:pPr>
            <w:r>
              <w:rPr>
                <w:rFonts w:eastAsia="Times New Roman"/>
                <w:b/>
              </w:rPr>
              <w:t>30</w:t>
            </w:r>
          </w:p>
        </w:tc>
        <w:tc>
          <w:tcPr>
            <w:tcW w:w="1009" w:type="dxa"/>
            <w:vAlign w:val="center"/>
          </w:tcPr>
          <w:p w14:paraId="2F1FFB76" w14:textId="77777777" w:rsidR="00352612" w:rsidRDefault="00352612" w:rsidP="00352612">
            <w:pPr>
              <w:spacing w:before="120" w:after="120" w:line="300" w:lineRule="auto"/>
              <w:jc w:val="center"/>
            </w:pPr>
          </w:p>
        </w:tc>
      </w:tr>
      <w:tr w:rsidR="00352612" w14:paraId="405F760F" w14:textId="77777777" w:rsidTr="00352612">
        <w:trPr>
          <w:jc w:val="center"/>
        </w:trPr>
        <w:tc>
          <w:tcPr>
            <w:tcW w:w="846" w:type="dxa"/>
            <w:vAlign w:val="center"/>
          </w:tcPr>
          <w:p w14:paraId="5B56B4E7" w14:textId="77777777" w:rsidR="00352612" w:rsidRDefault="00352612" w:rsidP="00352612">
            <w:pPr>
              <w:spacing w:before="120" w:after="120" w:line="300" w:lineRule="auto"/>
              <w:jc w:val="center"/>
            </w:pPr>
            <w:r>
              <w:rPr>
                <w:rFonts w:eastAsia="Times New Roman"/>
                <w:b/>
              </w:rPr>
              <w:t>B.</w:t>
            </w:r>
          </w:p>
        </w:tc>
        <w:tc>
          <w:tcPr>
            <w:tcW w:w="6526" w:type="dxa"/>
            <w:vAlign w:val="center"/>
          </w:tcPr>
          <w:p w14:paraId="2866F349" w14:textId="77777777" w:rsidR="00352612" w:rsidRDefault="00352612" w:rsidP="00352612">
            <w:pPr>
              <w:spacing w:before="120" w:after="120" w:line="300" w:lineRule="auto"/>
              <w:jc w:val="both"/>
            </w:pPr>
            <w:r>
              <w:rPr>
                <w:rFonts w:eastAsia="Times New Roman"/>
                <w:b/>
              </w:rPr>
              <w:t>KẾT QUẢ THỰC HIỆN NHIỆM VỤ ĐƯỢC GIAO (70 ĐIỂM)</w:t>
            </w:r>
          </w:p>
        </w:tc>
        <w:tc>
          <w:tcPr>
            <w:tcW w:w="1266" w:type="dxa"/>
            <w:vAlign w:val="center"/>
          </w:tcPr>
          <w:p w14:paraId="10900A8B" w14:textId="77777777" w:rsidR="00352612" w:rsidRDefault="00352612" w:rsidP="00352612">
            <w:pPr>
              <w:spacing w:before="120" w:after="120" w:line="300" w:lineRule="auto"/>
              <w:jc w:val="center"/>
            </w:pPr>
          </w:p>
        </w:tc>
        <w:tc>
          <w:tcPr>
            <w:tcW w:w="1009" w:type="dxa"/>
            <w:vAlign w:val="center"/>
          </w:tcPr>
          <w:p w14:paraId="00F133DE" w14:textId="77777777" w:rsidR="00352612" w:rsidRDefault="00352612" w:rsidP="00352612">
            <w:pPr>
              <w:spacing w:before="120" w:after="120" w:line="300" w:lineRule="auto"/>
              <w:jc w:val="center"/>
            </w:pPr>
          </w:p>
        </w:tc>
      </w:tr>
      <w:tr w:rsidR="00352612" w14:paraId="5F26750C" w14:textId="77777777" w:rsidTr="00352612">
        <w:trPr>
          <w:jc w:val="center"/>
        </w:trPr>
        <w:tc>
          <w:tcPr>
            <w:tcW w:w="846" w:type="dxa"/>
            <w:vAlign w:val="center"/>
          </w:tcPr>
          <w:p w14:paraId="2940EFF3" w14:textId="77777777" w:rsidR="00352612" w:rsidRDefault="00352612" w:rsidP="00352612">
            <w:pPr>
              <w:spacing w:before="120" w:after="120" w:line="300" w:lineRule="auto"/>
              <w:jc w:val="center"/>
            </w:pPr>
            <w:r>
              <w:rPr>
                <w:rFonts w:eastAsia="Times New Roman"/>
                <w:b/>
              </w:rPr>
              <w:t>1</w:t>
            </w:r>
          </w:p>
        </w:tc>
        <w:tc>
          <w:tcPr>
            <w:tcW w:w="6526" w:type="dxa"/>
            <w:vAlign w:val="center"/>
          </w:tcPr>
          <w:p w14:paraId="3B41FBB1" w14:textId="77777777" w:rsidR="00352612" w:rsidRDefault="00352612" w:rsidP="00352612">
            <w:pPr>
              <w:spacing w:before="120" w:after="120" w:line="300" w:lineRule="auto"/>
              <w:jc w:val="both"/>
            </w:pPr>
            <w:r>
              <w:rPr>
                <w:rFonts w:eastAsia="Times New Roman"/>
                <w:b/>
              </w:rPr>
              <w:t xml:space="preserve">Trục (1) - Thực hiện mục tiêu phát triển Kinh tế - xã hội và nhiệm vụ chính trị được giao </w:t>
            </w:r>
          </w:p>
        </w:tc>
        <w:tc>
          <w:tcPr>
            <w:tcW w:w="1266" w:type="dxa"/>
            <w:vAlign w:val="center"/>
          </w:tcPr>
          <w:p w14:paraId="6D619AE7" w14:textId="77777777" w:rsidR="00352612" w:rsidRDefault="00352612" w:rsidP="00352612">
            <w:pPr>
              <w:spacing w:before="120" w:after="120" w:line="300" w:lineRule="auto"/>
              <w:jc w:val="center"/>
            </w:pPr>
            <w:r>
              <w:rPr>
                <w:rFonts w:eastAsia="Times New Roman"/>
                <w:b/>
              </w:rPr>
              <w:t>45</w:t>
            </w:r>
          </w:p>
        </w:tc>
        <w:tc>
          <w:tcPr>
            <w:tcW w:w="1009" w:type="dxa"/>
            <w:vAlign w:val="center"/>
          </w:tcPr>
          <w:p w14:paraId="54807572" w14:textId="77777777" w:rsidR="00352612" w:rsidRDefault="00352612" w:rsidP="00352612">
            <w:pPr>
              <w:spacing w:before="120" w:after="120" w:line="300" w:lineRule="auto"/>
              <w:jc w:val="center"/>
            </w:pPr>
          </w:p>
        </w:tc>
      </w:tr>
      <w:tr w:rsidR="00352612" w14:paraId="15206E33" w14:textId="77777777" w:rsidTr="00352612">
        <w:trPr>
          <w:jc w:val="center"/>
        </w:trPr>
        <w:tc>
          <w:tcPr>
            <w:tcW w:w="846" w:type="dxa"/>
            <w:vAlign w:val="center"/>
          </w:tcPr>
          <w:p w14:paraId="61653702" w14:textId="77777777" w:rsidR="00352612" w:rsidRDefault="00352612" w:rsidP="00352612">
            <w:pPr>
              <w:spacing w:before="120" w:after="120" w:line="300" w:lineRule="auto"/>
              <w:jc w:val="center"/>
            </w:pPr>
            <w:r>
              <w:rPr>
                <w:rFonts w:eastAsia="Times New Roman"/>
              </w:rPr>
              <w:t>1.1</w:t>
            </w:r>
          </w:p>
        </w:tc>
        <w:tc>
          <w:tcPr>
            <w:tcW w:w="6526" w:type="dxa"/>
            <w:vAlign w:val="center"/>
          </w:tcPr>
          <w:p w14:paraId="02FC25EA" w14:textId="77777777" w:rsidR="00352612" w:rsidRDefault="00352612" w:rsidP="00352612">
            <w:pPr>
              <w:spacing w:before="120" w:after="120" w:line="300" w:lineRule="auto"/>
              <w:jc w:val="both"/>
            </w:pPr>
            <w:r>
              <w:rPr>
                <w:rFonts w:eastAsia="Times New Roman"/>
              </w:rPr>
              <w:t>Thực hiện nhiệm vụ giảng dạy theo kế hoạch; bảo đảm hồ sơ nhà giáo theo quy định (nếu có)</w:t>
            </w:r>
          </w:p>
        </w:tc>
        <w:tc>
          <w:tcPr>
            <w:tcW w:w="1266" w:type="dxa"/>
            <w:vAlign w:val="center"/>
          </w:tcPr>
          <w:p w14:paraId="1E4741D9" w14:textId="77777777" w:rsidR="00352612" w:rsidRDefault="00352612" w:rsidP="00352612">
            <w:pPr>
              <w:spacing w:before="120" w:after="120" w:line="300" w:lineRule="auto"/>
              <w:jc w:val="center"/>
            </w:pPr>
          </w:p>
        </w:tc>
        <w:tc>
          <w:tcPr>
            <w:tcW w:w="1009" w:type="dxa"/>
            <w:vAlign w:val="center"/>
          </w:tcPr>
          <w:p w14:paraId="2EB5F262" w14:textId="77777777" w:rsidR="00352612" w:rsidRDefault="00352612" w:rsidP="00352612">
            <w:pPr>
              <w:spacing w:before="120" w:after="120" w:line="300" w:lineRule="auto"/>
              <w:jc w:val="center"/>
            </w:pPr>
          </w:p>
        </w:tc>
      </w:tr>
      <w:tr w:rsidR="00352612" w14:paraId="3CDF928C" w14:textId="77777777" w:rsidTr="00352612">
        <w:trPr>
          <w:jc w:val="center"/>
        </w:trPr>
        <w:tc>
          <w:tcPr>
            <w:tcW w:w="846" w:type="dxa"/>
            <w:vAlign w:val="center"/>
          </w:tcPr>
          <w:p w14:paraId="02B2362E" w14:textId="77777777" w:rsidR="00352612" w:rsidRDefault="00352612" w:rsidP="00352612">
            <w:pPr>
              <w:spacing w:before="120" w:after="120" w:line="300" w:lineRule="auto"/>
              <w:jc w:val="center"/>
            </w:pPr>
            <w:r>
              <w:rPr>
                <w:rFonts w:eastAsia="Times New Roman"/>
              </w:rPr>
              <w:t>1.2</w:t>
            </w:r>
          </w:p>
        </w:tc>
        <w:tc>
          <w:tcPr>
            <w:tcW w:w="6526" w:type="dxa"/>
            <w:vAlign w:val="center"/>
          </w:tcPr>
          <w:p w14:paraId="09D52EB3" w14:textId="77777777" w:rsidR="00352612" w:rsidRDefault="00352612" w:rsidP="00352612">
            <w:pPr>
              <w:spacing w:before="120" w:after="120" w:line="300" w:lineRule="auto"/>
              <w:jc w:val="both"/>
            </w:pPr>
            <w:r>
              <w:rPr>
                <w:rFonts w:eastAsia="Times New Roman"/>
              </w:rPr>
              <w:t>Thực hiện công tác giáo vụ khoa: Tham mưu xây dựng kế hoạch đào tạo; theo dõi tiến độ chương trình đào tạo; phân công giảng dạy; xây dựng thời khóa biểu; quản lý lớp học; theo dõi giờ giảng, giờ chuẩn; quản lý học vụ; xét miễn giảm học phần, học lại, học bù, bảo lưu; rà soát điều kiện tốt nghiệp; quản lý thực hành, thực tập; phối hợp tuyển sinh, tư vấn nghề nghiệp; quản lý công tác HSSV thuộc phạm vi khoa; hỗ trợ công tác bảo đảm chất lượng, tự đánh giá và kiểm định chương trình đào tạo;...; thực hiện các nhiệm vụ hành chính khác do nhà trường, Trưởng khoa giao.</w:t>
            </w:r>
          </w:p>
        </w:tc>
        <w:tc>
          <w:tcPr>
            <w:tcW w:w="1266" w:type="dxa"/>
            <w:vAlign w:val="center"/>
          </w:tcPr>
          <w:p w14:paraId="526D2E0B" w14:textId="77777777" w:rsidR="00352612" w:rsidRDefault="00352612" w:rsidP="00352612">
            <w:pPr>
              <w:spacing w:before="120" w:after="120" w:line="300" w:lineRule="auto"/>
              <w:jc w:val="center"/>
            </w:pPr>
          </w:p>
        </w:tc>
        <w:tc>
          <w:tcPr>
            <w:tcW w:w="1009" w:type="dxa"/>
            <w:vAlign w:val="center"/>
          </w:tcPr>
          <w:p w14:paraId="418C427D" w14:textId="77777777" w:rsidR="00352612" w:rsidRDefault="00352612" w:rsidP="00352612">
            <w:pPr>
              <w:spacing w:before="120" w:after="120" w:line="300" w:lineRule="auto"/>
              <w:jc w:val="center"/>
            </w:pPr>
          </w:p>
        </w:tc>
      </w:tr>
      <w:tr w:rsidR="00352612" w14:paraId="749A1323" w14:textId="77777777" w:rsidTr="00352612">
        <w:trPr>
          <w:jc w:val="center"/>
        </w:trPr>
        <w:tc>
          <w:tcPr>
            <w:tcW w:w="846" w:type="dxa"/>
            <w:vAlign w:val="center"/>
          </w:tcPr>
          <w:p w14:paraId="6805D63B" w14:textId="77777777" w:rsidR="00352612" w:rsidRDefault="00352612" w:rsidP="00352612">
            <w:pPr>
              <w:spacing w:before="120" w:after="120" w:line="300" w:lineRule="auto"/>
              <w:jc w:val="center"/>
            </w:pPr>
            <w:r>
              <w:rPr>
                <w:rFonts w:eastAsia="Times New Roman"/>
              </w:rPr>
              <w:t>1.3</w:t>
            </w:r>
          </w:p>
        </w:tc>
        <w:tc>
          <w:tcPr>
            <w:tcW w:w="6526" w:type="dxa"/>
            <w:vAlign w:val="center"/>
          </w:tcPr>
          <w:p w14:paraId="42F87950" w14:textId="77777777" w:rsidR="00352612" w:rsidRDefault="00352612" w:rsidP="00352612">
            <w:pPr>
              <w:spacing w:before="120" w:after="120" w:line="300" w:lineRule="auto"/>
              <w:jc w:val="both"/>
            </w:pPr>
            <w:r>
              <w:rPr>
                <w:rFonts w:eastAsia="Times New Roman"/>
              </w:rPr>
              <w:t>Hướng dẫn thực tập, thực hành, thi tay nghề; giáo dục, quản lý và hỗ trợ học sinh, sinh viên (nếu có)</w:t>
            </w:r>
          </w:p>
        </w:tc>
        <w:tc>
          <w:tcPr>
            <w:tcW w:w="1266" w:type="dxa"/>
            <w:vAlign w:val="center"/>
          </w:tcPr>
          <w:p w14:paraId="5152D0C5" w14:textId="77777777" w:rsidR="00352612" w:rsidRDefault="00352612" w:rsidP="00352612">
            <w:pPr>
              <w:spacing w:before="120" w:after="120" w:line="300" w:lineRule="auto"/>
              <w:jc w:val="center"/>
            </w:pPr>
          </w:p>
        </w:tc>
        <w:tc>
          <w:tcPr>
            <w:tcW w:w="1009" w:type="dxa"/>
            <w:vAlign w:val="center"/>
          </w:tcPr>
          <w:p w14:paraId="7120062E" w14:textId="77777777" w:rsidR="00352612" w:rsidRDefault="00352612" w:rsidP="00352612">
            <w:pPr>
              <w:spacing w:before="120" w:after="120" w:line="300" w:lineRule="auto"/>
              <w:jc w:val="center"/>
            </w:pPr>
          </w:p>
        </w:tc>
      </w:tr>
      <w:tr w:rsidR="00352612" w14:paraId="24B01760" w14:textId="77777777" w:rsidTr="00352612">
        <w:trPr>
          <w:jc w:val="center"/>
        </w:trPr>
        <w:tc>
          <w:tcPr>
            <w:tcW w:w="846" w:type="dxa"/>
            <w:vAlign w:val="center"/>
          </w:tcPr>
          <w:p w14:paraId="55DD0C71" w14:textId="77777777" w:rsidR="00352612" w:rsidRDefault="00352612" w:rsidP="00352612">
            <w:pPr>
              <w:spacing w:before="120" w:after="120" w:line="300" w:lineRule="auto"/>
              <w:jc w:val="center"/>
            </w:pPr>
            <w:r>
              <w:rPr>
                <w:rFonts w:eastAsia="Times New Roman"/>
              </w:rPr>
              <w:t>1.4</w:t>
            </w:r>
          </w:p>
        </w:tc>
        <w:tc>
          <w:tcPr>
            <w:tcW w:w="6526" w:type="dxa"/>
            <w:vAlign w:val="center"/>
          </w:tcPr>
          <w:p w14:paraId="1C332617" w14:textId="77777777" w:rsidR="00352612" w:rsidRDefault="00352612" w:rsidP="00352612">
            <w:pPr>
              <w:spacing w:before="120" w:after="120" w:line="300" w:lineRule="auto"/>
              <w:jc w:val="both"/>
            </w:pPr>
            <w:r>
              <w:rPr>
                <w:rFonts w:eastAsia="Times New Roman"/>
              </w:rPr>
              <w:t>Thực hiện các nhiệm vụ chuyên môn và nhiệm vụ khác được giao.</w:t>
            </w:r>
          </w:p>
        </w:tc>
        <w:tc>
          <w:tcPr>
            <w:tcW w:w="1266" w:type="dxa"/>
            <w:vAlign w:val="center"/>
          </w:tcPr>
          <w:p w14:paraId="71490E6E" w14:textId="77777777" w:rsidR="00352612" w:rsidRDefault="00352612" w:rsidP="00352612">
            <w:pPr>
              <w:spacing w:before="120" w:after="120" w:line="300" w:lineRule="auto"/>
              <w:jc w:val="center"/>
            </w:pPr>
          </w:p>
        </w:tc>
        <w:tc>
          <w:tcPr>
            <w:tcW w:w="1009" w:type="dxa"/>
            <w:vAlign w:val="center"/>
          </w:tcPr>
          <w:p w14:paraId="1ABB7625" w14:textId="77777777" w:rsidR="00352612" w:rsidRDefault="00352612" w:rsidP="00352612">
            <w:pPr>
              <w:spacing w:before="120" w:after="120" w:line="300" w:lineRule="auto"/>
              <w:jc w:val="center"/>
            </w:pPr>
          </w:p>
        </w:tc>
      </w:tr>
      <w:tr w:rsidR="00352612" w14:paraId="0ED3B73B" w14:textId="77777777" w:rsidTr="00352612">
        <w:trPr>
          <w:jc w:val="center"/>
        </w:trPr>
        <w:tc>
          <w:tcPr>
            <w:tcW w:w="846" w:type="dxa"/>
            <w:vAlign w:val="center"/>
          </w:tcPr>
          <w:p w14:paraId="127D7E9E" w14:textId="77777777" w:rsidR="00352612" w:rsidRDefault="00352612" w:rsidP="00352612">
            <w:pPr>
              <w:spacing w:before="120" w:after="120" w:line="300" w:lineRule="auto"/>
              <w:jc w:val="center"/>
            </w:pPr>
            <w:r>
              <w:rPr>
                <w:rFonts w:eastAsia="Times New Roman"/>
              </w:rPr>
              <w:t>1.5</w:t>
            </w:r>
          </w:p>
        </w:tc>
        <w:tc>
          <w:tcPr>
            <w:tcW w:w="6526" w:type="dxa"/>
            <w:vAlign w:val="center"/>
          </w:tcPr>
          <w:p w14:paraId="736F2479" w14:textId="77777777" w:rsidR="00352612" w:rsidRDefault="00352612" w:rsidP="00352612">
            <w:pPr>
              <w:spacing w:before="120" w:after="120" w:line="300" w:lineRule="auto"/>
              <w:jc w:val="both"/>
            </w:pPr>
            <w:r>
              <w:rPr>
                <w:rFonts w:eastAsia="Times New Roman"/>
              </w:rPr>
              <w:t xml:space="preserve">Tham gia thực hành, thực tập tại cơ quan chuyên môn, doanh nghiệp, nâng cao kỹ năng thực hành và tiếp cận công nghệ mới (nếu có); phối hợp kết nối doanh nghiệp </w:t>
            </w:r>
            <w:r>
              <w:rPr>
                <w:rFonts w:eastAsia="Times New Roman"/>
              </w:rPr>
              <w:lastRenderedPageBreak/>
              <w:t>trong nước hỗ trợ thực tập, thực hành nghề cho HSSV.</w:t>
            </w:r>
          </w:p>
        </w:tc>
        <w:tc>
          <w:tcPr>
            <w:tcW w:w="1266" w:type="dxa"/>
            <w:vAlign w:val="center"/>
          </w:tcPr>
          <w:p w14:paraId="09D73530" w14:textId="77777777" w:rsidR="00352612" w:rsidRDefault="00352612" w:rsidP="00352612">
            <w:pPr>
              <w:spacing w:before="120" w:after="120" w:line="300" w:lineRule="auto"/>
              <w:jc w:val="center"/>
            </w:pPr>
          </w:p>
        </w:tc>
        <w:tc>
          <w:tcPr>
            <w:tcW w:w="1009" w:type="dxa"/>
            <w:vAlign w:val="center"/>
          </w:tcPr>
          <w:p w14:paraId="20203666" w14:textId="77777777" w:rsidR="00352612" w:rsidRDefault="00352612" w:rsidP="00352612">
            <w:pPr>
              <w:spacing w:before="120" w:after="120" w:line="300" w:lineRule="auto"/>
              <w:jc w:val="center"/>
            </w:pPr>
          </w:p>
        </w:tc>
      </w:tr>
      <w:tr w:rsidR="00352612" w14:paraId="5E2BFE13" w14:textId="77777777" w:rsidTr="00352612">
        <w:trPr>
          <w:jc w:val="center"/>
        </w:trPr>
        <w:tc>
          <w:tcPr>
            <w:tcW w:w="846" w:type="dxa"/>
            <w:vAlign w:val="center"/>
          </w:tcPr>
          <w:p w14:paraId="6B29138B" w14:textId="77777777" w:rsidR="00352612" w:rsidRDefault="00352612" w:rsidP="00352612">
            <w:pPr>
              <w:spacing w:before="120" w:after="120" w:line="300" w:lineRule="auto"/>
              <w:jc w:val="center"/>
            </w:pPr>
            <w:r>
              <w:rPr>
                <w:rFonts w:eastAsia="Times New Roman"/>
                <w:b/>
              </w:rPr>
              <w:t>2</w:t>
            </w:r>
          </w:p>
        </w:tc>
        <w:tc>
          <w:tcPr>
            <w:tcW w:w="6526" w:type="dxa"/>
            <w:vAlign w:val="center"/>
          </w:tcPr>
          <w:p w14:paraId="21DFB5C8" w14:textId="77777777" w:rsidR="00352612" w:rsidRDefault="00352612" w:rsidP="00352612">
            <w:pPr>
              <w:spacing w:before="120" w:after="120" w:line="300" w:lineRule="auto"/>
              <w:jc w:val="both"/>
            </w:pPr>
            <w:r>
              <w:rPr>
                <w:rFonts w:eastAsia="Times New Roman"/>
                <w:b/>
              </w:rPr>
              <w:t>Trục (2) - Hoàn thiện thể chế, đẩy mạnh phân cấp, phân quyền gắn với kiểm tra, giám sát</w:t>
            </w:r>
          </w:p>
        </w:tc>
        <w:tc>
          <w:tcPr>
            <w:tcW w:w="1266" w:type="dxa"/>
            <w:vAlign w:val="center"/>
          </w:tcPr>
          <w:p w14:paraId="1E4D7DEB" w14:textId="77777777" w:rsidR="00352612" w:rsidRDefault="00352612" w:rsidP="00352612">
            <w:pPr>
              <w:spacing w:before="120" w:after="120" w:line="300" w:lineRule="auto"/>
              <w:jc w:val="center"/>
            </w:pPr>
            <w:r>
              <w:rPr>
                <w:rFonts w:eastAsia="Times New Roman"/>
                <w:b/>
              </w:rPr>
              <w:t>7</w:t>
            </w:r>
          </w:p>
        </w:tc>
        <w:tc>
          <w:tcPr>
            <w:tcW w:w="1009" w:type="dxa"/>
            <w:vAlign w:val="center"/>
          </w:tcPr>
          <w:p w14:paraId="1DE4660F" w14:textId="77777777" w:rsidR="00352612" w:rsidRDefault="00352612" w:rsidP="00352612">
            <w:pPr>
              <w:spacing w:before="120" w:after="120" w:line="300" w:lineRule="auto"/>
              <w:jc w:val="center"/>
            </w:pPr>
          </w:p>
        </w:tc>
      </w:tr>
      <w:tr w:rsidR="00352612" w14:paraId="6BAEEE0B" w14:textId="77777777" w:rsidTr="00352612">
        <w:trPr>
          <w:jc w:val="center"/>
        </w:trPr>
        <w:tc>
          <w:tcPr>
            <w:tcW w:w="846" w:type="dxa"/>
            <w:vAlign w:val="center"/>
          </w:tcPr>
          <w:p w14:paraId="58BF1AAF" w14:textId="77777777" w:rsidR="00352612" w:rsidRDefault="00352612" w:rsidP="00352612">
            <w:pPr>
              <w:spacing w:before="120" w:after="120" w:line="300" w:lineRule="auto"/>
              <w:jc w:val="center"/>
            </w:pPr>
            <w:r>
              <w:rPr>
                <w:rFonts w:eastAsia="Times New Roman"/>
              </w:rPr>
              <w:t>2.1</w:t>
            </w:r>
          </w:p>
        </w:tc>
        <w:tc>
          <w:tcPr>
            <w:tcW w:w="6526" w:type="dxa"/>
            <w:vAlign w:val="center"/>
          </w:tcPr>
          <w:p w14:paraId="366F881D" w14:textId="77777777" w:rsidR="00352612" w:rsidRDefault="00352612" w:rsidP="00352612">
            <w:pPr>
              <w:spacing w:before="120" w:after="120" w:line="300" w:lineRule="auto"/>
              <w:jc w:val="both"/>
            </w:pPr>
            <w:r>
              <w:rPr>
                <w:rFonts w:eastAsia="Times New Roman"/>
              </w:rPr>
              <w:t xml:space="preserve">Tham gia xây dựng, góp ý, tổng hợp góp ý các dự thảo văn bản của nhà trường, phòng, </w:t>
            </w:r>
            <w:proofErr w:type="gramStart"/>
            <w:r>
              <w:rPr>
                <w:rFonts w:eastAsia="Times New Roman"/>
              </w:rPr>
              <w:t>khoa,...</w:t>
            </w:r>
            <w:proofErr w:type="gramEnd"/>
            <w:r>
              <w:rPr>
                <w:rFonts w:eastAsia="Times New Roman"/>
              </w:rPr>
              <w:t xml:space="preserve"> </w:t>
            </w:r>
          </w:p>
        </w:tc>
        <w:tc>
          <w:tcPr>
            <w:tcW w:w="1266" w:type="dxa"/>
            <w:vAlign w:val="center"/>
          </w:tcPr>
          <w:p w14:paraId="6FC58085" w14:textId="77777777" w:rsidR="00352612" w:rsidRDefault="00352612" w:rsidP="00352612">
            <w:pPr>
              <w:spacing w:before="120" w:after="120" w:line="300" w:lineRule="auto"/>
              <w:jc w:val="center"/>
            </w:pPr>
          </w:p>
        </w:tc>
        <w:tc>
          <w:tcPr>
            <w:tcW w:w="1009" w:type="dxa"/>
            <w:vAlign w:val="center"/>
          </w:tcPr>
          <w:p w14:paraId="06E0732B" w14:textId="77777777" w:rsidR="00352612" w:rsidRDefault="00352612" w:rsidP="00352612">
            <w:pPr>
              <w:spacing w:before="120" w:after="120" w:line="300" w:lineRule="auto"/>
              <w:jc w:val="center"/>
            </w:pPr>
          </w:p>
        </w:tc>
      </w:tr>
      <w:tr w:rsidR="00352612" w14:paraId="300FAFB8" w14:textId="77777777" w:rsidTr="00352612">
        <w:trPr>
          <w:jc w:val="center"/>
        </w:trPr>
        <w:tc>
          <w:tcPr>
            <w:tcW w:w="846" w:type="dxa"/>
            <w:vAlign w:val="center"/>
          </w:tcPr>
          <w:p w14:paraId="30EF0965" w14:textId="77777777" w:rsidR="00352612" w:rsidRDefault="00352612" w:rsidP="00352612">
            <w:pPr>
              <w:spacing w:before="120" w:after="120" w:line="300" w:lineRule="auto"/>
              <w:jc w:val="center"/>
            </w:pPr>
            <w:r>
              <w:rPr>
                <w:rFonts w:eastAsia="Times New Roman"/>
              </w:rPr>
              <w:t>2.2</w:t>
            </w:r>
          </w:p>
        </w:tc>
        <w:tc>
          <w:tcPr>
            <w:tcW w:w="6526" w:type="dxa"/>
            <w:vAlign w:val="center"/>
          </w:tcPr>
          <w:p w14:paraId="5D4822A9" w14:textId="77777777" w:rsidR="00352612" w:rsidRDefault="00352612" w:rsidP="00352612">
            <w:pPr>
              <w:spacing w:before="120" w:after="120" w:line="300" w:lineRule="auto"/>
              <w:jc w:val="both"/>
            </w:pPr>
            <w:r>
              <w:rPr>
                <w:rFonts w:eastAsia="Times New Roman"/>
              </w:rPr>
              <w:t xml:space="preserve">Tham gia các Hội đồng: Giám khảo, đánh giá chương trình đào </w:t>
            </w:r>
            <w:proofErr w:type="gramStart"/>
            <w:r>
              <w:rPr>
                <w:rFonts w:eastAsia="Times New Roman"/>
              </w:rPr>
              <w:t>tạo,...</w:t>
            </w:r>
            <w:proofErr w:type="gramEnd"/>
            <w:r>
              <w:rPr>
                <w:rFonts w:eastAsia="Times New Roman"/>
              </w:rPr>
              <w:t>; tham gia công tác kiểm tra hồ sơ chuyên môn, dự giờ, hội giảng; chuẩn bị hồ sơ phục vụ công tác kiểm tra, giám sát...</w:t>
            </w:r>
          </w:p>
        </w:tc>
        <w:tc>
          <w:tcPr>
            <w:tcW w:w="1266" w:type="dxa"/>
            <w:vAlign w:val="center"/>
          </w:tcPr>
          <w:p w14:paraId="3366855D" w14:textId="77777777" w:rsidR="00352612" w:rsidRDefault="00352612" w:rsidP="00352612">
            <w:pPr>
              <w:spacing w:before="120" w:after="120" w:line="300" w:lineRule="auto"/>
              <w:jc w:val="center"/>
            </w:pPr>
          </w:p>
        </w:tc>
        <w:tc>
          <w:tcPr>
            <w:tcW w:w="1009" w:type="dxa"/>
            <w:vAlign w:val="center"/>
          </w:tcPr>
          <w:p w14:paraId="7F16FDB3" w14:textId="77777777" w:rsidR="00352612" w:rsidRDefault="00352612" w:rsidP="00352612">
            <w:pPr>
              <w:spacing w:before="120" w:after="120" w:line="300" w:lineRule="auto"/>
              <w:jc w:val="center"/>
            </w:pPr>
          </w:p>
        </w:tc>
      </w:tr>
      <w:tr w:rsidR="00352612" w14:paraId="1A8CE641" w14:textId="77777777" w:rsidTr="00352612">
        <w:trPr>
          <w:jc w:val="center"/>
        </w:trPr>
        <w:tc>
          <w:tcPr>
            <w:tcW w:w="846" w:type="dxa"/>
            <w:vAlign w:val="center"/>
          </w:tcPr>
          <w:p w14:paraId="64D4EAB3" w14:textId="77777777" w:rsidR="00352612" w:rsidRDefault="00352612" w:rsidP="00352612">
            <w:pPr>
              <w:spacing w:before="120" w:after="120" w:line="300" w:lineRule="auto"/>
              <w:jc w:val="center"/>
            </w:pPr>
            <w:r>
              <w:rPr>
                <w:rFonts w:eastAsia="Times New Roman"/>
                <w:b/>
              </w:rPr>
              <w:t>3</w:t>
            </w:r>
          </w:p>
        </w:tc>
        <w:tc>
          <w:tcPr>
            <w:tcW w:w="6526" w:type="dxa"/>
            <w:vAlign w:val="center"/>
          </w:tcPr>
          <w:p w14:paraId="573CD275" w14:textId="77777777" w:rsidR="00352612" w:rsidRDefault="00352612" w:rsidP="00352612">
            <w:pPr>
              <w:spacing w:before="120" w:after="120" w:line="300" w:lineRule="auto"/>
              <w:jc w:val="both"/>
            </w:pPr>
            <w:r>
              <w:rPr>
                <w:rFonts w:eastAsia="Times New Roman"/>
                <w:b/>
              </w:rPr>
              <w:t>Trục (3) - Thúc đẩy phát triển khoa học, công nghệ, đổi mới sáng tạo và chuyển đổi số.</w:t>
            </w:r>
          </w:p>
        </w:tc>
        <w:tc>
          <w:tcPr>
            <w:tcW w:w="1266" w:type="dxa"/>
            <w:vAlign w:val="center"/>
          </w:tcPr>
          <w:p w14:paraId="5362AEE4" w14:textId="77777777" w:rsidR="00352612" w:rsidRDefault="00352612" w:rsidP="00352612">
            <w:pPr>
              <w:spacing w:before="120" w:after="120" w:line="300" w:lineRule="auto"/>
              <w:jc w:val="center"/>
            </w:pPr>
            <w:r>
              <w:rPr>
                <w:rFonts w:eastAsia="Times New Roman"/>
                <w:b/>
              </w:rPr>
              <w:t>6</w:t>
            </w:r>
          </w:p>
        </w:tc>
        <w:tc>
          <w:tcPr>
            <w:tcW w:w="1009" w:type="dxa"/>
            <w:vAlign w:val="center"/>
          </w:tcPr>
          <w:p w14:paraId="0BDC393F" w14:textId="77777777" w:rsidR="00352612" w:rsidRDefault="00352612" w:rsidP="00352612">
            <w:pPr>
              <w:spacing w:before="120" w:after="120" w:line="300" w:lineRule="auto"/>
              <w:jc w:val="center"/>
            </w:pPr>
          </w:p>
        </w:tc>
      </w:tr>
      <w:tr w:rsidR="00352612" w14:paraId="604C7002" w14:textId="77777777" w:rsidTr="00352612">
        <w:trPr>
          <w:jc w:val="center"/>
        </w:trPr>
        <w:tc>
          <w:tcPr>
            <w:tcW w:w="846" w:type="dxa"/>
            <w:vAlign w:val="center"/>
          </w:tcPr>
          <w:p w14:paraId="2A6A0037" w14:textId="77777777" w:rsidR="00352612" w:rsidRDefault="00352612" w:rsidP="00352612">
            <w:pPr>
              <w:spacing w:before="120" w:after="120" w:line="300" w:lineRule="auto"/>
              <w:jc w:val="center"/>
            </w:pPr>
            <w:r>
              <w:rPr>
                <w:rFonts w:eastAsia="Times New Roman"/>
              </w:rPr>
              <w:t>3.1</w:t>
            </w:r>
          </w:p>
        </w:tc>
        <w:tc>
          <w:tcPr>
            <w:tcW w:w="6526" w:type="dxa"/>
            <w:vAlign w:val="center"/>
          </w:tcPr>
          <w:p w14:paraId="3F970516" w14:textId="77777777" w:rsidR="00352612" w:rsidRDefault="00352612" w:rsidP="00352612">
            <w:pPr>
              <w:spacing w:before="120" w:after="120" w:line="300" w:lineRule="auto"/>
              <w:jc w:val="both"/>
            </w:pPr>
            <w:r>
              <w:rPr>
                <w:rFonts w:eastAsia="Times New Roman"/>
              </w:rPr>
              <w:t xml:space="preserve">Cập nhật, quản lý dữ liệu đào tạo trên phần mềm; thực hiện nghiên cứu khoa học, sáng kiến kinh nghiệm; ứng dụng công nghệ thông tin, AI trong công tác giáo vụ, số hóa hồ sơ đào tạo; thiết kế, cải tiến thiết bị đào tạo và đồ dùng dạy học (nếu có); tham gia xây dựng phòng học chuyên môn; hội thi thiết bị đào tạo tự làm, hội thi sáng tạo kỹ thuật; tham gia các hoạt động đổi mới sáng tạo; đề xuất giải pháp cải tiến quy trình hoặc chuyển đổi </w:t>
            </w:r>
            <w:proofErr w:type="gramStart"/>
            <w:r>
              <w:rPr>
                <w:rFonts w:eastAsia="Times New Roman"/>
              </w:rPr>
              <w:t>số,...</w:t>
            </w:r>
            <w:proofErr w:type="gramEnd"/>
          </w:p>
        </w:tc>
        <w:tc>
          <w:tcPr>
            <w:tcW w:w="1266" w:type="dxa"/>
            <w:vAlign w:val="center"/>
          </w:tcPr>
          <w:p w14:paraId="1FAB054B" w14:textId="77777777" w:rsidR="00352612" w:rsidRDefault="00352612" w:rsidP="00352612">
            <w:pPr>
              <w:spacing w:before="120" w:after="120" w:line="300" w:lineRule="auto"/>
              <w:jc w:val="center"/>
            </w:pPr>
          </w:p>
        </w:tc>
        <w:tc>
          <w:tcPr>
            <w:tcW w:w="1009" w:type="dxa"/>
            <w:vAlign w:val="center"/>
          </w:tcPr>
          <w:p w14:paraId="7EF6E216" w14:textId="77777777" w:rsidR="00352612" w:rsidRDefault="00352612" w:rsidP="00352612">
            <w:pPr>
              <w:spacing w:before="120" w:after="120" w:line="300" w:lineRule="auto"/>
              <w:jc w:val="center"/>
            </w:pPr>
          </w:p>
        </w:tc>
      </w:tr>
      <w:tr w:rsidR="00352612" w14:paraId="3D42140F" w14:textId="77777777" w:rsidTr="00352612">
        <w:trPr>
          <w:jc w:val="center"/>
        </w:trPr>
        <w:tc>
          <w:tcPr>
            <w:tcW w:w="846" w:type="dxa"/>
            <w:vAlign w:val="center"/>
          </w:tcPr>
          <w:p w14:paraId="6F71ED0B" w14:textId="77777777" w:rsidR="00352612" w:rsidRDefault="00352612" w:rsidP="00352612">
            <w:pPr>
              <w:spacing w:before="120" w:after="120" w:line="300" w:lineRule="auto"/>
              <w:jc w:val="center"/>
            </w:pPr>
            <w:r>
              <w:rPr>
                <w:rFonts w:eastAsia="Times New Roman"/>
              </w:rPr>
              <w:t>3.2</w:t>
            </w:r>
          </w:p>
        </w:tc>
        <w:tc>
          <w:tcPr>
            <w:tcW w:w="6526" w:type="dxa"/>
            <w:vAlign w:val="center"/>
          </w:tcPr>
          <w:p w14:paraId="009FA38E" w14:textId="77777777" w:rsidR="00352612" w:rsidRDefault="00352612" w:rsidP="00352612">
            <w:pPr>
              <w:spacing w:before="120" w:after="120" w:line="300" w:lineRule="auto"/>
              <w:jc w:val="both"/>
            </w:pPr>
            <w:r>
              <w:rPr>
                <w:rFonts w:eastAsia="Times New Roman"/>
              </w:rPr>
              <w:t>Tham mưu tổ chức, hỗ trợ HSSV tham gia khởi nghiệp; báo cáo chuyên đề tại các hội nghị, hội thảo khoa học; …</w:t>
            </w:r>
          </w:p>
        </w:tc>
        <w:tc>
          <w:tcPr>
            <w:tcW w:w="1266" w:type="dxa"/>
            <w:vAlign w:val="center"/>
          </w:tcPr>
          <w:p w14:paraId="07522913" w14:textId="77777777" w:rsidR="00352612" w:rsidRDefault="00352612" w:rsidP="00352612">
            <w:pPr>
              <w:spacing w:before="120" w:after="120" w:line="300" w:lineRule="auto"/>
              <w:jc w:val="center"/>
            </w:pPr>
          </w:p>
        </w:tc>
        <w:tc>
          <w:tcPr>
            <w:tcW w:w="1009" w:type="dxa"/>
            <w:vAlign w:val="center"/>
          </w:tcPr>
          <w:p w14:paraId="75FE7100" w14:textId="77777777" w:rsidR="00352612" w:rsidRDefault="00352612" w:rsidP="00352612">
            <w:pPr>
              <w:spacing w:before="120" w:after="120" w:line="300" w:lineRule="auto"/>
              <w:jc w:val="center"/>
            </w:pPr>
          </w:p>
        </w:tc>
      </w:tr>
      <w:tr w:rsidR="00352612" w14:paraId="2D0D6B03" w14:textId="77777777" w:rsidTr="00352612">
        <w:trPr>
          <w:jc w:val="center"/>
        </w:trPr>
        <w:tc>
          <w:tcPr>
            <w:tcW w:w="846" w:type="dxa"/>
            <w:vAlign w:val="center"/>
          </w:tcPr>
          <w:p w14:paraId="2B0859D8" w14:textId="77777777" w:rsidR="00352612" w:rsidRDefault="00352612" w:rsidP="00352612">
            <w:pPr>
              <w:spacing w:before="120" w:after="120" w:line="300" w:lineRule="auto"/>
              <w:jc w:val="center"/>
            </w:pPr>
            <w:r>
              <w:rPr>
                <w:rFonts w:eastAsia="Times New Roman"/>
                <w:b/>
              </w:rPr>
              <w:t>4</w:t>
            </w:r>
          </w:p>
        </w:tc>
        <w:tc>
          <w:tcPr>
            <w:tcW w:w="6526" w:type="dxa"/>
            <w:vAlign w:val="center"/>
          </w:tcPr>
          <w:p w14:paraId="7A6B7780" w14:textId="77777777" w:rsidR="00352612" w:rsidRDefault="00352612" w:rsidP="00352612">
            <w:pPr>
              <w:spacing w:before="120" w:after="120" w:line="300" w:lineRule="auto"/>
              <w:jc w:val="both"/>
            </w:pPr>
            <w:r>
              <w:rPr>
                <w:rFonts w:eastAsia="Times New Roman"/>
                <w:b/>
              </w:rPr>
              <w:t>Trục (4) - Xây dựng đảng và hệ thống chính trị trong sạch, vững mạnh; giữ gìn đoàn kết, thống nhất nội bộ; phòng, chống tham nhũng, lãng phí, tiêu cực.</w:t>
            </w:r>
          </w:p>
        </w:tc>
        <w:tc>
          <w:tcPr>
            <w:tcW w:w="1266" w:type="dxa"/>
            <w:vAlign w:val="center"/>
          </w:tcPr>
          <w:p w14:paraId="07D46702" w14:textId="77777777" w:rsidR="00352612" w:rsidRDefault="00352612" w:rsidP="00352612">
            <w:pPr>
              <w:spacing w:before="120" w:after="120" w:line="300" w:lineRule="auto"/>
              <w:jc w:val="center"/>
            </w:pPr>
            <w:r>
              <w:rPr>
                <w:rFonts w:eastAsia="Times New Roman"/>
                <w:b/>
              </w:rPr>
              <w:t>4</w:t>
            </w:r>
          </w:p>
        </w:tc>
        <w:tc>
          <w:tcPr>
            <w:tcW w:w="1009" w:type="dxa"/>
            <w:vAlign w:val="center"/>
          </w:tcPr>
          <w:p w14:paraId="7A8074CA" w14:textId="77777777" w:rsidR="00352612" w:rsidRDefault="00352612" w:rsidP="00352612">
            <w:pPr>
              <w:spacing w:before="120" w:after="120" w:line="300" w:lineRule="auto"/>
              <w:jc w:val="center"/>
            </w:pPr>
          </w:p>
        </w:tc>
      </w:tr>
      <w:tr w:rsidR="00352612" w14:paraId="0FAA6215" w14:textId="77777777" w:rsidTr="00352612">
        <w:trPr>
          <w:jc w:val="center"/>
        </w:trPr>
        <w:tc>
          <w:tcPr>
            <w:tcW w:w="846" w:type="dxa"/>
            <w:vAlign w:val="center"/>
          </w:tcPr>
          <w:p w14:paraId="76CF0EDB" w14:textId="77777777" w:rsidR="00352612" w:rsidRDefault="00352612" w:rsidP="00352612">
            <w:pPr>
              <w:spacing w:before="120" w:after="120" w:line="300" w:lineRule="auto"/>
              <w:jc w:val="center"/>
            </w:pPr>
          </w:p>
        </w:tc>
        <w:tc>
          <w:tcPr>
            <w:tcW w:w="6526" w:type="dxa"/>
            <w:vAlign w:val="center"/>
          </w:tcPr>
          <w:p w14:paraId="0079CD51" w14:textId="77777777" w:rsidR="00352612" w:rsidRDefault="00352612" w:rsidP="00352612">
            <w:pPr>
              <w:spacing w:before="120" w:after="120" w:line="300" w:lineRule="auto"/>
              <w:jc w:val="both"/>
            </w:pPr>
            <w:r>
              <w:rPr>
                <w:rFonts w:eastAsia="Times New Roman"/>
              </w:rPr>
              <w:t xml:space="preserve">Chấp hành chủ trương của Đảng, chính sách pháp luật của Nhà nước; tham gia/báo cáo sinh hoạt chuyên đề, sinh hoạt Đảng (nếu có); thực hiện đạo đức nghề nghiệp; giữ gìn đoàn kết nội bộ; thực hành tiết kiệm, chống lãng phí; chấp hành kỷ luật, kỷ cương hành </w:t>
            </w:r>
            <w:r>
              <w:rPr>
                <w:rFonts w:eastAsia="Times New Roman"/>
              </w:rPr>
              <w:lastRenderedPageBreak/>
              <w:t xml:space="preserve">chính; góp ý hoàn thiện văn bản các cấp về phòng, chống tham nhũng, lãng phí, tiêu </w:t>
            </w:r>
            <w:proofErr w:type="gramStart"/>
            <w:r>
              <w:rPr>
                <w:rFonts w:eastAsia="Times New Roman"/>
              </w:rPr>
              <w:t>cực;...</w:t>
            </w:r>
            <w:proofErr w:type="gramEnd"/>
          </w:p>
        </w:tc>
        <w:tc>
          <w:tcPr>
            <w:tcW w:w="1266" w:type="dxa"/>
            <w:vAlign w:val="center"/>
          </w:tcPr>
          <w:p w14:paraId="5BC64350" w14:textId="77777777" w:rsidR="00352612" w:rsidRDefault="00352612" w:rsidP="00352612">
            <w:pPr>
              <w:spacing w:before="120" w:after="120" w:line="300" w:lineRule="auto"/>
              <w:jc w:val="center"/>
            </w:pPr>
          </w:p>
        </w:tc>
        <w:tc>
          <w:tcPr>
            <w:tcW w:w="1009" w:type="dxa"/>
            <w:vAlign w:val="center"/>
          </w:tcPr>
          <w:p w14:paraId="60113851" w14:textId="77777777" w:rsidR="00352612" w:rsidRDefault="00352612" w:rsidP="00352612">
            <w:pPr>
              <w:spacing w:before="120" w:after="120" w:line="300" w:lineRule="auto"/>
              <w:jc w:val="center"/>
            </w:pPr>
          </w:p>
        </w:tc>
      </w:tr>
      <w:tr w:rsidR="00352612" w14:paraId="093465D5" w14:textId="77777777" w:rsidTr="00352612">
        <w:trPr>
          <w:jc w:val="center"/>
        </w:trPr>
        <w:tc>
          <w:tcPr>
            <w:tcW w:w="846" w:type="dxa"/>
            <w:vAlign w:val="center"/>
          </w:tcPr>
          <w:p w14:paraId="16816D43" w14:textId="77777777" w:rsidR="00352612" w:rsidRDefault="00352612" w:rsidP="00352612">
            <w:pPr>
              <w:spacing w:before="120" w:after="120" w:line="300" w:lineRule="auto"/>
              <w:jc w:val="center"/>
            </w:pPr>
            <w:r>
              <w:rPr>
                <w:rFonts w:eastAsia="Times New Roman"/>
                <w:b/>
              </w:rPr>
              <w:t>5</w:t>
            </w:r>
          </w:p>
        </w:tc>
        <w:tc>
          <w:tcPr>
            <w:tcW w:w="6526" w:type="dxa"/>
            <w:vAlign w:val="center"/>
          </w:tcPr>
          <w:p w14:paraId="7E496E90" w14:textId="77777777" w:rsidR="00352612" w:rsidRDefault="00352612" w:rsidP="00352612">
            <w:pPr>
              <w:spacing w:before="120" w:after="120" w:line="300" w:lineRule="auto"/>
              <w:jc w:val="both"/>
            </w:pPr>
            <w:r>
              <w:rPr>
                <w:rFonts w:eastAsia="Times New Roman"/>
                <w:b/>
              </w:rPr>
              <w:t>Trục (5) - Phát triển văn hóa, con người, bảo đảm an sinh xã hội, nâng cao đời sống Nhân dân</w:t>
            </w:r>
          </w:p>
        </w:tc>
        <w:tc>
          <w:tcPr>
            <w:tcW w:w="1266" w:type="dxa"/>
            <w:vAlign w:val="center"/>
          </w:tcPr>
          <w:p w14:paraId="62239899" w14:textId="77777777" w:rsidR="00352612" w:rsidRDefault="00352612" w:rsidP="00352612">
            <w:pPr>
              <w:spacing w:before="120" w:after="120" w:line="300" w:lineRule="auto"/>
              <w:jc w:val="center"/>
            </w:pPr>
            <w:r>
              <w:rPr>
                <w:rFonts w:eastAsia="Times New Roman"/>
                <w:b/>
              </w:rPr>
              <w:t>4</w:t>
            </w:r>
          </w:p>
        </w:tc>
        <w:tc>
          <w:tcPr>
            <w:tcW w:w="1009" w:type="dxa"/>
            <w:vAlign w:val="center"/>
          </w:tcPr>
          <w:p w14:paraId="0AA22364" w14:textId="77777777" w:rsidR="00352612" w:rsidRDefault="00352612" w:rsidP="00352612">
            <w:pPr>
              <w:spacing w:before="120" w:after="120" w:line="300" w:lineRule="auto"/>
              <w:jc w:val="center"/>
            </w:pPr>
          </w:p>
        </w:tc>
      </w:tr>
      <w:tr w:rsidR="00352612" w14:paraId="5F3103EE" w14:textId="77777777" w:rsidTr="00352612">
        <w:trPr>
          <w:jc w:val="center"/>
        </w:trPr>
        <w:tc>
          <w:tcPr>
            <w:tcW w:w="846" w:type="dxa"/>
            <w:vAlign w:val="center"/>
          </w:tcPr>
          <w:p w14:paraId="3A336031" w14:textId="77777777" w:rsidR="00352612" w:rsidRDefault="00352612" w:rsidP="00352612">
            <w:pPr>
              <w:spacing w:before="120" w:after="120" w:line="300" w:lineRule="auto"/>
              <w:jc w:val="center"/>
            </w:pPr>
          </w:p>
        </w:tc>
        <w:tc>
          <w:tcPr>
            <w:tcW w:w="6526" w:type="dxa"/>
            <w:vAlign w:val="center"/>
          </w:tcPr>
          <w:p w14:paraId="5FFDFA09" w14:textId="77777777" w:rsidR="00352612" w:rsidRDefault="00352612" w:rsidP="00352612">
            <w:pPr>
              <w:spacing w:before="120" w:after="120" w:line="300" w:lineRule="auto"/>
              <w:jc w:val="both"/>
            </w:pPr>
            <w:r>
              <w:rPr>
                <w:rFonts w:eastAsia="Times New Roman"/>
              </w:rPr>
              <w:t>Tham gia xây dựng môi trường văn hóa công sở lành mạnh, thân thiện; tham gia các hoạt động văn hóa, văn nghệ, thể dục thể thao, đền ơn đáp nghĩa, thiện nguyện và phong trào đoàn thể. Mức độ hài lòng của nhà giáo, HSSV đối với công tác giáo vụ khoa.</w:t>
            </w:r>
          </w:p>
        </w:tc>
        <w:tc>
          <w:tcPr>
            <w:tcW w:w="1266" w:type="dxa"/>
            <w:vAlign w:val="center"/>
          </w:tcPr>
          <w:p w14:paraId="2D6E1AFD" w14:textId="77777777" w:rsidR="00352612" w:rsidRDefault="00352612" w:rsidP="00352612">
            <w:pPr>
              <w:spacing w:before="120" w:after="120" w:line="300" w:lineRule="auto"/>
              <w:jc w:val="center"/>
            </w:pPr>
          </w:p>
        </w:tc>
        <w:tc>
          <w:tcPr>
            <w:tcW w:w="1009" w:type="dxa"/>
            <w:vAlign w:val="center"/>
          </w:tcPr>
          <w:p w14:paraId="740E2F14" w14:textId="77777777" w:rsidR="00352612" w:rsidRDefault="00352612" w:rsidP="00352612">
            <w:pPr>
              <w:spacing w:before="120" w:after="120" w:line="300" w:lineRule="auto"/>
              <w:jc w:val="center"/>
            </w:pPr>
          </w:p>
        </w:tc>
      </w:tr>
      <w:tr w:rsidR="00352612" w14:paraId="360C519E" w14:textId="77777777" w:rsidTr="00352612">
        <w:trPr>
          <w:jc w:val="center"/>
        </w:trPr>
        <w:tc>
          <w:tcPr>
            <w:tcW w:w="846" w:type="dxa"/>
            <w:vAlign w:val="center"/>
          </w:tcPr>
          <w:p w14:paraId="7670B06D" w14:textId="77777777" w:rsidR="00352612" w:rsidRDefault="00352612" w:rsidP="00352612">
            <w:pPr>
              <w:spacing w:before="120" w:after="120" w:line="300" w:lineRule="auto"/>
              <w:jc w:val="center"/>
            </w:pPr>
            <w:r>
              <w:rPr>
                <w:rFonts w:eastAsia="Times New Roman"/>
                <w:b/>
              </w:rPr>
              <w:t>6</w:t>
            </w:r>
          </w:p>
        </w:tc>
        <w:tc>
          <w:tcPr>
            <w:tcW w:w="6526" w:type="dxa"/>
            <w:vAlign w:val="center"/>
          </w:tcPr>
          <w:p w14:paraId="5C2D462C" w14:textId="77777777" w:rsidR="00352612" w:rsidRDefault="00352612" w:rsidP="00352612">
            <w:pPr>
              <w:spacing w:before="120" w:after="120" w:line="300" w:lineRule="auto"/>
              <w:jc w:val="both"/>
            </w:pPr>
            <w:r>
              <w:rPr>
                <w:rFonts w:eastAsia="Times New Roman"/>
                <w:b/>
              </w:rPr>
              <w:t xml:space="preserve">Trục (6) - Củng cố quốc phòng, </w:t>
            </w:r>
            <w:proofErr w:type="gramStart"/>
            <w:r>
              <w:rPr>
                <w:rFonts w:eastAsia="Times New Roman"/>
                <w:b/>
              </w:rPr>
              <w:t>an</w:t>
            </w:r>
            <w:proofErr w:type="gramEnd"/>
            <w:r>
              <w:rPr>
                <w:rFonts w:eastAsia="Times New Roman"/>
                <w:b/>
              </w:rPr>
              <w:t xml:space="preserve"> ninh, giữ vững ổn định chính trị - xã hội, nâng cao hiệu quả đối ngoại và hội nhập quốc tế</w:t>
            </w:r>
          </w:p>
        </w:tc>
        <w:tc>
          <w:tcPr>
            <w:tcW w:w="1266" w:type="dxa"/>
            <w:vAlign w:val="center"/>
          </w:tcPr>
          <w:p w14:paraId="4FE9FA7F" w14:textId="77777777" w:rsidR="00352612" w:rsidRDefault="00352612" w:rsidP="00352612">
            <w:pPr>
              <w:spacing w:before="120" w:after="120" w:line="300" w:lineRule="auto"/>
              <w:jc w:val="center"/>
            </w:pPr>
            <w:r>
              <w:rPr>
                <w:rFonts w:eastAsia="Times New Roman"/>
                <w:b/>
              </w:rPr>
              <w:t>4</w:t>
            </w:r>
          </w:p>
        </w:tc>
        <w:tc>
          <w:tcPr>
            <w:tcW w:w="1009" w:type="dxa"/>
            <w:vAlign w:val="center"/>
          </w:tcPr>
          <w:p w14:paraId="5E3BC548" w14:textId="77777777" w:rsidR="00352612" w:rsidRDefault="00352612" w:rsidP="00352612">
            <w:pPr>
              <w:spacing w:before="120" w:after="120" w:line="300" w:lineRule="auto"/>
              <w:jc w:val="center"/>
            </w:pPr>
          </w:p>
        </w:tc>
      </w:tr>
      <w:tr w:rsidR="00352612" w14:paraId="2A7E1F6A" w14:textId="77777777" w:rsidTr="00352612">
        <w:trPr>
          <w:jc w:val="center"/>
        </w:trPr>
        <w:tc>
          <w:tcPr>
            <w:tcW w:w="846" w:type="dxa"/>
            <w:vAlign w:val="center"/>
          </w:tcPr>
          <w:p w14:paraId="11A3FAE9" w14:textId="77777777" w:rsidR="00352612" w:rsidRDefault="00352612" w:rsidP="00352612">
            <w:pPr>
              <w:spacing w:before="120" w:after="120" w:line="300" w:lineRule="auto"/>
              <w:jc w:val="center"/>
            </w:pPr>
          </w:p>
        </w:tc>
        <w:tc>
          <w:tcPr>
            <w:tcW w:w="6526" w:type="dxa"/>
            <w:vAlign w:val="center"/>
          </w:tcPr>
          <w:p w14:paraId="5ADD6E52" w14:textId="77777777" w:rsidR="00352612" w:rsidRDefault="00352612" w:rsidP="00352612">
            <w:pPr>
              <w:spacing w:before="120" w:after="120" w:line="300" w:lineRule="auto"/>
              <w:jc w:val="both"/>
            </w:pPr>
            <w:r>
              <w:rPr>
                <w:rFonts w:eastAsia="Times New Roman"/>
              </w:rPr>
              <w:t>Tham gia lực lượng tự vệ cơ quan (nếu có); thực hiện giữ vững an ninh trật tự; tham gia công tác phòng cháy, chữa cháy; chủ động đấu tranh với những luận điệu sai trái, xuyên tạc; tham gia các hoạt động đối ngoại, hội nhập quốc tế (hội thảo, kết nối chuyên môn quốc tế) khi được phân công.</w:t>
            </w:r>
          </w:p>
        </w:tc>
        <w:tc>
          <w:tcPr>
            <w:tcW w:w="1266" w:type="dxa"/>
            <w:vAlign w:val="center"/>
          </w:tcPr>
          <w:p w14:paraId="7BDE2A09" w14:textId="77777777" w:rsidR="00352612" w:rsidRDefault="00352612" w:rsidP="00352612">
            <w:pPr>
              <w:spacing w:before="120" w:after="120" w:line="300" w:lineRule="auto"/>
              <w:jc w:val="center"/>
            </w:pPr>
          </w:p>
        </w:tc>
        <w:tc>
          <w:tcPr>
            <w:tcW w:w="1009" w:type="dxa"/>
            <w:vAlign w:val="center"/>
          </w:tcPr>
          <w:p w14:paraId="14FF8AD7" w14:textId="77777777" w:rsidR="00352612" w:rsidRDefault="00352612" w:rsidP="00352612">
            <w:pPr>
              <w:spacing w:before="120" w:after="120" w:line="300" w:lineRule="auto"/>
              <w:jc w:val="center"/>
            </w:pPr>
          </w:p>
        </w:tc>
      </w:tr>
      <w:tr w:rsidR="00352612" w14:paraId="5C9B558E" w14:textId="77777777" w:rsidTr="00352612">
        <w:trPr>
          <w:jc w:val="center"/>
        </w:trPr>
        <w:tc>
          <w:tcPr>
            <w:tcW w:w="846" w:type="dxa"/>
            <w:vAlign w:val="center"/>
          </w:tcPr>
          <w:p w14:paraId="36B9E6A2" w14:textId="77777777" w:rsidR="00352612" w:rsidRDefault="00352612" w:rsidP="00352612">
            <w:pPr>
              <w:spacing w:before="120" w:after="120" w:line="300" w:lineRule="auto"/>
              <w:jc w:val="center"/>
            </w:pPr>
          </w:p>
        </w:tc>
        <w:tc>
          <w:tcPr>
            <w:tcW w:w="6526" w:type="dxa"/>
            <w:vAlign w:val="center"/>
          </w:tcPr>
          <w:p w14:paraId="14D1ABEC" w14:textId="77777777" w:rsidR="00352612" w:rsidRDefault="00352612" w:rsidP="00352612">
            <w:pPr>
              <w:spacing w:before="120" w:after="120" w:line="300" w:lineRule="auto"/>
              <w:jc w:val="both"/>
            </w:pPr>
            <w:r>
              <w:rPr>
                <w:rFonts w:eastAsia="Times New Roman"/>
                <w:b/>
              </w:rPr>
              <w:t>TỔNG B</w:t>
            </w:r>
          </w:p>
        </w:tc>
        <w:tc>
          <w:tcPr>
            <w:tcW w:w="1266" w:type="dxa"/>
            <w:vAlign w:val="center"/>
          </w:tcPr>
          <w:p w14:paraId="4ABD32C2" w14:textId="77777777" w:rsidR="00352612" w:rsidRDefault="00352612" w:rsidP="00352612">
            <w:pPr>
              <w:spacing w:before="120" w:after="120" w:line="300" w:lineRule="auto"/>
              <w:jc w:val="center"/>
            </w:pPr>
            <w:r>
              <w:rPr>
                <w:rFonts w:eastAsia="Times New Roman"/>
                <w:b/>
              </w:rPr>
              <w:t>70</w:t>
            </w:r>
          </w:p>
        </w:tc>
        <w:tc>
          <w:tcPr>
            <w:tcW w:w="1009" w:type="dxa"/>
            <w:vAlign w:val="center"/>
          </w:tcPr>
          <w:p w14:paraId="575114E4" w14:textId="77777777" w:rsidR="00352612" w:rsidRDefault="00352612" w:rsidP="00352612">
            <w:pPr>
              <w:spacing w:before="120" w:after="120" w:line="300" w:lineRule="auto"/>
              <w:jc w:val="center"/>
            </w:pPr>
          </w:p>
        </w:tc>
      </w:tr>
      <w:tr w:rsidR="00352612" w14:paraId="166AC339" w14:textId="77777777" w:rsidTr="00352612">
        <w:trPr>
          <w:jc w:val="center"/>
        </w:trPr>
        <w:tc>
          <w:tcPr>
            <w:tcW w:w="846" w:type="dxa"/>
            <w:vAlign w:val="center"/>
          </w:tcPr>
          <w:p w14:paraId="4E2E038C" w14:textId="77777777" w:rsidR="00352612" w:rsidRDefault="00352612" w:rsidP="00352612">
            <w:pPr>
              <w:spacing w:before="120" w:after="120" w:line="300" w:lineRule="auto"/>
              <w:jc w:val="center"/>
            </w:pPr>
          </w:p>
        </w:tc>
        <w:tc>
          <w:tcPr>
            <w:tcW w:w="6526" w:type="dxa"/>
            <w:vAlign w:val="center"/>
          </w:tcPr>
          <w:p w14:paraId="564AFF54" w14:textId="77777777" w:rsidR="00352612" w:rsidRDefault="00352612" w:rsidP="00352612">
            <w:pPr>
              <w:spacing w:before="120" w:after="120" w:line="300" w:lineRule="auto"/>
              <w:jc w:val="both"/>
            </w:pPr>
            <w:r>
              <w:rPr>
                <w:rFonts w:eastAsia="Times New Roman"/>
                <w:b/>
              </w:rPr>
              <w:t>TỔNG A + B</w:t>
            </w:r>
          </w:p>
        </w:tc>
        <w:tc>
          <w:tcPr>
            <w:tcW w:w="1266" w:type="dxa"/>
            <w:vAlign w:val="center"/>
          </w:tcPr>
          <w:p w14:paraId="163221D2" w14:textId="77777777" w:rsidR="00352612" w:rsidRDefault="00352612" w:rsidP="00352612">
            <w:pPr>
              <w:spacing w:before="120" w:after="120" w:line="300" w:lineRule="auto"/>
              <w:jc w:val="center"/>
            </w:pPr>
            <w:r>
              <w:rPr>
                <w:rFonts w:eastAsia="Times New Roman"/>
                <w:b/>
              </w:rPr>
              <w:t>100</w:t>
            </w:r>
          </w:p>
        </w:tc>
        <w:tc>
          <w:tcPr>
            <w:tcW w:w="1009" w:type="dxa"/>
            <w:vAlign w:val="center"/>
          </w:tcPr>
          <w:p w14:paraId="1C4822C6" w14:textId="77777777" w:rsidR="00352612" w:rsidRDefault="00352612" w:rsidP="00352612">
            <w:pPr>
              <w:spacing w:before="120" w:after="120" w:line="300" w:lineRule="auto"/>
              <w:jc w:val="center"/>
            </w:pPr>
          </w:p>
        </w:tc>
      </w:tr>
    </w:tbl>
    <w:p w14:paraId="18D02B84" w14:textId="77777777" w:rsidR="00387929" w:rsidRDefault="00387929" w:rsidP="00352612">
      <w:pPr>
        <w:spacing w:before="120" w:after="120" w:line="300" w:lineRule="auto"/>
      </w:pPr>
    </w:p>
    <w:p w14:paraId="7131768F" w14:textId="77777777" w:rsidR="00352612" w:rsidRDefault="00352612" w:rsidP="00352612">
      <w:pPr>
        <w:spacing w:before="120" w:after="120" w:line="300" w:lineRule="auto"/>
        <w:ind w:firstLine="720"/>
        <w:jc w:val="both"/>
        <w:rPr>
          <w:rFonts w:cs="Times New Roman"/>
          <w:szCs w:val="28"/>
        </w:rPr>
      </w:pPr>
      <w:r w:rsidRPr="00470AFC">
        <w:rPr>
          <w:rFonts w:cs="Times New Roman"/>
          <w:b/>
          <w:bCs/>
          <w:szCs w:val="28"/>
        </w:rPr>
        <w:t>II. Tự đề xuất xếp loại chất lượng</w:t>
      </w:r>
      <w:r w:rsidRPr="00470AFC">
        <w:rPr>
          <w:rFonts w:cs="Times New Roman"/>
          <w:szCs w:val="28"/>
        </w:rPr>
        <w:t xml:space="preserve">: </w:t>
      </w:r>
      <w:r w:rsidRPr="00611CA5">
        <w:rPr>
          <w:rFonts w:cs="Times New Roman"/>
          <w:szCs w:val="28"/>
        </w:rPr>
        <w:t xml:space="preserve">Nêu ngắn gọn mô hình đổi mới, sáng tạo, mô hình hay (nếu có). Trường hợp cá nhân (tự chấm), cơ quan, đơn vị nhận xét đạt từ 90 điểm trở lên thì phải hoàn thành 100% nhiệm vụ được giao, trong đó có ít nhất 30% số nhiệm vụ hoàn thành vượt </w:t>
      </w:r>
      <w:r>
        <w:rPr>
          <w:rFonts w:cs="Times New Roman"/>
          <w:szCs w:val="28"/>
        </w:rPr>
        <w:t>m</w:t>
      </w:r>
      <w:r w:rsidRPr="00611CA5">
        <w:rPr>
          <w:rFonts w:cs="Times New Roman"/>
          <w:szCs w:val="28"/>
        </w:rPr>
        <w:t>ức</w:t>
      </w:r>
      <w:r>
        <w:rPr>
          <w:rFonts w:cs="Times New Roman"/>
          <w:szCs w:val="28"/>
        </w:rPr>
        <w:t xml:space="preserve">: </w:t>
      </w:r>
    </w:p>
    <w:p w14:paraId="119E3035" w14:textId="77777777" w:rsidR="00352612" w:rsidRDefault="00352612" w:rsidP="00352612">
      <w:pPr>
        <w:tabs>
          <w:tab w:val="right" w:leader="dot" w:pos="9072"/>
        </w:tabs>
        <w:spacing w:before="120" w:after="120" w:line="300" w:lineRule="auto"/>
        <w:ind w:firstLine="720"/>
        <w:jc w:val="both"/>
        <w:rPr>
          <w:rFonts w:cs="Times New Roman"/>
          <w:szCs w:val="28"/>
        </w:rPr>
      </w:pPr>
      <w:r>
        <w:rPr>
          <w:rFonts w:cs="Times New Roman"/>
          <w:szCs w:val="28"/>
        </w:rPr>
        <w:tab/>
      </w:r>
    </w:p>
    <w:p w14:paraId="7CAC2D27" w14:textId="77777777" w:rsidR="00352612" w:rsidRDefault="00352612" w:rsidP="00352612">
      <w:pPr>
        <w:tabs>
          <w:tab w:val="right" w:leader="dot" w:pos="9072"/>
        </w:tabs>
        <w:spacing w:before="120" w:after="120" w:line="300" w:lineRule="auto"/>
        <w:ind w:firstLine="720"/>
        <w:jc w:val="both"/>
        <w:rPr>
          <w:rFonts w:cs="Times New Roman"/>
          <w:szCs w:val="28"/>
        </w:rPr>
      </w:pPr>
      <w:r>
        <w:rPr>
          <w:rFonts w:cs="Times New Roman"/>
          <w:szCs w:val="28"/>
        </w:rPr>
        <w:tab/>
      </w:r>
    </w:p>
    <w:p w14:paraId="744D3171" w14:textId="77777777" w:rsidR="00352612" w:rsidRDefault="00352612" w:rsidP="00352612">
      <w:pPr>
        <w:tabs>
          <w:tab w:val="right" w:leader="dot" w:pos="9072"/>
        </w:tabs>
        <w:spacing w:before="120" w:after="120" w:line="300" w:lineRule="auto"/>
        <w:ind w:firstLine="720"/>
        <w:jc w:val="both"/>
        <w:rPr>
          <w:rFonts w:cs="Times New Roman"/>
          <w:szCs w:val="28"/>
        </w:rPr>
      </w:pPr>
      <w:r>
        <w:rPr>
          <w:rFonts w:cs="Times New Roman"/>
          <w:szCs w:val="28"/>
        </w:rPr>
        <w:tab/>
      </w:r>
    </w:p>
    <w:p w14:paraId="506EBB0E" w14:textId="77777777" w:rsidR="00352612" w:rsidRDefault="00352612" w:rsidP="00352612">
      <w:pPr>
        <w:tabs>
          <w:tab w:val="right" w:leader="dot" w:pos="9072"/>
        </w:tabs>
        <w:spacing w:before="120" w:after="120" w:line="300" w:lineRule="auto"/>
        <w:ind w:firstLine="720"/>
        <w:jc w:val="both"/>
        <w:rPr>
          <w:rFonts w:cs="Times New Roman"/>
          <w:szCs w:val="28"/>
        </w:rPr>
      </w:pPr>
      <w:r>
        <w:rPr>
          <w:rFonts w:cs="Times New Roman"/>
          <w:szCs w:val="28"/>
        </w:rPr>
        <w:tab/>
      </w:r>
    </w:p>
    <w:p w14:paraId="430ADD6E" w14:textId="77777777" w:rsidR="00352612" w:rsidRDefault="00352612" w:rsidP="00352612">
      <w:pPr>
        <w:spacing w:before="120" w:after="120" w:line="300" w:lineRule="auto"/>
        <w:ind w:firstLine="720"/>
        <w:jc w:val="both"/>
        <w:rPr>
          <w:rFonts w:cs="Times New Roman"/>
          <w:szCs w:val="28"/>
        </w:rPr>
      </w:pPr>
      <w:r w:rsidRPr="00BB10C8">
        <w:rPr>
          <w:rFonts w:cs="Times New Roman"/>
          <w:b/>
          <w:bCs/>
          <w:szCs w:val="28"/>
        </w:rPr>
        <w:t>Đề nghị xếp loại chất lượng</w:t>
      </w:r>
      <w:r>
        <w:rPr>
          <w:rFonts w:cs="Times New Roman"/>
          <w:szCs w:val="28"/>
        </w:rPr>
        <w:t>:</w:t>
      </w:r>
    </w:p>
    <w:p w14:paraId="12DD9A88" w14:textId="77777777" w:rsidR="00352612" w:rsidRPr="00141CB3" w:rsidRDefault="00352612" w:rsidP="00352612">
      <w:pPr>
        <w:spacing w:before="120" w:after="120" w:line="300" w:lineRule="auto"/>
        <w:ind w:firstLine="720"/>
        <w:jc w:val="both"/>
        <w:rPr>
          <w:rFonts w:cs="Times New Roman"/>
          <w:szCs w:val="28"/>
        </w:rPr>
      </w:pPr>
      <w:r w:rsidRPr="00141CB3">
        <w:rPr>
          <w:rFonts w:cs="Times New Roman"/>
          <w:szCs w:val="28"/>
        </w:rPr>
        <w:lastRenderedPageBreak/>
        <w:t>....................................................................</w:t>
      </w:r>
    </w:p>
    <w:p w14:paraId="5A7E1784" w14:textId="77777777" w:rsidR="00352612" w:rsidRDefault="00352612" w:rsidP="00352612">
      <w:pPr>
        <w:spacing w:before="120" w:after="120" w:line="300" w:lineRule="auto"/>
        <w:ind w:firstLine="720"/>
        <w:jc w:val="both"/>
        <w:rPr>
          <w:rFonts w:cs="Times New Roman"/>
          <w:i/>
          <w:iCs/>
          <w:szCs w:val="28"/>
        </w:rPr>
      </w:pPr>
      <w:r w:rsidRPr="00141CB3">
        <w:rPr>
          <w:rFonts w:cs="Times New Roman"/>
          <w:i/>
          <w:iCs/>
          <w:szCs w:val="28"/>
        </w:rPr>
        <w:t>("Hoàn thành xuất sắc nhiệm vụ", "Hoàn thành tốt nhiệm vụ", "Hoàn thành nhiệm vụ","Không hoàn thành nhiệm vụ").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352612" w14:paraId="118F3292" w14:textId="77777777" w:rsidTr="00B3540E">
        <w:tc>
          <w:tcPr>
            <w:tcW w:w="4531" w:type="dxa"/>
          </w:tcPr>
          <w:p w14:paraId="32590110" w14:textId="77777777" w:rsidR="00352612" w:rsidRDefault="00352612" w:rsidP="00352612">
            <w:pPr>
              <w:spacing w:before="120" w:after="120" w:line="300" w:lineRule="auto"/>
              <w:jc w:val="both"/>
              <w:rPr>
                <w:rFonts w:cs="Times New Roman"/>
                <w:i/>
                <w:iCs/>
                <w:szCs w:val="28"/>
              </w:rPr>
            </w:pPr>
          </w:p>
        </w:tc>
        <w:tc>
          <w:tcPr>
            <w:tcW w:w="4531" w:type="dxa"/>
          </w:tcPr>
          <w:p w14:paraId="1B8AA20D" w14:textId="77777777" w:rsidR="00352612" w:rsidRDefault="00352612" w:rsidP="00352612">
            <w:pPr>
              <w:spacing w:before="120" w:after="120" w:line="300" w:lineRule="auto"/>
              <w:jc w:val="center"/>
              <w:rPr>
                <w:rFonts w:cs="Times New Roman"/>
                <w:b/>
                <w:bCs/>
                <w:szCs w:val="28"/>
              </w:rPr>
            </w:pPr>
            <w:r w:rsidRPr="00141CB3">
              <w:rPr>
                <w:rFonts w:cs="Times New Roman"/>
                <w:b/>
                <w:bCs/>
                <w:szCs w:val="28"/>
              </w:rPr>
              <w:t>NGƯỜI ĐÁNH GIÁ</w:t>
            </w:r>
          </w:p>
          <w:p w14:paraId="30777B08" w14:textId="77777777" w:rsidR="00352612" w:rsidRDefault="00352612" w:rsidP="00352612">
            <w:pPr>
              <w:spacing w:before="120" w:after="120" w:line="300" w:lineRule="auto"/>
              <w:jc w:val="center"/>
              <w:rPr>
                <w:rFonts w:cs="Times New Roman"/>
                <w:b/>
                <w:bCs/>
                <w:szCs w:val="28"/>
              </w:rPr>
            </w:pPr>
            <w:r w:rsidRPr="00141CB3">
              <w:rPr>
                <w:rFonts w:cs="Times New Roman"/>
                <w:b/>
                <w:bCs/>
                <w:szCs w:val="28"/>
              </w:rPr>
              <w:t>(ký, ghi rõ họ và tên)</w:t>
            </w:r>
          </w:p>
          <w:p w14:paraId="72B79F1F" w14:textId="77777777" w:rsidR="00352612" w:rsidRDefault="00352612" w:rsidP="00352612">
            <w:pPr>
              <w:spacing w:before="120" w:after="120" w:line="300" w:lineRule="auto"/>
              <w:jc w:val="center"/>
              <w:rPr>
                <w:rFonts w:cs="Times New Roman"/>
                <w:b/>
                <w:bCs/>
                <w:szCs w:val="28"/>
              </w:rPr>
            </w:pPr>
          </w:p>
          <w:p w14:paraId="09605177" w14:textId="77777777" w:rsidR="00352612" w:rsidRDefault="00352612" w:rsidP="00352612">
            <w:pPr>
              <w:spacing w:before="120" w:after="120" w:line="300" w:lineRule="auto"/>
              <w:jc w:val="center"/>
              <w:rPr>
                <w:rFonts w:cs="Times New Roman"/>
                <w:b/>
                <w:bCs/>
                <w:szCs w:val="28"/>
              </w:rPr>
            </w:pPr>
          </w:p>
          <w:p w14:paraId="4F21F69B" w14:textId="77777777" w:rsidR="00352612" w:rsidRDefault="00352612" w:rsidP="00352612">
            <w:pPr>
              <w:spacing w:before="120" w:after="120" w:line="300" w:lineRule="auto"/>
              <w:jc w:val="center"/>
              <w:rPr>
                <w:rFonts w:cs="Times New Roman"/>
                <w:b/>
                <w:bCs/>
                <w:szCs w:val="28"/>
              </w:rPr>
            </w:pPr>
          </w:p>
          <w:p w14:paraId="64FE70DF" w14:textId="77777777" w:rsidR="00352612" w:rsidRDefault="00352612" w:rsidP="00352612">
            <w:pPr>
              <w:spacing w:before="120" w:after="120" w:line="300" w:lineRule="auto"/>
              <w:jc w:val="center"/>
              <w:rPr>
                <w:rFonts w:cs="Times New Roman"/>
                <w:b/>
                <w:bCs/>
                <w:szCs w:val="28"/>
              </w:rPr>
            </w:pPr>
          </w:p>
          <w:p w14:paraId="103D0FAE" w14:textId="77777777" w:rsidR="00352612" w:rsidRDefault="00352612" w:rsidP="00352612">
            <w:pPr>
              <w:spacing w:before="120" w:after="120" w:line="300" w:lineRule="auto"/>
              <w:jc w:val="center"/>
              <w:rPr>
                <w:rFonts w:cs="Times New Roman"/>
                <w:i/>
                <w:iCs/>
                <w:szCs w:val="28"/>
              </w:rPr>
            </w:pPr>
            <w:r>
              <w:rPr>
                <w:rFonts w:cs="Times New Roman"/>
                <w:b/>
                <w:bCs/>
                <w:szCs w:val="28"/>
              </w:rPr>
              <w:t>…………………………</w:t>
            </w:r>
          </w:p>
        </w:tc>
      </w:tr>
    </w:tbl>
    <w:p w14:paraId="4189F7A3" w14:textId="02AE3B9C" w:rsidR="00387929" w:rsidRDefault="00387929" w:rsidP="00352612">
      <w:pPr>
        <w:jc w:val="both"/>
      </w:pPr>
    </w:p>
    <w:sectPr w:rsidR="00387929" w:rsidSect="00034616">
      <w:pgSz w:w="11907" w:h="16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panose1 w:val="020208030705050203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431729">
    <w:abstractNumId w:val="8"/>
  </w:num>
  <w:num w:numId="2" w16cid:durableId="349067426">
    <w:abstractNumId w:val="6"/>
  </w:num>
  <w:num w:numId="3" w16cid:durableId="960187242">
    <w:abstractNumId w:val="5"/>
  </w:num>
  <w:num w:numId="4" w16cid:durableId="1483504160">
    <w:abstractNumId w:val="4"/>
  </w:num>
  <w:num w:numId="5" w16cid:durableId="821238372">
    <w:abstractNumId w:val="7"/>
  </w:num>
  <w:num w:numId="6" w16cid:durableId="1782870270">
    <w:abstractNumId w:val="3"/>
  </w:num>
  <w:num w:numId="7" w16cid:durableId="399522299">
    <w:abstractNumId w:val="2"/>
  </w:num>
  <w:num w:numId="8" w16cid:durableId="1708291543">
    <w:abstractNumId w:val="1"/>
  </w:num>
  <w:num w:numId="9" w16cid:durableId="203307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774"/>
    <w:rsid w:val="001D0489"/>
    <w:rsid w:val="0029639D"/>
    <w:rsid w:val="00326F90"/>
    <w:rsid w:val="00352612"/>
    <w:rsid w:val="00387929"/>
    <w:rsid w:val="00422D56"/>
    <w:rsid w:val="004C7709"/>
    <w:rsid w:val="006A3A2A"/>
    <w:rsid w:val="00721043"/>
    <w:rsid w:val="00AA1D8D"/>
    <w:rsid w:val="00B10879"/>
    <w:rsid w:val="00B47730"/>
    <w:rsid w:val="00CB0664"/>
    <w:rsid w:val="00D106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23EBD"/>
  <w14:defaultImageDpi w14:val="300"/>
  <w15:docId w15:val="{D7D2D15E-C9E1-4FD0-B2BA-6FB9C671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6</cp:revision>
  <dcterms:created xsi:type="dcterms:W3CDTF">2013-12-23T23:15:00Z</dcterms:created>
  <dcterms:modified xsi:type="dcterms:W3CDTF">2026-09-07T02:02:00Z</dcterms:modified>
  <cp:category/>
</cp:coreProperties>
</file>