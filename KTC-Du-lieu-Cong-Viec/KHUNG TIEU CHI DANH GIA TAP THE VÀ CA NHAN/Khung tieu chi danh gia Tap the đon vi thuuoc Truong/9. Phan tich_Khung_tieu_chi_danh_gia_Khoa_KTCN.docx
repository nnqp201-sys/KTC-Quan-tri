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280" w:rsidRPr="00C76432" w:rsidRDefault="00C76432" w:rsidP="00C76432">
      <w:pPr>
        <w:pStyle w:val="Heading1"/>
        <w:jc w:val="both"/>
      </w:pPr>
      <w:r w:rsidRPr="00C76432">
        <w:rPr>
          <w:rFonts w:ascii="Times New Roman" w:hAnsi="Times New Roman"/>
        </w:rPr>
        <w:t>KHUNG TIÊU CHÍ ĐÁNH GIÁ K</w:t>
      </w:r>
      <w:r w:rsidRPr="00C76432">
        <w:rPr>
          <w:rFonts w:ascii="Times New Roman" w:hAnsi="Times New Roman"/>
        </w:rPr>
        <w:t>Ế</w:t>
      </w:r>
      <w:r w:rsidRPr="00C76432">
        <w:rPr>
          <w:rFonts w:ascii="Times New Roman" w:hAnsi="Times New Roman"/>
        </w:rPr>
        <w:t>T QU</w:t>
      </w:r>
      <w:r w:rsidRPr="00C76432">
        <w:rPr>
          <w:rFonts w:ascii="Times New Roman" w:hAnsi="Times New Roman"/>
        </w:rPr>
        <w:t>Ả</w:t>
      </w:r>
      <w:r w:rsidRPr="00C76432">
        <w:rPr>
          <w:rFonts w:ascii="Times New Roman" w:hAnsi="Times New Roman"/>
        </w:rPr>
        <w:t xml:space="preserve"> TH</w:t>
      </w:r>
      <w:r w:rsidRPr="00C76432">
        <w:rPr>
          <w:rFonts w:ascii="Times New Roman" w:hAnsi="Times New Roman"/>
        </w:rPr>
        <w:t>Ự</w:t>
      </w:r>
      <w:r w:rsidRPr="00C76432">
        <w:rPr>
          <w:rFonts w:ascii="Times New Roman" w:hAnsi="Times New Roman"/>
        </w:rPr>
        <w:t>C HI</w:t>
      </w:r>
      <w:r w:rsidRPr="00C76432">
        <w:rPr>
          <w:rFonts w:ascii="Times New Roman" w:hAnsi="Times New Roman"/>
        </w:rPr>
        <w:t>Ệ</w:t>
      </w:r>
      <w:r w:rsidRPr="00C76432">
        <w:rPr>
          <w:rFonts w:ascii="Times New Roman" w:hAnsi="Times New Roman"/>
        </w:rPr>
        <w:t>N NHI</w:t>
      </w:r>
      <w:r w:rsidRPr="00C76432">
        <w:rPr>
          <w:rFonts w:ascii="Times New Roman" w:hAnsi="Times New Roman"/>
        </w:rPr>
        <w:t>Ệ</w:t>
      </w:r>
      <w:r w:rsidRPr="00C76432">
        <w:rPr>
          <w:rFonts w:ascii="Times New Roman" w:hAnsi="Times New Roman"/>
        </w:rPr>
        <w:t>M V</w:t>
      </w:r>
      <w:r w:rsidRPr="00C76432">
        <w:rPr>
          <w:rFonts w:ascii="Times New Roman" w:hAnsi="Times New Roman"/>
        </w:rPr>
        <w:t>Ụ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KHOA K</w:t>
      </w:r>
      <w:r w:rsidRPr="00C76432">
        <w:rPr>
          <w:rFonts w:ascii="Times New Roman" w:hAnsi="Times New Roman"/>
          <w:sz w:val="28"/>
          <w:szCs w:val="28"/>
        </w:rPr>
        <w:t>Ỹ</w:t>
      </w:r>
      <w:r w:rsidRPr="00C76432">
        <w:rPr>
          <w:rFonts w:ascii="Times New Roman" w:hAnsi="Times New Roman"/>
          <w:sz w:val="28"/>
          <w:szCs w:val="28"/>
        </w:rPr>
        <w:t xml:space="preserve"> THU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T VÀ CÔNG NGH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 xml:space="preserve"> (KT&amp;CN)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i/>
          <w:sz w:val="28"/>
          <w:szCs w:val="28"/>
        </w:rPr>
        <w:t>Xây d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ng trên cơ s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: Quy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676/QĐ-CĐKT ngày 14/7/2023 (v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 xml:space="preserve"> trí, ch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c năng,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, quy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n h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n khoa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và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);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219/KH-CĐKT ngày 11/3/2026</w:t>
      </w:r>
      <w:r w:rsidRPr="00C76432">
        <w:rPr>
          <w:i/>
          <w:sz w:val="28"/>
          <w:szCs w:val="28"/>
        </w:rPr>
        <w:t xml:space="preserve"> (tri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n khai mô hình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dư</w:t>
      </w:r>
      <w:r w:rsidRPr="00C76432">
        <w:rPr>
          <w:i/>
          <w:sz w:val="28"/>
          <w:szCs w:val="28"/>
        </w:rPr>
        <w:t>ỡ</w:t>
      </w:r>
      <w:r w:rsidRPr="00C76432">
        <w:rPr>
          <w:i/>
          <w:sz w:val="28"/>
          <w:szCs w:val="28"/>
        </w:rPr>
        <w:t>ng, s</w:t>
      </w:r>
      <w:r w:rsidRPr="00C76432">
        <w:rPr>
          <w:i/>
          <w:sz w:val="28"/>
          <w:szCs w:val="28"/>
        </w:rPr>
        <w:t>ử</w:t>
      </w:r>
      <w:r w:rsidRPr="00C76432">
        <w:rPr>
          <w:i/>
          <w:sz w:val="28"/>
          <w:szCs w:val="28"/>
        </w:rPr>
        <w:t>a ch</w:t>
      </w:r>
      <w:r w:rsidRPr="00C76432">
        <w:rPr>
          <w:i/>
          <w:sz w:val="28"/>
          <w:szCs w:val="28"/>
        </w:rPr>
        <w:t>ữ</w:t>
      </w:r>
      <w:r w:rsidRPr="00C76432">
        <w:rPr>
          <w:i/>
          <w:sz w:val="28"/>
          <w:szCs w:val="28"/>
        </w:rPr>
        <w:t>a xe ô tô và xe máy chuyên dùng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i khoa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và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); Thông báo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817/TB-CĐKT ngày 14/7/2026 (n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i hàm 06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 tr</w:t>
      </w:r>
      <w:r w:rsidRPr="00C76432">
        <w:rPr>
          <w:i/>
          <w:sz w:val="28"/>
          <w:szCs w:val="28"/>
        </w:rPr>
        <w:t>ọ</w:t>
      </w:r>
      <w:r w:rsidRPr="00C76432">
        <w:rPr>
          <w:i/>
          <w:sz w:val="28"/>
          <w:szCs w:val="28"/>
        </w:rPr>
        <w:t>ng tâm); Khung tiêu chí đánh giá Đơn v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 xml:space="preserve"> Trư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ng và Ph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l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KPI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Trư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ng (đ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chi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u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1.3, 1.4, 1.5, 1.6, 1.7, 5.2, 5.4, 5.5); Khung tiêu chí T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p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lãnh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o,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ng, Phó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ng; Quy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1305/QĐ-CĐKT ngày 27/5/2026 (phân công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Lãnh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Trư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ng).</w:t>
      </w:r>
    </w:p>
    <w:p w:rsidR="00271280" w:rsidRPr="00C76432" w:rsidRDefault="00C76432" w:rsidP="00C76432">
      <w:pPr>
        <w:ind w:left="425"/>
        <w:jc w:val="both"/>
        <w:rPr>
          <w:sz w:val="28"/>
          <w:szCs w:val="28"/>
        </w:rPr>
      </w:pPr>
      <w:r w:rsidRPr="00C76432">
        <w:rPr>
          <w:b/>
          <w:i/>
          <w:sz w:val="28"/>
          <w:szCs w:val="28"/>
        </w:rPr>
        <w:t>B</w:t>
      </w:r>
      <w:r w:rsidRPr="00C76432">
        <w:rPr>
          <w:b/>
          <w:i/>
          <w:sz w:val="28"/>
          <w:szCs w:val="28"/>
        </w:rPr>
        <w:t>ả</w:t>
      </w:r>
      <w:r w:rsidRPr="00C76432">
        <w:rPr>
          <w:b/>
          <w:i/>
          <w:sz w:val="28"/>
          <w:szCs w:val="28"/>
        </w:rPr>
        <w:t>n c</w:t>
      </w:r>
      <w:r w:rsidRPr="00C76432">
        <w:rPr>
          <w:b/>
          <w:i/>
          <w:sz w:val="28"/>
          <w:szCs w:val="28"/>
        </w:rPr>
        <w:t>ậ</w:t>
      </w:r>
      <w:r w:rsidRPr="00C76432">
        <w:rPr>
          <w:b/>
          <w:i/>
          <w:sz w:val="28"/>
          <w:szCs w:val="28"/>
        </w:rPr>
        <w:t>p nh</w:t>
      </w:r>
      <w:r w:rsidRPr="00C76432">
        <w:rPr>
          <w:b/>
          <w:i/>
          <w:sz w:val="28"/>
          <w:szCs w:val="28"/>
        </w:rPr>
        <w:t>ậ</w:t>
      </w:r>
      <w:r w:rsidRPr="00C76432">
        <w:rPr>
          <w:b/>
          <w:i/>
          <w:sz w:val="28"/>
          <w:szCs w:val="28"/>
        </w:rPr>
        <w:t>t l</w:t>
      </w:r>
      <w:r w:rsidRPr="00C76432">
        <w:rPr>
          <w:b/>
          <w:i/>
          <w:sz w:val="28"/>
          <w:szCs w:val="28"/>
        </w:rPr>
        <w:t>ầ</w:t>
      </w:r>
      <w:r w:rsidRPr="00C76432">
        <w:rPr>
          <w:b/>
          <w:i/>
          <w:sz w:val="28"/>
          <w:szCs w:val="28"/>
        </w:rPr>
        <w:t>n 3 (b</w:t>
      </w:r>
      <w:r w:rsidRPr="00C76432">
        <w:rPr>
          <w:b/>
          <w:i/>
          <w:sz w:val="28"/>
          <w:szCs w:val="28"/>
        </w:rPr>
        <w:t>ổ</w:t>
      </w:r>
      <w:r w:rsidRPr="00C76432">
        <w:rPr>
          <w:b/>
          <w:i/>
          <w:sz w:val="28"/>
          <w:szCs w:val="28"/>
        </w:rPr>
        <w:t xml:space="preserve"> sung nhi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>m v</w:t>
      </w:r>
      <w:r w:rsidRPr="00C76432">
        <w:rPr>
          <w:b/>
          <w:i/>
          <w:sz w:val="28"/>
          <w:szCs w:val="28"/>
        </w:rPr>
        <w:t>ụ</w:t>
      </w:r>
      <w:r w:rsidRPr="00C76432">
        <w:rPr>
          <w:b/>
          <w:i/>
          <w:sz w:val="28"/>
          <w:szCs w:val="28"/>
        </w:rPr>
        <w:t xml:space="preserve"> theo K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ho</w:t>
      </w:r>
      <w:r w:rsidRPr="00C76432">
        <w:rPr>
          <w:b/>
          <w:i/>
          <w:sz w:val="28"/>
          <w:szCs w:val="28"/>
        </w:rPr>
        <w:t>ạ</w:t>
      </w:r>
      <w:r w:rsidRPr="00C76432">
        <w:rPr>
          <w:b/>
          <w:i/>
          <w:sz w:val="28"/>
          <w:szCs w:val="28"/>
        </w:rPr>
        <w:t>ch 219/KH-CĐKT):</w:t>
      </w:r>
      <w:r w:rsidRPr="00C76432">
        <w:rPr>
          <w:i/>
          <w:sz w:val="28"/>
          <w:szCs w:val="28"/>
        </w:rPr>
        <w:t xml:space="preserve"> Ngày 11/3/2026,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 đã ban hành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219/KH-CĐKT giao Khoa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và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 xml:space="preserve"> là </w:t>
      </w:r>
      <w:r w:rsidRPr="00C76432">
        <w:rPr>
          <w:b/>
          <w:i/>
          <w:sz w:val="28"/>
          <w:szCs w:val="28"/>
        </w:rPr>
        <w:t>đơn v</w:t>
      </w:r>
      <w:r w:rsidRPr="00C76432">
        <w:rPr>
          <w:b/>
          <w:i/>
          <w:sz w:val="28"/>
          <w:szCs w:val="28"/>
        </w:rPr>
        <w:t>ị</w:t>
      </w:r>
      <w:r w:rsidRPr="00C76432">
        <w:rPr>
          <w:b/>
          <w:i/>
          <w:sz w:val="28"/>
          <w:szCs w:val="28"/>
        </w:rPr>
        <w:t xml:space="preserve"> ch</w:t>
      </w:r>
      <w:r w:rsidRPr="00C76432">
        <w:rPr>
          <w:b/>
          <w:i/>
          <w:sz w:val="28"/>
          <w:szCs w:val="28"/>
        </w:rPr>
        <w:t>ủ</w:t>
      </w:r>
      <w:r w:rsidRPr="00C76432">
        <w:rPr>
          <w:b/>
          <w:i/>
          <w:sz w:val="28"/>
          <w:szCs w:val="28"/>
        </w:rPr>
        <w:t xml:space="preserve"> trì, ch</w:t>
      </w:r>
      <w:r w:rsidRPr="00C76432">
        <w:rPr>
          <w:b/>
          <w:i/>
          <w:sz w:val="28"/>
          <w:szCs w:val="28"/>
        </w:rPr>
        <w:t>ị</w:t>
      </w:r>
      <w:r w:rsidRPr="00C76432">
        <w:rPr>
          <w:b/>
          <w:i/>
          <w:sz w:val="28"/>
          <w:szCs w:val="28"/>
        </w:rPr>
        <w:t>u trách nhi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>m toàn di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>n</w:t>
      </w:r>
      <w:r w:rsidRPr="00C76432">
        <w:rPr>
          <w:i/>
          <w:sz w:val="28"/>
          <w:szCs w:val="28"/>
        </w:rPr>
        <w:t xml:space="preserve"> tri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n khai mô hình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dư</w:t>
      </w:r>
      <w:r w:rsidRPr="00C76432">
        <w:rPr>
          <w:i/>
          <w:sz w:val="28"/>
          <w:szCs w:val="28"/>
        </w:rPr>
        <w:t>ỡ</w:t>
      </w:r>
      <w:r w:rsidRPr="00C76432">
        <w:rPr>
          <w:i/>
          <w:sz w:val="28"/>
          <w:szCs w:val="28"/>
        </w:rPr>
        <w:t>ng, s</w:t>
      </w:r>
      <w:r w:rsidRPr="00C76432">
        <w:rPr>
          <w:i/>
          <w:sz w:val="28"/>
          <w:szCs w:val="28"/>
        </w:rPr>
        <w:t>ử</w:t>
      </w:r>
      <w:r w:rsidRPr="00C76432">
        <w:rPr>
          <w:i/>
          <w:sz w:val="28"/>
          <w:szCs w:val="28"/>
        </w:rPr>
        <w:t>a ch</w:t>
      </w:r>
      <w:r w:rsidRPr="00C76432">
        <w:rPr>
          <w:i/>
          <w:sz w:val="28"/>
          <w:szCs w:val="28"/>
        </w:rPr>
        <w:t>ữ</w:t>
      </w:r>
      <w:r w:rsidRPr="00C76432">
        <w:rPr>
          <w:i/>
          <w:sz w:val="28"/>
          <w:szCs w:val="28"/>
        </w:rPr>
        <w:t>a (BDSC) xe ô tô và xe máy chuyên dùng — m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t nh</w:t>
      </w:r>
      <w:r w:rsidRPr="00C76432">
        <w:rPr>
          <w:i/>
          <w:sz w:val="28"/>
          <w:szCs w:val="28"/>
        </w:rPr>
        <w:t>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có quy mô,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tiêu và cơ ch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lý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(thành l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p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;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tiêu t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thi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u 180–200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t xe/năm, doanh thu d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 xml:space="preserve"> ki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n 63–70 tri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đ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ng/năm trong năm 2026; 100% h</w:t>
      </w:r>
      <w:r w:rsidRPr="00C76432">
        <w:rPr>
          <w:i/>
          <w:sz w:val="28"/>
          <w:szCs w:val="28"/>
        </w:rPr>
        <w:t>ọ</w:t>
      </w:r>
      <w:r w:rsidRPr="00C76432">
        <w:rPr>
          <w:i/>
          <w:sz w:val="28"/>
          <w:szCs w:val="28"/>
        </w:rPr>
        <w:t>c sinh, sinh viên ngành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 xml:space="preserve"> ô tô đư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hành qua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; m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c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 xml:space="preserve"> hài lòng khách hàng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t t</w:t>
      </w:r>
      <w:r w:rsidRPr="00C76432">
        <w:rPr>
          <w:i/>
          <w:sz w:val="28"/>
          <w:szCs w:val="28"/>
        </w:rPr>
        <w:t>ừ</w:t>
      </w:r>
      <w:r w:rsidRPr="00C76432">
        <w:rPr>
          <w:i/>
          <w:sz w:val="28"/>
          <w:szCs w:val="28"/>
        </w:rPr>
        <w:t xml:space="preserve"> 80% tr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 xml:space="preserve"> lên). Đây là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</w:t>
      </w:r>
      <w:r w:rsidRPr="00C76432">
        <w:rPr>
          <w:b/>
          <w:i/>
          <w:sz w:val="28"/>
          <w:szCs w:val="28"/>
        </w:rPr>
        <w:t>tương t</w:t>
      </w:r>
      <w:r w:rsidRPr="00C76432">
        <w:rPr>
          <w:b/>
          <w:i/>
          <w:sz w:val="28"/>
          <w:szCs w:val="28"/>
        </w:rPr>
        <w:t>ự</w:t>
      </w:r>
      <w:r w:rsidRPr="00C76432">
        <w:rPr>
          <w:b/>
          <w:i/>
          <w:sz w:val="28"/>
          <w:szCs w:val="28"/>
        </w:rPr>
        <w:t xml:space="preserve"> v</w:t>
      </w:r>
      <w:r w:rsidRPr="00C76432">
        <w:rPr>
          <w:b/>
          <w:i/>
          <w:sz w:val="28"/>
          <w:szCs w:val="28"/>
        </w:rPr>
        <w:t>ề</w:t>
      </w:r>
      <w:r w:rsidRPr="00C76432">
        <w:rPr>
          <w:b/>
          <w:i/>
          <w:sz w:val="28"/>
          <w:szCs w:val="28"/>
        </w:rPr>
        <w:t xml:space="preserve"> tính ch</w:t>
      </w:r>
      <w:r w:rsidRPr="00C76432">
        <w:rPr>
          <w:b/>
          <w:i/>
          <w:sz w:val="28"/>
          <w:szCs w:val="28"/>
        </w:rPr>
        <w:t>ấ</w:t>
      </w:r>
      <w:r w:rsidRPr="00C76432">
        <w:rPr>
          <w:b/>
          <w:i/>
          <w:sz w:val="28"/>
          <w:szCs w:val="28"/>
        </w:rPr>
        <w:t>t</w:t>
      </w:r>
      <w:r w:rsidRPr="00C76432">
        <w:rPr>
          <w:i/>
          <w:sz w:val="28"/>
          <w:szCs w:val="28"/>
        </w:rPr>
        <w:t xml:space="preserve">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sát h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lái xe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Khoa Đào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và Sát h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lái xe hay Phòng khám/Nhà thu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c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Khoa Y – Dư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c: m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t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t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ng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, có quy trình, có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tiê</w:t>
      </w:r>
      <w:r w:rsidRPr="00C76432">
        <w:rPr>
          <w:i/>
          <w:sz w:val="28"/>
          <w:szCs w:val="28"/>
        </w:rPr>
        <w:t>u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ng, g</w:t>
      </w:r>
      <w:r w:rsidRPr="00C76432">
        <w:rPr>
          <w:i/>
          <w:sz w:val="28"/>
          <w:szCs w:val="28"/>
        </w:rPr>
        <w:t>ắ</w:t>
      </w:r>
      <w:r w:rsidRPr="00C76432">
        <w:rPr>
          <w:i/>
          <w:sz w:val="28"/>
          <w:szCs w:val="28"/>
        </w:rPr>
        <w:t>n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đào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và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ngu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 xml:space="preserve">n thu. Khung tiêu chí này đã: (1) </w:t>
      </w:r>
      <w:r w:rsidRPr="00C76432">
        <w:rPr>
          <w:b/>
          <w:i/>
          <w:sz w:val="28"/>
          <w:szCs w:val="28"/>
        </w:rPr>
        <w:t>tách chi ti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>t mã d</w:t>
      </w:r>
      <w:r w:rsidRPr="00C76432">
        <w:rPr>
          <w:b/>
          <w:i/>
          <w:sz w:val="28"/>
          <w:szCs w:val="28"/>
        </w:rPr>
        <w:t>ị</w:t>
      </w:r>
      <w:r w:rsidRPr="00C76432">
        <w:rPr>
          <w:b/>
          <w:i/>
          <w:sz w:val="28"/>
          <w:szCs w:val="28"/>
        </w:rPr>
        <w:t>ch v</w:t>
      </w:r>
      <w:r w:rsidRPr="00C76432">
        <w:rPr>
          <w:b/>
          <w:i/>
          <w:sz w:val="28"/>
          <w:szCs w:val="28"/>
        </w:rPr>
        <w:t>ụ</w:t>
      </w:r>
      <w:r w:rsidRPr="00C76432">
        <w:rPr>
          <w:b/>
          <w:i/>
          <w:sz w:val="28"/>
          <w:szCs w:val="28"/>
        </w:rPr>
        <w:t xml:space="preserve"> khoa h</w:t>
      </w:r>
      <w:r w:rsidRPr="00C76432">
        <w:rPr>
          <w:b/>
          <w:i/>
          <w:sz w:val="28"/>
          <w:szCs w:val="28"/>
        </w:rPr>
        <w:t>ọ</w:t>
      </w:r>
      <w:r w:rsidRPr="00C76432">
        <w:rPr>
          <w:b/>
          <w:i/>
          <w:sz w:val="28"/>
          <w:szCs w:val="28"/>
        </w:rPr>
        <w:t>c công ngh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 xml:space="preserve"> chung (mã cũ 5.3, 5 đi</w:t>
      </w:r>
      <w:r w:rsidRPr="00C76432">
        <w:rPr>
          <w:b/>
          <w:i/>
          <w:sz w:val="28"/>
          <w:szCs w:val="28"/>
        </w:rPr>
        <w:t>ể</w:t>
      </w:r>
      <w:r w:rsidRPr="00C76432">
        <w:rPr>
          <w:b/>
          <w:i/>
          <w:sz w:val="28"/>
          <w:szCs w:val="28"/>
        </w:rPr>
        <w:t>m) thành 04 tiêu chí c</w:t>
      </w:r>
      <w:r w:rsidRPr="00C76432">
        <w:rPr>
          <w:b/>
          <w:i/>
          <w:sz w:val="28"/>
          <w:szCs w:val="28"/>
        </w:rPr>
        <w:t>ụ</w:t>
      </w:r>
      <w:r w:rsidRPr="00C76432">
        <w:rPr>
          <w:b/>
          <w:i/>
          <w:sz w:val="28"/>
          <w:szCs w:val="28"/>
        </w:rPr>
        <w:t xml:space="preserve"> th</w:t>
      </w:r>
      <w:r w:rsidRPr="00C76432">
        <w:rPr>
          <w:b/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ph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ánh đúng n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i dung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219/KH-CĐKT (mã 5.3–5.6: v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n hành đúng quy t</w:t>
      </w:r>
      <w:r w:rsidRPr="00C76432">
        <w:rPr>
          <w:i/>
          <w:sz w:val="28"/>
          <w:szCs w:val="28"/>
        </w:rPr>
        <w:t>rình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t;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ng xe và doanh thu; m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c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 xml:space="preserve"> hài lòng khách hàng;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/s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ph</w:t>
      </w:r>
      <w:r w:rsidRPr="00C76432">
        <w:rPr>
          <w:i/>
          <w:sz w:val="28"/>
          <w:szCs w:val="28"/>
        </w:rPr>
        <w:t>ẩ</w:t>
      </w:r>
      <w:r w:rsidRPr="00C76432">
        <w:rPr>
          <w:i/>
          <w:sz w:val="28"/>
          <w:szCs w:val="28"/>
        </w:rPr>
        <w:t>m KHCN khác); (2) b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sung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"100% HSSV ngành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 xml:space="preserve"> ô tô đư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hành qua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" vào mã 1.4 (th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hành,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 xml:space="preserve">p); (3) </w:t>
      </w:r>
      <w:r w:rsidRPr="00C76432">
        <w:rPr>
          <w:b/>
          <w:i/>
          <w:sz w:val="28"/>
          <w:szCs w:val="28"/>
        </w:rPr>
        <w:t>đi</w:t>
      </w:r>
      <w:r w:rsidRPr="00C76432">
        <w:rPr>
          <w:b/>
          <w:i/>
          <w:sz w:val="28"/>
          <w:szCs w:val="28"/>
        </w:rPr>
        <w:t>ề</w:t>
      </w:r>
      <w:r w:rsidRPr="00C76432">
        <w:rPr>
          <w:b/>
          <w:i/>
          <w:sz w:val="28"/>
          <w:szCs w:val="28"/>
        </w:rPr>
        <w:t>u ch</w:t>
      </w:r>
      <w:r w:rsidRPr="00C76432">
        <w:rPr>
          <w:b/>
          <w:i/>
          <w:sz w:val="28"/>
          <w:szCs w:val="28"/>
        </w:rPr>
        <w:t>ỉ</w:t>
      </w:r>
      <w:r w:rsidRPr="00C76432">
        <w:rPr>
          <w:b/>
          <w:i/>
          <w:sz w:val="28"/>
          <w:szCs w:val="28"/>
        </w:rPr>
        <w:t>nh l</w:t>
      </w:r>
      <w:r w:rsidRPr="00C76432">
        <w:rPr>
          <w:b/>
          <w:i/>
          <w:sz w:val="28"/>
          <w:szCs w:val="28"/>
        </w:rPr>
        <w:t>ạ</w:t>
      </w:r>
      <w:r w:rsidRPr="00C76432">
        <w:rPr>
          <w:b/>
          <w:i/>
          <w:sz w:val="28"/>
          <w:szCs w:val="28"/>
        </w:rPr>
        <w:t>i t</w:t>
      </w:r>
      <w:r w:rsidRPr="00C76432">
        <w:rPr>
          <w:b/>
          <w:i/>
          <w:sz w:val="28"/>
          <w:szCs w:val="28"/>
        </w:rPr>
        <w:t>ỷ</w:t>
      </w:r>
      <w:r w:rsidRPr="00C76432">
        <w:rPr>
          <w:b/>
          <w:i/>
          <w:sz w:val="28"/>
          <w:szCs w:val="28"/>
        </w:rPr>
        <w:t xml:space="preserve"> tr</w:t>
      </w:r>
      <w:r w:rsidRPr="00C76432">
        <w:rPr>
          <w:b/>
          <w:i/>
          <w:sz w:val="28"/>
          <w:szCs w:val="28"/>
        </w:rPr>
        <w:t>ọ</w:t>
      </w:r>
      <w:r w:rsidRPr="00C76432">
        <w:rPr>
          <w:b/>
          <w:i/>
          <w:sz w:val="28"/>
          <w:szCs w:val="28"/>
        </w:rPr>
        <w:t>ng đi</w:t>
      </w:r>
      <w:r w:rsidRPr="00C76432">
        <w:rPr>
          <w:b/>
          <w:i/>
          <w:sz w:val="28"/>
          <w:szCs w:val="28"/>
        </w:rPr>
        <w:t>ể</w:t>
      </w:r>
      <w:r w:rsidRPr="00C76432">
        <w:rPr>
          <w:b/>
          <w:i/>
          <w:sz w:val="28"/>
          <w:szCs w:val="28"/>
        </w:rPr>
        <w:t>m gi</w:t>
      </w:r>
      <w:r w:rsidRPr="00C76432">
        <w:rPr>
          <w:b/>
          <w:i/>
          <w:sz w:val="28"/>
          <w:szCs w:val="28"/>
        </w:rPr>
        <w:t>ữ</w:t>
      </w:r>
      <w:r w:rsidRPr="00C76432">
        <w:rPr>
          <w:b/>
          <w:i/>
          <w:sz w:val="28"/>
          <w:szCs w:val="28"/>
        </w:rPr>
        <w:t>a Tr</w:t>
      </w:r>
      <w:r w:rsidRPr="00C76432">
        <w:rPr>
          <w:b/>
          <w:i/>
          <w:sz w:val="28"/>
          <w:szCs w:val="28"/>
        </w:rPr>
        <w:t>ụ</w:t>
      </w:r>
      <w:r w:rsidRPr="00C76432">
        <w:rPr>
          <w:b/>
          <w:i/>
          <w:sz w:val="28"/>
          <w:szCs w:val="28"/>
        </w:rPr>
        <w:t>c</w:t>
      </w:r>
      <w:r w:rsidRPr="00C76432">
        <w:rPr>
          <w:b/>
          <w:i/>
          <w:sz w:val="28"/>
          <w:szCs w:val="28"/>
        </w:rPr>
        <w:t xml:space="preserve"> 1 và Tr</w:t>
      </w:r>
      <w:r w:rsidRPr="00C76432">
        <w:rPr>
          <w:b/>
          <w:i/>
          <w:sz w:val="28"/>
          <w:szCs w:val="28"/>
        </w:rPr>
        <w:t>ụ</w:t>
      </w:r>
      <w:r w:rsidRPr="00C76432">
        <w:rPr>
          <w:b/>
          <w:i/>
          <w:sz w:val="28"/>
          <w:szCs w:val="28"/>
        </w:rPr>
        <w:t>c 5</w:t>
      </w:r>
      <w:r w:rsidRPr="00C76432">
        <w:rPr>
          <w:i/>
          <w:sz w:val="28"/>
          <w:szCs w:val="28"/>
        </w:rPr>
        <w:t xml:space="preserve"> (Tr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5 tăng t</w:t>
      </w:r>
      <w:r w:rsidRPr="00C76432">
        <w:rPr>
          <w:i/>
          <w:sz w:val="28"/>
          <w:szCs w:val="28"/>
        </w:rPr>
        <w:t>ừ</w:t>
      </w:r>
      <w:r w:rsidRPr="00C76432">
        <w:rPr>
          <w:i/>
          <w:sz w:val="28"/>
          <w:szCs w:val="28"/>
        </w:rPr>
        <w:t xml:space="preserve"> 13 lên 20 đi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m,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1 gi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m tương 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ng t</w:t>
      </w:r>
      <w:r w:rsidRPr="00C76432">
        <w:rPr>
          <w:i/>
          <w:sz w:val="28"/>
          <w:szCs w:val="28"/>
        </w:rPr>
        <w:t>ừ</w:t>
      </w:r>
      <w:r w:rsidRPr="00C76432">
        <w:rPr>
          <w:i/>
          <w:sz w:val="28"/>
          <w:szCs w:val="28"/>
        </w:rPr>
        <w:t xml:space="preserve"> 40 xu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ng 33 đi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m) đ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ph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ánh đúng kh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ng công vi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c m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Khoa.</w:t>
      </w:r>
    </w:p>
    <w:p w:rsidR="00271280" w:rsidRPr="00C76432" w:rsidRDefault="00C76432" w:rsidP="00C76432">
      <w:pPr>
        <w:ind w:left="425"/>
        <w:jc w:val="both"/>
        <w:rPr>
          <w:sz w:val="28"/>
          <w:szCs w:val="28"/>
        </w:rPr>
      </w:pPr>
      <w:r w:rsidRPr="00C76432">
        <w:rPr>
          <w:b/>
          <w:i/>
          <w:sz w:val="28"/>
          <w:szCs w:val="28"/>
        </w:rPr>
        <w:t>Các n</w:t>
      </w:r>
      <w:r w:rsidRPr="00C76432">
        <w:rPr>
          <w:b/>
          <w:i/>
          <w:sz w:val="28"/>
          <w:szCs w:val="28"/>
        </w:rPr>
        <w:t>ộ</w:t>
      </w:r>
      <w:r w:rsidRPr="00C76432">
        <w:rPr>
          <w:b/>
          <w:i/>
          <w:sz w:val="28"/>
          <w:szCs w:val="28"/>
        </w:rPr>
        <w:t>i dung đã đư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c xác nh</w:t>
      </w:r>
      <w:r w:rsidRPr="00C76432">
        <w:rPr>
          <w:b/>
          <w:i/>
          <w:sz w:val="28"/>
          <w:szCs w:val="28"/>
        </w:rPr>
        <w:t>ậ</w:t>
      </w:r>
      <w:r w:rsidRPr="00C76432">
        <w:rPr>
          <w:b/>
          <w:i/>
          <w:sz w:val="28"/>
          <w:szCs w:val="28"/>
        </w:rPr>
        <w:t>n (theo đúng K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ho</w:t>
      </w:r>
      <w:r w:rsidRPr="00C76432">
        <w:rPr>
          <w:b/>
          <w:i/>
          <w:sz w:val="28"/>
          <w:szCs w:val="28"/>
        </w:rPr>
        <w:t>ạ</w:t>
      </w:r>
      <w:r w:rsidRPr="00C76432">
        <w:rPr>
          <w:b/>
          <w:i/>
          <w:sz w:val="28"/>
          <w:szCs w:val="28"/>
        </w:rPr>
        <w:t>ch 219/KH-CĐKT, không còn là ki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>n ngh</w:t>
      </w:r>
      <w:r w:rsidRPr="00C76432">
        <w:rPr>
          <w:b/>
          <w:i/>
          <w:sz w:val="28"/>
          <w:szCs w:val="28"/>
        </w:rPr>
        <w:t>ị</w:t>
      </w:r>
      <w:r w:rsidRPr="00C76432">
        <w:rPr>
          <w:b/>
          <w:i/>
          <w:sz w:val="28"/>
          <w:szCs w:val="28"/>
        </w:rPr>
        <w:t xml:space="preserve"> m</w:t>
      </w:r>
      <w:r w:rsidRPr="00C76432">
        <w:rPr>
          <w:b/>
          <w:i/>
          <w:sz w:val="28"/>
          <w:szCs w:val="28"/>
        </w:rPr>
        <w:t>ở</w:t>
      </w:r>
      <w:r w:rsidRPr="00C76432">
        <w:rPr>
          <w:b/>
          <w:i/>
          <w:sz w:val="28"/>
          <w:szCs w:val="28"/>
        </w:rPr>
        <w:t>):</w:t>
      </w:r>
      <w:r w:rsidRPr="00C76432">
        <w:rPr>
          <w:i/>
          <w:sz w:val="28"/>
          <w:szCs w:val="28"/>
        </w:rPr>
        <w:t xml:space="preserve">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Phò</w:t>
      </w:r>
      <w:r w:rsidRPr="00C76432">
        <w:rPr>
          <w:b/>
          <w:i/>
          <w:sz w:val="28"/>
          <w:szCs w:val="28"/>
        </w:rPr>
        <w:t>ng QLKHCN&amp;HTPT (mã 1.6, 5.3–5.6):</w:t>
      </w:r>
      <w:r w:rsidRPr="00C76432">
        <w:rPr>
          <w:i/>
          <w:sz w:val="28"/>
          <w:szCs w:val="28"/>
        </w:rPr>
        <w:t xml:space="preserve"> Phòng QLKHCN&amp;HTPT (đư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g</w:t>
      </w:r>
      <w:r w:rsidRPr="00C76432">
        <w:rPr>
          <w:i/>
          <w:sz w:val="28"/>
          <w:szCs w:val="28"/>
        </w:rPr>
        <w:t>ọ</w:t>
      </w:r>
      <w:r w:rsidRPr="00C76432">
        <w:rPr>
          <w:i/>
          <w:sz w:val="28"/>
          <w:szCs w:val="28"/>
        </w:rPr>
        <w:t>i b</w:t>
      </w:r>
      <w:r w:rsidRPr="00C76432">
        <w:rPr>
          <w:i/>
          <w:sz w:val="28"/>
          <w:szCs w:val="28"/>
        </w:rPr>
        <w:t>ằ</w:t>
      </w:r>
      <w:r w:rsidRPr="00C76432">
        <w:rPr>
          <w:i/>
          <w:sz w:val="28"/>
          <w:szCs w:val="28"/>
        </w:rPr>
        <w:t>ng tên cũ "Phòng Kh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i nghi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p và H</w:t>
      </w:r>
      <w:r w:rsidRPr="00C76432">
        <w:rPr>
          <w:i/>
          <w:sz w:val="28"/>
          <w:szCs w:val="28"/>
        </w:rPr>
        <w:t>ỗ</w:t>
      </w:r>
      <w:r w:rsidRPr="00C76432">
        <w:rPr>
          <w:i/>
          <w:sz w:val="28"/>
          <w:szCs w:val="28"/>
        </w:rPr>
        <w:t xml:space="preserve"> tr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 xml:space="preserve"> doanh nghi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p") ch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 xml:space="preserve"> trì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Phòng QLĐT&amp;BĐCL tham mưu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đào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o, b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i dư</w:t>
      </w:r>
      <w:r w:rsidRPr="00C76432">
        <w:rPr>
          <w:i/>
          <w:sz w:val="28"/>
          <w:szCs w:val="28"/>
        </w:rPr>
        <w:t>ỡ</w:t>
      </w:r>
      <w:r w:rsidRPr="00C76432">
        <w:rPr>
          <w:i/>
          <w:sz w:val="28"/>
          <w:szCs w:val="28"/>
        </w:rPr>
        <w:t>ng nhà giáo c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p nh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 xml:space="preserve"> m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i; th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ng kê, nh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p gi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 xml:space="preserve"> chu</w:t>
      </w:r>
      <w:r w:rsidRPr="00C76432">
        <w:rPr>
          <w:i/>
          <w:sz w:val="28"/>
          <w:szCs w:val="28"/>
        </w:rPr>
        <w:t>ẩ</w:t>
      </w:r>
      <w:r w:rsidRPr="00C76432">
        <w:rPr>
          <w:i/>
          <w:sz w:val="28"/>
          <w:szCs w:val="28"/>
        </w:rPr>
        <w:t>n quy đ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>i cho nhà giáo tham gia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; theo dõi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n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 xml:space="preserve"> tri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n </w:t>
      </w:r>
      <w:r w:rsidRPr="00C76432">
        <w:rPr>
          <w:i/>
          <w:sz w:val="28"/>
          <w:szCs w:val="28"/>
        </w:rPr>
        <w:lastRenderedPageBreak/>
        <w:t>khai chung; đ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ng th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i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ng bá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n doanh nghi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p và làm vi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c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doanh nghi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p có nhu c</w:t>
      </w:r>
      <w:r w:rsidRPr="00C76432">
        <w:rPr>
          <w:i/>
          <w:sz w:val="28"/>
          <w:szCs w:val="28"/>
        </w:rPr>
        <w:t>ầ</w:t>
      </w:r>
      <w:r w:rsidRPr="00C76432">
        <w:rPr>
          <w:i/>
          <w:sz w:val="28"/>
          <w:szCs w:val="28"/>
        </w:rPr>
        <w:t>u đ</w:t>
      </w:r>
      <w:r w:rsidRPr="00C76432">
        <w:rPr>
          <w:i/>
          <w:sz w:val="28"/>
          <w:szCs w:val="28"/>
        </w:rPr>
        <w:t>ặ</w:t>
      </w:r>
      <w:r w:rsidRPr="00C76432">
        <w:rPr>
          <w:i/>
          <w:sz w:val="28"/>
          <w:szCs w:val="28"/>
        </w:rPr>
        <w:t xml:space="preserve">t hàng gia công.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Phòng TCCB&amp;CTHSSV:</w:t>
      </w:r>
      <w:r w:rsidRPr="00C76432">
        <w:rPr>
          <w:i/>
          <w:sz w:val="28"/>
          <w:szCs w:val="28"/>
        </w:rPr>
        <w:t xml:space="preserve"> Tham mưu ki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toàn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ch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c, b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rí nhân s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; theo dõi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viên ch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c, ngư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i lao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ng, HSSV tham gia; đ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 xml:space="preserve"> xu</w:t>
      </w:r>
      <w:r w:rsidRPr="00C76432">
        <w:rPr>
          <w:i/>
          <w:sz w:val="28"/>
          <w:szCs w:val="28"/>
        </w:rPr>
        <w:t>ấ</w:t>
      </w:r>
      <w:r w:rsidRPr="00C76432">
        <w:rPr>
          <w:i/>
          <w:sz w:val="28"/>
          <w:szCs w:val="28"/>
        </w:rPr>
        <w:t>t ch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, chính sách phù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 xml:space="preserve">p.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Phòng Tài chính – K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toán (mã 5.4):</w:t>
      </w:r>
      <w:r w:rsidRPr="00C76432">
        <w:rPr>
          <w:i/>
          <w:sz w:val="28"/>
          <w:szCs w:val="28"/>
        </w:rPr>
        <w:t xml:space="preserve"> Tham mưu, th</w:t>
      </w:r>
      <w:r w:rsidRPr="00C76432">
        <w:rPr>
          <w:i/>
          <w:sz w:val="28"/>
          <w:szCs w:val="28"/>
        </w:rPr>
        <w:t>ẩ</w:t>
      </w:r>
      <w:r w:rsidRPr="00C76432">
        <w:rPr>
          <w:i/>
          <w:sz w:val="28"/>
          <w:szCs w:val="28"/>
        </w:rPr>
        <w:t>m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nh, b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trí kinh phí; ki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m tra, giám sát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lý,</w:t>
      </w:r>
      <w:r w:rsidRPr="00C76432">
        <w:rPr>
          <w:i/>
          <w:sz w:val="28"/>
          <w:szCs w:val="28"/>
        </w:rPr>
        <w:t xml:space="preserve"> s</w:t>
      </w:r>
      <w:r w:rsidRPr="00C76432">
        <w:rPr>
          <w:i/>
          <w:sz w:val="28"/>
          <w:szCs w:val="28"/>
        </w:rPr>
        <w:t>ử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ng ngu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n thu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đ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m công khai, minh b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ch, đúng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đích;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 quy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toán, báo cáo tài chính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k</w:t>
      </w:r>
      <w:r w:rsidRPr="00C76432">
        <w:rPr>
          <w:i/>
          <w:sz w:val="28"/>
          <w:szCs w:val="28"/>
        </w:rPr>
        <w:t>ỳ</w:t>
      </w:r>
      <w:r w:rsidRPr="00C76432">
        <w:rPr>
          <w:i/>
          <w:sz w:val="28"/>
          <w:szCs w:val="28"/>
        </w:rPr>
        <w:t>. Cơ ch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phân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ngu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n thu đã đư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quy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i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ch: chi ti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n công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cho ngư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i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90% (n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u đã đ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 xml:space="preserve"> gi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 xml:space="preserve"> chu</w:t>
      </w:r>
      <w:r w:rsidRPr="00C76432">
        <w:rPr>
          <w:i/>
          <w:sz w:val="28"/>
          <w:szCs w:val="28"/>
        </w:rPr>
        <w:t>ẩ</w:t>
      </w:r>
      <w:r w:rsidRPr="00C76432">
        <w:rPr>
          <w:i/>
          <w:sz w:val="28"/>
          <w:szCs w:val="28"/>
        </w:rPr>
        <w:t>n tr</w:t>
      </w:r>
      <w:r w:rsidRPr="00C76432">
        <w:rPr>
          <w:i/>
          <w:sz w:val="28"/>
          <w:szCs w:val="28"/>
        </w:rPr>
        <w:t>ong năm) ho</w:t>
      </w:r>
      <w:r w:rsidRPr="00C76432">
        <w:rPr>
          <w:i/>
          <w:sz w:val="28"/>
          <w:szCs w:val="28"/>
        </w:rPr>
        <w:t>ặ</w:t>
      </w:r>
      <w:r w:rsidRPr="00C76432">
        <w:rPr>
          <w:i/>
          <w:sz w:val="28"/>
          <w:szCs w:val="28"/>
        </w:rPr>
        <w:t>c quy đ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>i vào kh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ng gi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 xml:space="preserve"> chu</w:t>
      </w:r>
      <w:r w:rsidRPr="00C76432">
        <w:rPr>
          <w:i/>
          <w:sz w:val="28"/>
          <w:szCs w:val="28"/>
        </w:rPr>
        <w:t>ẩ</w:t>
      </w:r>
      <w:r w:rsidRPr="00C76432">
        <w:rPr>
          <w:i/>
          <w:sz w:val="28"/>
          <w:szCs w:val="28"/>
        </w:rPr>
        <w:t>n (n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u chưa đ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); trích 10% b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sung ngu</w:t>
      </w:r>
      <w:r w:rsidRPr="00C76432">
        <w:rPr>
          <w:i/>
          <w:sz w:val="28"/>
          <w:szCs w:val="28"/>
        </w:rPr>
        <w:t>ồ</w:t>
      </w:r>
      <w:r w:rsidRPr="00C76432">
        <w:rPr>
          <w:i/>
          <w:sz w:val="28"/>
          <w:szCs w:val="28"/>
        </w:rPr>
        <w:t>n thu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Trư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ng đ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l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p qu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theo quy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 xml:space="preserve">nh.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Phòng TH-HC&amp;QT:</w:t>
      </w:r>
      <w:r w:rsidRPr="00C76432">
        <w:rPr>
          <w:i/>
          <w:sz w:val="28"/>
          <w:szCs w:val="28"/>
        </w:rPr>
        <w:t xml:space="preserve">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 c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i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o, b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trí m</w:t>
      </w:r>
      <w:r w:rsidRPr="00C76432">
        <w:rPr>
          <w:i/>
          <w:sz w:val="28"/>
          <w:szCs w:val="28"/>
        </w:rPr>
        <w:t>ặ</w:t>
      </w:r>
      <w:r w:rsidRPr="00C76432">
        <w:rPr>
          <w:i/>
          <w:sz w:val="28"/>
          <w:szCs w:val="28"/>
        </w:rPr>
        <w:t>t b</w:t>
      </w:r>
      <w:r w:rsidRPr="00C76432">
        <w:rPr>
          <w:i/>
          <w:sz w:val="28"/>
          <w:szCs w:val="28"/>
        </w:rPr>
        <w:t>ằ</w:t>
      </w:r>
      <w:r w:rsidRPr="00C76432">
        <w:rPr>
          <w:i/>
          <w:sz w:val="28"/>
          <w:szCs w:val="28"/>
        </w:rPr>
        <w:t>ng nhà xư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ng;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mua s</w:t>
      </w:r>
      <w:r w:rsidRPr="00C76432">
        <w:rPr>
          <w:i/>
          <w:sz w:val="28"/>
          <w:szCs w:val="28"/>
        </w:rPr>
        <w:t>ắ</w:t>
      </w:r>
      <w:r w:rsidRPr="00C76432">
        <w:rPr>
          <w:i/>
          <w:sz w:val="28"/>
          <w:szCs w:val="28"/>
        </w:rPr>
        <w:t>m, s</w:t>
      </w:r>
      <w:r w:rsidRPr="00C76432">
        <w:rPr>
          <w:i/>
          <w:sz w:val="28"/>
          <w:szCs w:val="28"/>
        </w:rPr>
        <w:t>ử</w:t>
      </w:r>
      <w:r w:rsidRPr="00C76432">
        <w:rPr>
          <w:i/>
          <w:sz w:val="28"/>
          <w:szCs w:val="28"/>
        </w:rPr>
        <w:t>a ch</w:t>
      </w:r>
      <w:r w:rsidRPr="00C76432">
        <w:rPr>
          <w:i/>
          <w:sz w:val="28"/>
          <w:szCs w:val="28"/>
        </w:rPr>
        <w:t>ữ</w:t>
      </w:r>
      <w:r w:rsidRPr="00C76432">
        <w:rPr>
          <w:i/>
          <w:sz w:val="28"/>
          <w:szCs w:val="28"/>
        </w:rPr>
        <w:t>a,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dư</w:t>
      </w:r>
      <w:r w:rsidRPr="00C76432">
        <w:rPr>
          <w:i/>
          <w:sz w:val="28"/>
          <w:szCs w:val="28"/>
        </w:rPr>
        <w:t>ỡ</w:t>
      </w:r>
      <w:r w:rsidRPr="00C76432">
        <w:rPr>
          <w:i/>
          <w:sz w:val="28"/>
          <w:szCs w:val="28"/>
        </w:rPr>
        <w:t>ng trang t</w:t>
      </w:r>
      <w:r w:rsidRPr="00C76432">
        <w:rPr>
          <w:i/>
          <w:sz w:val="28"/>
          <w:szCs w:val="28"/>
        </w:rPr>
        <w:t>hi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b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 xml:space="preserve"> theo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ch;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đ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m đi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u ki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đi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n, nư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c, khí nén, an toàn lao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ng, phòng cháy ch</w:t>
      </w:r>
      <w:r w:rsidRPr="00C76432">
        <w:rPr>
          <w:i/>
          <w:sz w:val="28"/>
          <w:szCs w:val="28"/>
        </w:rPr>
        <w:t>ữ</w:t>
      </w:r>
      <w:r w:rsidRPr="00C76432">
        <w:rPr>
          <w:i/>
          <w:sz w:val="28"/>
          <w:szCs w:val="28"/>
        </w:rPr>
        <w:t xml:space="preserve">a cháy.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Phòng QLĐT&amp;BĐCL (mã 1.4):</w:t>
      </w:r>
      <w:r w:rsidRPr="00C76432">
        <w:rPr>
          <w:i/>
          <w:sz w:val="28"/>
          <w:szCs w:val="28"/>
        </w:rPr>
        <w:t xml:space="preserve">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 xây d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ng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đào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g</w:t>
      </w:r>
      <w:r w:rsidRPr="00C76432">
        <w:rPr>
          <w:i/>
          <w:sz w:val="28"/>
          <w:szCs w:val="28"/>
        </w:rPr>
        <w:t>ắ</w:t>
      </w:r>
      <w:r w:rsidRPr="00C76432">
        <w:rPr>
          <w:i/>
          <w:sz w:val="28"/>
          <w:szCs w:val="28"/>
        </w:rPr>
        <w:t>n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; đi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u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>nh th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i khóa bi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u,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th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hành phù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p;</w:t>
      </w:r>
      <w:r w:rsidRPr="00C76432">
        <w:rPr>
          <w:i/>
          <w:sz w:val="28"/>
          <w:szCs w:val="28"/>
        </w:rPr>
        <w:t xml:space="preserve"> theo dõi, đánh giá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 đào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 xml:space="preserve">o thông qua Mô hình. - </w:t>
      </w:r>
      <w:r w:rsidRPr="00C76432">
        <w:rPr>
          <w:b/>
          <w:i/>
          <w:sz w:val="28"/>
          <w:szCs w:val="28"/>
        </w:rPr>
        <w:t>Cơ ch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 ph</w:t>
      </w:r>
      <w:r w:rsidRPr="00C76432">
        <w:rPr>
          <w:b/>
          <w:i/>
          <w:sz w:val="28"/>
          <w:szCs w:val="28"/>
        </w:rPr>
        <w:t>ố</w:t>
      </w:r>
      <w:r w:rsidRPr="00C76432">
        <w:rPr>
          <w:b/>
          <w:i/>
          <w:sz w:val="28"/>
          <w:szCs w:val="28"/>
        </w:rPr>
        <w:t>i h</w:t>
      </w:r>
      <w:r w:rsidRPr="00C76432">
        <w:rPr>
          <w:b/>
          <w:i/>
          <w:sz w:val="28"/>
          <w:szCs w:val="28"/>
        </w:rPr>
        <w:t>ợ</w:t>
      </w:r>
      <w:r w:rsidRPr="00C76432">
        <w:rPr>
          <w:b/>
          <w:i/>
          <w:sz w:val="28"/>
          <w:szCs w:val="28"/>
        </w:rPr>
        <w:t>p v</w:t>
      </w:r>
      <w:r w:rsidRPr="00C76432">
        <w:rPr>
          <w:b/>
          <w:i/>
          <w:sz w:val="28"/>
          <w:szCs w:val="28"/>
        </w:rPr>
        <w:t>ớ</w:t>
      </w:r>
      <w:r w:rsidRPr="00C76432">
        <w:rPr>
          <w:b/>
          <w:i/>
          <w:sz w:val="28"/>
          <w:szCs w:val="28"/>
        </w:rPr>
        <w:t>i Ban Truy</w:t>
      </w:r>
      <w:r w:rsidRPr="00C76432">
        <w:rPr>
          <w:b/>
          <w:i/>
          <w:sz w:val="28"/>
          <w:szCs w:val="28"/>
        </w:rPr>
        <w:t>ề</w:t>
      </w:r>
      <w:r w:rsidRPr="00C76432">
        <w:rPr>
          <w:b/>
          <w:i/>
          <w:sz w:val="28"/>
          <w:szCs w:val="28"/>
        </w:rPr>
        <w:t>n thông:</w:t>
      </w:r>
      <w:r w:rsidRPr="00C76432">
        <w:rPr>
          <w:i/>
          <w:sz w:val="28"/>
          <w:szCs w:val="28"/>
        </w:rPr>
        <w:t xml:space="preserve"> Ph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i h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p truy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n thông,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ng bá mô hình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n ngư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i dân, doanh nghi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p trên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a bàn.</w:t>
      </w:r>
    </w:p>
    <w:p w:rsidR="00271280" w:rsidRPr="00C76432" w:rsidRDefault="00C76432" w:rsidP="00C76432">
      <w:pPr>
        <w:ind w:left="425"/>
        <w:jc w:val="both"/>
        <w:rPr>
          <w:sz w:val="28"/>
          <w:szCs w:val="28"/>
        </w:rPr>
      </w:pPr>
      <w:r w:rsidRPr="00C76432">
        <w:rPr>
          <w:b/>
          <w:i/>
          <w:sz w:val="28"/>
          <w:szCs w:val="28"/>
        </w:rPr>
        <w:t>Căn c</w:t>
      </w:r>
      <w:r w:rsidRPr="00C76432">
        <w:rPr>
          <w:b/>
          <w:i/>
          <w:sz w:val="28"/>
          <w:szCs w:val="28"/>
        </w:rPr>
        <w:t>ứ</w:t>
      </w:r>
      <w:r w:rsidRPr="00C76432">
        <w:rPr>
          <w:b/>
          <w:i/>
          <w:sz w:val="28"/>
          <w:szCs w:val="28"/>
        </w:rPr>
        <w:t xml:space="preserve"> phân công lãnh đ</w:t>
      </w:r>
      <w:r w:rsidRPr="00C76432">
        <w:rPr>
          <w:b/>
          <w:i/>
          <w:sz w:val="28"/>
          <w:szCs w:val="28"/>
        </w:rPr>
        <w:t>ạ</w:t>
      </w:r>
      <w:r w:rsidRPr="00C76432">
        <w:rPr>
          <w:b/>
          <w:i/>
          <w:sz w:val="28"/>
          <w:szCs w:val="28"/>
        </w:rPr>
        <w:t>o:</w:t>
      </w:r>
      <w:r w:rsidRPr="00C76432">
        <w:rPr>
          <w:i/>
          <w:sz w:val="28"/>
          <w:szCs w:val="28"/>
        </w:rPr>
        <w:t xml:space="preserve"> Theo Quy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t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1305/QĐ-CĐKT, </w:t>
      </w:r>
      <w:r w:rsidRPr="00C76432">
        <w:rPr>
          <w:b/>
          <w:i/>
          <w:sz w:val="28"/>
          <w:szCs w:val="28"/>
        </w:rPr>
        <w:t>Phó Hi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>u t</w:t>
      </w:r>
      <w:r w:rsidRPr="00C76432">
        <w:rPr>
          <w:b/>
          <w:i/>
          <w:sz w:val="28"/>
          <w:szCs w:val="28"/>
        </w:rPr>
        <w:t>rư</w:t>
      </w:r>
      <w:r w:rsidRPr="00C76432">
        <w:rPr>
          <w:b/>
          <w:i/>
          <w:sz w:val="28"/>
          <w:szCs w:val="28"/>
        </w:rPr>
        <w:t>ở</w:t>
      </w:r>
      <w:r w:rsidRPr="00C76432">
        <w:rPr>
          <w:b/>
          <w:i/>
          <w:sz w:val="28"/>
          <w:szCs w:val="28"/>
        </w:rPr>
        <w:t>ng Nguy</w:t>
      </w:r>
      <w:r w:rsidRPr="00C76432">
        <w:rPr>
          <w:b/>
          <w:i/>
          <w:sz w:val="28"/>
          <w:szCs w:val="28"/>
        </w:rPr>
        <w:t>ễ</w:t>
      </w:r>
      <w:r w:rsidRPr="00C76432">
        <w:rPr>
          <w:b/>
          <w:i/>
          <w:sz w:val="28"/>
          <w:szCs w:val="28"/>
        </w:rPr>
        <w:t>n Trung Hi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>u</w:t>
      </w:r>
      <w:r w:rsidRPr="00C76432">
        <w:rPr>
          <w:i/>
          <w:sz w:val="28"/>
          <w:szCs w:val="28"/>
        </w:rPr>
        <w:t xml:space="preserve"> "ch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toàn di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công tác"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khoa Y – Dư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và khoa 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và Công ngh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, "theo dõi,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o" đơn v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 xml:space="preserve"> này. Riêng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s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 xml:space="preserve"> 219/KH-CĐKT v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 xml:space="preserve"> mô hình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BDSC xe ô tô, xe máy chuyên dùng do </w:t>
      </w:r>
      <w:r w:rsidRPr="00C76432">
        <w:rPr>
          <w:b/>
          <w:i/>
          <w:sz w:val="28"/>
          <w:szCs w:val="28"/>
        </w:rPr>
        <w:t>Hi</w:t>
      </w:r>
      <w:r w:rsidRPr="00C76432">
        <w:rPr>
          <w:b/>
          <w:i/>
          <w:sz w:val="28"/>
          <w:szCs w:val="28"/>
        </w:rPr>
        <w:t>ệ</w:t>
      </w:r>
      <w:r w:rsidRPr="00C76432">
        <w:rPr>
          <w:b/>
          <w:i/>
          <w:sz w:val="28"/>
          <w:szCs w:val="28"/>
        </w:rPr>
        <w:t>u trư</w:t>
      </w:r>
      <w:r w:rsidRPr="00C76432">
        <w:rPr>
          <w:b/>
          <w:i/>
          <w:sz w:val="28"/>
          <w:szCs w:val="28"/>
        </w:rPr>
        <w:t>ở</w:t>
      </w:r>
      <w:r w:rsidRPr="00C76432">
        <w:rPr>
          <w:b/>
          <w:i/>
          <w:sz w:val="28"/>
          <w:szCs w:val="28"/>
        </w:rPr>
        <w:t>ng Lê Trí Kh</w:t>
      </w:r>
      <w:r w:rsidRPr="00C76432">
        <w:rPr>
          <w:b/>
          <w:i/>
          <w:sz w:val="28"/>
          <w:szCs w:val="28"/>
        </w:rPr>
        <w:t>ả</w:t>
      </w:r>
      <w:r w:rsidRPr="00C76432">
        <w:rPr>
          <w:b/>
          <w:i/>
          <w:sz w:val="28"/>
          <w:szCs w:val="28"/>
        </w:rPr>
        <w:t>i tr</w:t>
      </w:r>
      <w:r w:rsidRPr="00C76432">
        <w:rPr>
          <w:b/>
          <w:i/>
          <w:sz w:val="28"/>
          <w:szCs w:val="28"/>
        </w:rPr>
        <w:t>ự</w:t>
      </w:r>
      <w:r w:rsidRPr="00C76432">
        <w:rPr>
          <w:b/>
          <w:i/>
          <w:sz w:val="28"/>
          <w:szCs w:val="28"/>
        </w:rPr>
        <w:t>c ti</w:t>
      </w:r>
      <w:r w:rsidRPr="00C76432">
        <w:rPr>
          <w:b/>
          <w:i/>
          <w:sz w:val="28"/>
          <w:szCs w:val="28"/>
        </w:rPr>
        <w:t>ế</w:t>
      </w:r>
      <w:r w:rsidRPr="00C76432">
        <w:rPr>
          <w:b/>
          <w:i/>
          <w:sz w:val="28"/>
          <w:szCs w:val="28"/>
        </w:rPr>
        <w:t xml:space="preserve">p ký </w:t>
      </w:r>
      <w:r w:rsidRPr="00C76432">
        <w:rPr>
          <w:b/>
          <w:i/>
          <w:sz w:val="28"/>
          <w:szCs w:val="28"/>
        </w:rPr>
        <w:t>ban hành</w:t>
      </w:r>
      <w:r w:rsidRPr="00C76432">
        <w:rPr>
          <w:i/>
          <w:sz w:val="28"/>
          <w:szCs w:val="28"/>
        </w:rPr>
        <w:t>,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n đây là ch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 xml:space="preserve"> trương l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n, có s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 xml:space="preserve"> quan tâm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đ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 bên c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nh vai trò theo dõi thư</w:t>
      </w:r>
      <w:r w:rsidRPr="00C76432">
        <w:rPr>
          <w:i/>
          <w:sz w:val="28"/>
          <w:szCs w:val="28"/>
        </w:rPr>
        <w:t>ờ</w:t>
      </w:r>
      <w:r w:rsidRPr="00C76432">
        <w:rPr>
          <w:i/>
          <w:sz w:val="28"/>
          <w:szCs w:val="28"/>
        </w:rPr>
        <w:t>ng xuyên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PHT Hi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u.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1. PHÂN TÍCH CH</w:t>
      </w:r>
      <w:r w:rsidRPr="00C76432">
        <w:rPr>
          <w:rFonts w:ascii="Times New Roman" w:hAnsi="Times New Roman"/>
          <w:sz w:val="28"/>
          <w:szCs w:val="28"/>
        </w:rPr>
        <w:t>Ứ</w:t>
      </w:r>
      <w:r w:rsidRPr="00C76432">
        <w:rPr>
          <w:rFonts w:ascii="Times New Roman" w:hAnsi="Times New Roman"/>
          <w:sz w:val="28"/>
          <w:szCs w:val="28"/>
        </w:rPr>
        <w:t>C NĂNG, NHI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>M V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 xml:space="preserve"> KHOA K</w:t>
      </w:r>
      <w:r w:rsidRPr="00C76432">
        <w:rPr>
          <w:rFonts w:ascii="Times New Roman" w:hAnsi="Times New Roman"/>
          <w:sz w:val="28"/>
          <w:szCs w:val="28"/>
        </w:rPr>
        <w:t>Ỹ</w:t>
      </w:r>
      <w:r w:rsidRPr="00C76432">
        <w:rPr>
          <w:rFonts w:ascii="Times New Roman" w:hAnsi="Times New Roman"/>
          <w:sz w:val="28"/>
          <w:szCs w:val="28"/>
        </w:rPr>
        <w:t xml:space="preserve"> THU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T VÀ CÔNG NGH</w:t>
      </w:r>
      <w:r w:rsidRPr="00C76432">
        <w:rPr>
          <w:rFonts w:ascii="Times New Roman" w:hAnsi="Times New Roman"/>
          <w:sz w:val="28"/>
          <w:szCs w:val="28"/>
        </w:rPr>
        <w:t>Ệ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V</w:t>
      </w:r>
      <w:r w:rsidRPr="00C76432">
        <w:rPr>
          <w:b/>
          <w:sz w:val="28"/>
          <w:szCs w:val="28"/>
        </w:rPr>
        <w:t>ị</w:t>
      </w:r>
      <w:r w:rsidRPr="00C76432">
        <w:rPr>
          <w:b/>
          <w:sz w:val="28"/>
          <w:szCs w:val="28"/>
        </w:rPr>
        <w:t xml:space="preserve"> trí:</w:t>
      </w:r>
      <w:r w:rsidRPr="00C76432">
        <w:rPr>
          <w:sz w:val="28"/>
          <w:szCs w:val="28"/>
        </w:rPr>
        <w:t xml:space="preserve"> Đơn v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chuyên môn thu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c Trư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(Đi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2.</w:t>
      </w:r>
      <w:r w:rsidRPr="00C76432">
        <w:rPr>
          <w:sz w:val="28"/>
          <w:szCs w:val="28"/>
        </w:rPr>
        <w:t>1, QĐ 676/QĐ-CĐKT).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c năng:</w:t>
      </w:r>
      <w:r w:rsidRPr="00C76432">
        <w:rPr>
          <w:sz w:val="28"/>
          <w:szCs w:val="28"/>
        </w:rPr>
        <w:t xml:space="preserve"> Đào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o, b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i dư</w:t>
      </w:r>
      <w:r w:rsidRPr="00C76432">
        <w:rPr>
          <w:sz w:val="28"/>
          <w:szCs w:val="28"/>
        </w:rPr>
        <w:t>ỡ</w:t>
      </w:r>
      <w:r w:rsidRPr="00C76432">
        <w:rPr>
          <w:sz w:val="28"/>
          <w:szCs w:val="28"/>
        </w:rPr>
        <w:t>ng chuyên ngành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; nghiên c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u khoa h</w:t>
      </w:r>
      <w:r w:rsidRPr="00C76432">
        <w:rPr>
          <w:sz w:val="28"/>
          <w:szCs w:val="28"/>
        </w:rPr>
        <w:t>ọ</w:t>
      </w:r>
      <w:r w:rsidRPr="00C76432">
        <w:rPr>
          <w:sz w:val="28"/>
          <w:szCs w:val="28"/>
        </w:rPr>
        <w:t>c và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n khai 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ng d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ng khoa h</w:t>
      </w:r>
      <w:r w:rsidRPr="00C76432">
        <w:rPr>
          <w:sz w:val="28"/>
          <w:szCs w:val="28"/>
        </w:rPr>
        <w:t>ọ</w:t>
      </w:r>
      <w:r w:rsidRPr="00C76432">
        <w:rPr>
          <w:sz w:val="28"/>
          <w:szCs w:val="28"/>
        </w:rPr>
        <w:t>c,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ra s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ph</w:t>
      </w:r>
      <w:r w:rsidRPr="00C76432">
        <w:rPr>
          <w:sz w:val="28"/>
          <w:szCs w:val="28"/>
        </w:rPr>
        <w:t>ẩ</w:t>
      </w:r>
      <w:r w:rsidRPr="00C76432">
        <w:rPr>
          <w:sz w:val="28"/>
          <w:szCs w:val="28"/>
        </w:rPr>
        <w:t>m,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nh</w:t>
      </w:r>
      <w:r w:rsidRPr="00C76432">
        <w:rPr>
          <w:sz w:val="28"/>
          <w:szCs w:val="28"/>
        </w:rPr>
        <w:t>ằ</w:t>
      </w:r>
      <w:r w:rsidRPr="00C76432">
        <w:rPr>
          <w:sz w:val="28"/>
          <w:szCs w:val="28"/>
        </w:rPr>
        <w:t>m phát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n nhà trư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và phát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n kinh t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– xã h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t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>nh.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Nhi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m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>, q</w:t>
      </w:r>
      <w:r w:rsidRPr="00C76432">
        <w:rPr>
          <w:b/>
          <w:sz w:val="28"/>
          <w:szCs w:val="28"/>
        </w:rPr>
        <w:t>uy</w:t>
      </w:r>
      <w:r w:rsidRPr="00C76432">
        <w:rPr>
          <w:b/>
          <w:sz w:val="28"/>
          <w:szCs w:val="28"/>
        </w:rPr>
        <w:t>ề</w:t>
      </w:r>
      <w:r w:rsidRPr="00C76432">
        <w:rPr>
          <w:b/>
          <w:sz w:val="28"/>
          <w:szCs w:val="28"/>
        </w:rPr>
        <w:t>n h</w:t>
      </w:r>
      <w:r w:rsidRPr="00C76432">
        <w:rPr>
          <w:b/>
          <w:sz w:val="28"/>
          <w:szCs w:val="28"/>
        </w:rPr>
        <w:t>ạ</w:t>
      </w:r>
      <w:r w:rsidRPr="00C76432">
        <w:rPr>
          <w:b/>
          <w:sz w:val="28"/>
          <w:szCs w:val="28"/>
        </w:rPr>
        <w:t>n (Đi</w:t>
      </w:r>
      <w:r w:rsidRPr="00C76432">
        <w:rPr>
          <w:b/>
          <w:sz w:val="28"/>
          <w:szCs w:val="28"/>
        </w:rPr>
        <w:t>ề</w:t>
      </w:r>
      <w:r w:rsidRPr="00C76432">
        <w:rPr>
          <w:b/>
          <w:sz w:val="28"/>
          <w:szCs w:val="28"/>
        </w:rPr>
        <w:t>u 3, QĐ 676/QĐ-CĐKT)</w:t>
      </w:r>
      <w:r w:rsidRPr="00C76432">
        <w:rPr>
          <w:sz w:val="28"/>
          <w:szCs w:val="28"/>
        </w:rPr>
        <w:t xml:space="preserve"> — g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m 02 nhóm: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1764"/>
      </w:tblGrid>
      <w:tr w:rsidR="00271280" w:rsidRPr="00C76432" w:rsidTr="00C7643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</w:t>
            </w:r>
          </w:p>
        </w:tc>
        <w:tc>
          <w:tcPr>
            <w:tcW w:w="1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</w:t>
            </w:r>
            <w:r w:rsidRPr="00C76432">
              <w:rPr>
                <w:b/>
                <w:sz w:val="28"/>
                <w:szCs w:val="28"/>
              </w:rPr>
              <w:t>ộ</w:t>
            </w:r>
            <w:r w:rsidRPr="00C76432">
              <w:rPr>
                <w:b/>
                <w:sz w:val="28"/>
                <w:szCs w:val="28"/>
              </w:rPr>
              <w:t>i dung khái quát</w:t>
            </w:r>
          </w:p>
        </w:tc>
      </w:tr>
      <w:tr w:rsidR="00271280" w:rsidRPr="00C76432" w:rsidTr="00C7643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1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Công tác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(07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dung):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các ngành ngh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các trình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;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NCKH;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 –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p;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chương trình, giáo</w:t>
            </w:r>
            <w:r w:rsidRPr="00C76432">
              <w:rPr>
                <w:sz w:val="28"/>
                <w:szCs w:val="28"/>
              </w:rPr>
              <w:t xml:space="preserve"> trình; đăng ký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 NCKH,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t;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nhân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c đáp 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ng;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</w:t>
            </w:r>
          </w:p>
        </w:tc>
      </w:tr>
      <w:tr w:rsidR="00271280" w:rsidRPr="00C76432" w:rsidTr="00C7643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</w:t>
            </w:r>
          </w:p>
        </w:tc>
        <w:tc>
          <w:tcPr>
            <w:tcW w:w="1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Công tác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(07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dung, đi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a–g):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ngũ, CSVC;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 nhà giáo;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nhà giá</w:t>
            </w:r>
            <w:r w:rsidRPr="00C76432">
              <w:rPr>
                <w:sz w:val="28"/>
                <w:szCs w:val="28"/>
              </w:rPr>
              <w:t>o –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–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c;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c;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CSVC, trang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;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Nhi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m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 xml:space="preserve"> b</w:t>
      </w:r>
      <w:r w:rsidRPr="00C76432">
        <w:rPr>
          <w:b/>
          <w:sz w:val="28"/>
          <w:szCs w:val="28"/>
        </w:rPr>
        <w:t>ổ</w:t>
      </w:r>
      <w:r w:rsidRPr="00C76432">
        <w:rPr>
          <w:b/>
          <w:sz w:val="28"/>
          <w:szCs w:val="28"/>
        </w:rPr>
        <w:t xml:space="preserve"> sung (K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 xml:space="preserve"> ho</w:t>
      </w:r>
      <w:r w:rsidRPr="00C76432">
        <w:rPr>
          <w:b/>
          <w:sz w:val="28"/>
          <w:szCs w:val="28"/>
        </w:rPr>
        <w:t>ạ</w:t>
      </w:r>
      <w:r w:rsidRPr="00C76432">
        <w:rPr>
          <w:b/>
          <w:sz w:val="28"/>
          <w:szCs w:val="28"/>
        </w:rPr>
        <w:t>ch s</w:t>
      </w:r>
      <w:r w:rsidRPr="00C76432">
        <w:rPr>
          <w:b/>
          <w:sz w:val="28"/>
          <w:szCs w:val="28"/>
        </w:rPr>
        <w:t>ố</w:t>
      </w:r>
      <w:r w:rsidRPr="00C76432">
        <w:rPr>
          <w:b/>
          <w:sz w:val="28"/>
          <w:szCs w:val="28"/>
        </w:rPr>
        <w:t xml:space="preserve"> 219/KH-CĐKT ngày 11/3/2026)</w:t>
      </w:r>
      <w:r w:rsidRPr="00C76432">
        <w:rPr>
          <w:sz w:val="28"/>
          <w:szCs w:val="28"/>
        </w:rPr>
        <w:t xml:space="preserve"> — Khoa là đơn v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ch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 xml:space="preserve"> trì, ch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u trách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toàn di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ch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n khai mô hình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o dư</w:t>
      </w:r>
      <w:r w:rsidRPr="00C76432">
        <w:rPr>
          <w:sz w:val="28"/>
          <w:szCs w:val="28"/>
        </w:rPr>
        <w:t>ỡ</w:t>
      </w:r>
      <w:r w:rsidRPr="00C76432">
        <w:rPr>
          <w:sz w:val="28"/>
          <w:szCs w:val="28"/>
        </w:rPr>
        <w:t>ng, s</w:t>
      </w:r>
      <w:r w:rsidRPr="00C76432">
        <w:rPr>
          <w:sz w:val="28"/>
          <w:szCs w:val="28"/>
        </w:rPr>
        <w:t>ử</w:t>
      </w:r>
      <w:r w:rsidRPr="00C76432">
        <w:rPr>
          <w:sz w:val="28"/>
          <w:szCs w:val="28"/>
        </w:rPr>
        <w:t>a ch</w:t>
      </w:r>
      <w:r w:rsidRPr="00C76432">
        <w:rPr>
          <w:sz w:val="28"/>
          <w:szCs w:val="28"/>
        </w:rPr>
        <w:t>ữ</w:t>
      </w:r>
      <w:r w:rsidRPr="00C76432">
        <w:rPr>
          <w:sz w:val="28"/>
          <w:szCs w:val="28"/>
        </w:rPr>
        <w:t>a xe ô tô và xe máy chuyên dùng, c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g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m 05 nhóm công vi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c: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2189"/>
      </w:tblGrid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</w:t>
            </w:r>
            <w:r w:rsidRPr="00C76432">
              <w:rPr>
                <w:b/>
                <w:sz w:val="28"/>
                <w:szCs w:val="28"/>
              </w:rPr>
              <w:t>ộ</w:t>
            </w:r>
            <w:r w:rsidRPr="00C76432">
              <w:rPr>
                <w:b/>
                <w:sz w:val="28"/>
                <w:szCs w:val="28"/>
              </w:rPr>
              <w:t>i dung khái quát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A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trì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chi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h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năm;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chuyên môn,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t,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và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theo đúng l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trình (Giai đo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 xml:space="preserve">n 1: </w:t>
            </w:r>
            <w:r w:rsidRPr="00C76432">
              <w:rPr>
                <w:sz w:val="28"/>
                <w:szCs w:val="28"/>
              </w:rPr>
              <w:t>năm 2026; Giai đo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2: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năm 2027)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xe ô tô và xe máy chuyên dùng; phân công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;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tra, giám sát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t, an toàn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l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ng ghép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; phân công nhà giáo hư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ẫ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sinh, sinh viên tham gia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trong môi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;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100% HSSV ngành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qua ít nh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1 quy trình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hoàn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>nh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D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theo đúng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(ti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–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 –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ng/s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–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thu – bàn giao);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trang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,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c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tư –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tùng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E</w:t>
            </w:r>
          </w:p>
        </w:tc>
        <w:tc>
          <w:tcPr>
            <w:tcW w:w="1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 k</w:t>
            </w:r>
            <w:r w:rsidRPr="00C76432">
              <w:rPr>
                <w:sz w:val="28"/>
                <w:szCs w:val="28"/>
              </w:rPr>
              <w:t>ỳ</w:t>
            </w:r>
            <w:r w:rsidRPr="00C76432">
              <w:rPr>
                <w:sz w:val="28"/>
                <w:szCs w:val="28"/>
              </w:rPr>
              <w:t xml:space="preserve"> sơ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t,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>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t, đánh giá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Mô hình (chuyên môn, tài chính,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o);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ch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báo c</w:t>
            </w:r>
            <w:r w:rsidRPr="00C76432">
              <w:rPr>
                <w:sz w:val="28"/>
                <w:szCs w:val="28"/>
              </w:rPr>
              <w:t>áo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 k</w:t>
            </w:r>
            <w:r w:rsidRPr="00C76432">
              <w:rPr>
                <w:sz w:val="28"/>
                <w:szCs w:val="28"/>
              </w:rPr>
              <w:t>ỳ</w:t>
            </w:r>
            <w:r w:rsidRPr="00C76432">
              <w:rPr>
                <w:sz w:val="28"/>
                <w:szCs w:val="28"/>
              </w:rPr>
              <w:t>,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t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tình hình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– chi;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phương án nâng cao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ng, </w:t>
            </w:r>
            <w:r w:rsidRPr="00C76432">
              <w:rPr>
                <w:sz w:val="28"/>
                <w:szCs w:val="28"/>
              </w:rPr>
              <w:lastRenderedPageBreak/>
              <w:t>m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r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ph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m vi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Nh</w:t>
      </w:r>
      <w:r w:rsidRPr="00C76432">
        <w:rPr>
          <w:b/>
          <w:sz w:val="28"/>
          <w:szCs w:val="28"/>
        </w:rPr>
        <w:t>ậ</w:t>
      </w:r>
      <w:r w:rsidRPr="00C76432">
        <w:rPr>
          <w:b/>
          <w:sz w:val="28"/>
          <w:szCs w:val="28"/>
        </w:rPr>
        <w:t>n xét đ</w:t>
      </w:r>
      <w:r w:rsidRPr="00C76432">
        <w:rPr>
          <w:b/>
          <w:sz w:val="28"/>
          <w:szCs w:val="28"/>
        </w:rPr>
        <w:t>ố</w:t>
      </w:r>
      <w:r w:rsidRPr="00C76432">
        <w:rPr>
          <w:b/>
          <w:sz w:val="28"/>
          <w:szCs w:val="28"/>
        </w:rPr>
        <w:t>i chi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u 08 yêu c</w:t>
      </w:r>
      <w:r w:rsidRPr="00C76432">
        <w:rPr>
          <w:b/>
          <w:sz w:val="28"/>
          <w:szCs w:val="28"/>
        </w:rPr>
        <w:t>ầ</w:t>
      </w:r>
      <w:r w:rsidRPr="00C76432">
        <w:rPr>
          <w:b/>
          <w:sz w:val="28"/>
          <w:szCs w:val="28"/>
        </w:rPr>
        <w:t>u:</w:t>
      </w:r>
      <w:r w:rsidRPr="00C76432">
        <w:rPr>
          <w:sz w:val="28"/>
          <w:szCs w:val="28"/>
        </w:rPr>
        <w:t xml:space="preserve"> Toàn b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 xml:space="preserve"> 02 nhóm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theo 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3 (14 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dung c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, không tính 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dung "sát h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lái xe" đã</w:t>
      </w:r>
      <w:r w:rsidRPr="00C76432">
        <w:rPr>
          <w:sz w:val="28"/>
          <w:szCs w:val="28"/>
        </w:rPr>
        <w:t xml:space="preserve"> xác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n là sai sót so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 th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 xml:space="preserve">o 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 xml:space="preserve"> l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n rà soát trư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c) và 05 nhóm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sung theo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rà soát và đưa vào Khung tiêu chí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Ph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n 3.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2. MA TR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N PHÂN LO</w:t>
      </w:r>
      <w:r w:rsidRPr="00C76432">
        <w:rPr>
          <w:rFonts w:ascii="Times New Roman" w:hAnsi="Times New Roman"/>
          <w:sz w:val="28"/>
          <w:szCs w:val="28"/>
        </w:rPr>
        <w:t>Ạ</w:t>
      </w:r>
      <w:r w:rsidRPr="00C76432">
        <w:rPr>
          <w:rFonts w:ascii="Times New Roman" w:hAnsi="Times New Roman"/>
          <w:sz w:val="28"/>
          <w:szCs w:val="28"/>
        </w:rPr>
        <w:t>I NHI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>M V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 xml:space="preserve"> VÀO 06 TR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Nhi</w:t>
            </w:r>
            <w:r w:rsidRPr="00C76432">
              <w:rPr>
                <w:b/>
                <w:sz w:val="28"/>
                <w:szCs w:val="28"/>
              </w:rPr>
              <w:t>ệ</w:t>
            </w:r>
            <w:r w:rsidRPr="00C76432">
              <w:rPr>
                <w:b/>
                <w:sz w:val="28"/>
                <w:szCs w:val="28"/>
              </w:rPr>
              <w:t>m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ch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>c năng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chính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ph</w:t>
            </w:r>
            <w:r w:rsidRPr="00C76432">
              <w:rPr>
                <w:b/>
                <w:sz w:val="28"/>
                <w:szCs w:val="28"/>
              </w:rPr>
              <w:t>ố</w:t>
            </w:r>
            <w:r w:rsidRPr="00C76432">
              <w:rPr>
                <w:b/>
                <w:sz w:val="28"/>
                <w:szCs w:val="28"/>
              </w:rPr>
              <w:t>i h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Lý do</w:t>
            </w:r>
            <w:r w:rsidRPr="00C76432">
              <w:rPr>
                <w:b/>
                <w:sz w:val="28"/>
                <w:szCs w:val="28"/>
              </w:rPr>
              <w:t xml:space="preserve"> phân lo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i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1.a: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các 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cao đ</w:t>
            </w:r>
            <w:r w:rsidRPr="00C76432">
              <w:rPr>
                <w:sz w:val="28"/>
                <w:szCs w:val="28"/>
              </w:rPr>
              <w:t>ẳ</w:t>
            </w:r>
            <w:r w:rsidRPr="00C76432">
              <w:rPr>
                <w:sz w:val="28"/>
                <w:szCs w:val="28"/>
              </w:rPr>
              <w:t>ng, trung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p, sơ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p, dư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3 tháng các ngành Cơ khí, Hàn, C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t g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t kim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i,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tô,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–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t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,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công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p,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nhà máy th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y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n, May,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 –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lõi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1.d (1)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chương trình):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chương trình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o; biên so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cương chi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giáo trình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1.d (1)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giáo trình): Biên so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giáo trình, tài li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u; c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phương pháp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y,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tra, đánh giá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chương trình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1.b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c hành) + </w:t>
            </w:r>
            <w:r w:rsidRPr="00C76432">
              <w:rPr>
                <w:b/>
                <w:sz w:val="28"/>
                <w:szCs w:val="28"/>
              </w:rPr>
              <w:lastRenderedPageBreak/>
              <w:t>Nhóm C (K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219/KH-CĐKT):</w:t>
            </w:r>
            <w:r w:rsidRPr="00C76432">
              <w:rPr>
                <w:sz w:val="28"/>
                <w:szCs w:val="28"/>
              </w:rPr>
              <w:t xml:space="preserve">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 xml:space="preserve">p HSSV; </w:t>
            </w:r>
            <w:r w:rsidRPr="00C76432">
              <w:rPr>
                <w:b/>
                <w:sz w:val="28"/>
                <w:szCs w:val="28"/>
              </w:rPr>
              <w:t>b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>o đ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>m 100% HSSV ngành Công ngh</w:t>
            </w:r>
            <w:r w:rsidRPr="00C76432">
              <w:rPr>
                <w:b/>
                <w:sz w:val="28"/>
                <w:szCs w:val="28"/>
              </w:rPr>
              <w:t>ệ</w:t>
            </w:r>
            <w:r w:rsidRPr="00C76432">
              <w:rPr>
                <w:b/>
                <w:sz w:val="28"/>
                <w:szCs w:val="28"/>
              </w:rPr>
              <w:t xml:space="preserve"> ô tô đư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c th</w:t>
            </w:r>
            <w:r w:rsidRPr="00C76432">
              <w:rPr>
                <w:b/>
                <w:sz w:val="28"/>
                <w:szCs w:val="28"/>
              </w:rPr>
              <w:t>ự</w:t>
            </w:r>
            <w:r w:rsidRPr="00C76432">
              <w:rPr>
                <w:b/>
                <w:sz w:val="28"/>
                <w:szCs w:val="28"/>
              </w:rPr>
              <w:t>c hành qua 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BDSC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 –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lastRenderedPageBreak/>
              <w:t>hàn</w:t>
            </w:r>
            <w:r w:rsidRPr="00C76432">
              <w:rPr>
                <w:sz w:val="28"/>
                <w:szCs w:val="28"/>
              </w:rPr>
              <w:t>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 – g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n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 xml:space="preserve">i </w:t>
            </w:r>
            <w:r w:rsidRPr="00C76432">
              <w:rPr>
                <w:sz w:val="28"/>
                <w:szCs w:val="28"/>
              </w:rPr>
              <w:lastRenderedPageBreak/>
              <w:t>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là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đào </w:t>
            </w:r>
            <w:r w:rsidRPr="00C76432">
              <w:rPr>
                <w:sz w:val="28"/>
                <w:szCs w:val="28"/>
              </w:rPr>
              <w:lastRenderedPageBreak/>
              <w:t>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(t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), dù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thông qua kênh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; b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sung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 theo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219/KH-CĐKT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1.b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CSVC): Kha</w:t>
            </w:r>
            <w:r w:rsidRPr="00C76432">
              <w:rPr>
                <w:sz w:val="28"/>
                <w:szCs w:val="28"/>
              </w:rPr>
              <w:t>i thác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CSVC, xư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1.d (2)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NCKH): Đăng ký,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 NCKH; 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KHCN vào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ế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 – NCKH)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 xml:space="preserve">1.d </w:t>
            </w:r>
            <w:r w:rsidRPr="00C76432">
              <w:rPr>
                <w:sz w:val="28"/>
                <w:szCs w:val="28"/>
              </w:rPr>
              <w:t>(2) (ph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DN):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kinh doanh liên quan ngành ngh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6 –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g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n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NCKH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1.c: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 –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p; nâng cao năng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chuyên môn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vi</w:t>
            </w:r>
            <w:r w:rsidRPr="00C76432">
              <w:rPr>
                <w:sz w:val="28"/>
                <w:szCs w:val="28"/>
              </w:rPr>
              <w:t>ên, HSSV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4 –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p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2.g: "Nhi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khác... do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phân công"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8, theo nguyên t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c chung áp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cho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t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Đã xác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 xml:space="preserve">n đưa vào khung tiêu chí 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rà soát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2.a: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viên; CSVC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NCKH;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4)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3 –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Tương t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cách phân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đã áp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cho các khoa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2.b, đ, d, e: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ng;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;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 (chính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); 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2 (k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c); 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 (ngư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c, CSVC)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Gi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 xml:space="preserve"> nguyên phân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đã xác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 xml:space="preserve">n 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rà soát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 A, B, E (K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219/KH-CĐKT):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trì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Mô hình;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đúng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(ti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–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 –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ng/s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–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thu – bàn giao);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tra, giám sát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an toàn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5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 – 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và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các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Đây là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có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quy trình c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, do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giao và giám sát, tương t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cách phân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sát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lái xe, Phòng khám/Nhà thu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c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 B, E (K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219/KH-CĐKT):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phương</w:t>
            </w:r>
            <w:r w:rsidRPr="00C76432">
              <w:rPr>
                <w:sz w:val="28"/>
                <w:szCs w:val="28"/>
              </w:rPr>
              <w:t xml:space="preserve"> ti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180–200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 xe/năm); doanh thu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(d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ki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63–70 tri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ng/năm)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5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kh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i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quy trình vì là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tài chính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Nhóm D (K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219/KH-CĐKT):</w:t>
            </w:r>
            <w:r w:rsidRPr="00C76432">
              <w:rPr>
                <w:sz w:val="28"/>
                <w:szCs w:val="28"/>
              </w:rPr>
              <w:t xml:space="preserve"> M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hài</w:t>
            </w:r>
            <w:r w:rsidRPr="00C76432">
              <w:rPr>
                <w:sz w:val="28"/>
                <w:szCs w:val="28"/>
              </w:rPr>
              <w:t xml:space="preserve"> lòng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khách hàng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80% tr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lên)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5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Tách riêng vì là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đo b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kh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sát khách hàng, khác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ng/doanh thu</w:t>
            </w:r>
          </w:p>
        </w:tc>
      </w:tr>
      <w:tr w:rsidR="00271280" w:rsidRPr="00C76432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1.g (cũ,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 khác ngoài BDSC):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</w:t>
            </w:r>
            <w:r w:rsidRPr="00C76432">
              <w:rPr>
                <w:sz w:val="28"/>
                <w:szCs w:val="28"/>
              </w:rPr>
              <w:t xml:space="preserve"> khai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m,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khác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năng,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 1</w:t>
            </w:r>
            <w:r w:rsidRPr="00C76432">
              <w:rPr>
                <w:sz w:val="28"/>
                <w:szCs w:val="28"/>
              </w:rPr>
              <w:t xml:space="preserve">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 (n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hàm 5 – n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u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Gi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 xml:space="preserve"> mã riêng cho các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KHCN khác ngoài mô hình BDSC, tránh g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p l</w:t>
            </w:r>
            <w:r w:rsidRPr="00C76432">
              <w:rPr>
                <w:sz w:val="28"/>
                <w:szCs w:val="28"/>
              </w:rPr>
              <w:t>ẫ</w:t>
            </w:r>
            <w:r w:rsidRPr="00C76432">
              <w:rPr>
                <w:sz w:val="28"/>
                <w:szCs w:val="28"/>
              </w:rPr>
              <w:t>n hai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có cơ ch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n </w:t>
            </w:r>
            <w:r w:rsidRPr="00C76432">
              <w:rPr>
                <w:sz w:val="28"/>
                <w:szCs w:val="28"/>
              </w:rPr>
              <w:t>lý khác nhau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Tr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>c 3, 6:</w:t>
      </w:r>
      <w:r w:rsidRPr="00C76432">
        <w:rPr>
          <w:sz w:val="28"/>
          <w:szCs w:val="28"/>
        </w:rPr>
        <w:t xml:space="preserve"> Khoa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 xml:space="preserve"> </w:t>
      </w:r>
      <w:r w:rsidRPr="00C76432">
        <w:rPr>
          <w:b/>
          <w:sz w:val="28"/>
          <w:szCs w:val="28"/>
        </w:rPr>
        <w:t>không có nhi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m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 xml:space="preserve"> tr</w:t>
      </w:r>
      <w:r w:rsidRPr="00C76432">
        <w:rPr>
          <w:b/>
          <w:sz w:val="28"/>
          <w:szCs w:val="28"/>
        </w:rPr>
        <w:t>ự</w:t>
      </w:r>
      <w:r w:rsidRPr="00C76432">
        <w:rPr>
          <w:b/>
          <w:sz w:val="28"/>
          <w:szCs w:val="28"/>
        </w:rPr>
        <w:t>c ti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p theo 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c năng đư</w:t>
      </w:r>
      <w:r w:rsidRPr="00C76432">
        <w:rPr>
          <w:b/>
          <w:sz w:val="28"/>
          <w:szCs w:val="28"/>
        </w:rPr>
        <w:t>ợ</w:t>
      </w:r>
      <w:r w:rsidRPr="00C76432">
        <w:rPr>
          <w:b/>
          <w:sz w:val="28"/>
          <w:szCs w:val="28"/>
        </w:rPr>
        <w:t>c giao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c hai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này.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3. KHUNG TIÊU CHÍ ĐÁNH GIÁ K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T QU</w:t>
      </w:r>
      <w:r w:rsidRPr="00C76432">
        <w:rPr>
          <w:rFonts w:ascii="Times New Roman" w:hAnsi="Times New Roman"/>
          <w:sz w:val="28"/>
          <w:szCs w:val="28"/>
        </w:rPr>
        <w:t>Ả</w:t>
      </w:r>
      <w:r w:rsidRPr="00C76432">
        <w:rPr>
          <w:rFonts w:ascii="Times New Roman" w:hAnsi="Times New Roman"/>
          <w:sz w:val="28"/>
          <w:szCs w:val="28"/>
        </w:rPr>
        <w:t xml:space="preserve"> TH</w:t>
      </w:r>
      <w:r w:rsidRPr="00C76432">
        <w:rPr>
          <w:rFonts w:ascii="Times New Roman" w:hAnsi="Times New Roman"/>
          <w:sz w:val="28"/>
          <w:szCs w:val="28"/>
        </w:rPr>
        <w:t>Ự</w:t>
      </w:r>
      <w:r w:rsidRPr="00C76432">
        <w:rPr>
          <w:rFonts w:ascii="Times New Roman" w:hAnsi="Times New Roman"/>
          <w:sz w:val="28"/>
          <w:szCs w:val="28"/>
        </w:rPr>
        <w:t>C HI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>N NHI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>M V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 xml:space="preserve"> C</w:t>
      </w:r>
      <w:r w:rsidRPr="00C76432">
        <w:rPr>
          <w:rFonts w:ascii="Times New Roman" w:hAnsi="Times New Roman"/>
          <w:sz w:val="28"/>
          <w:szCs w:val="28"/>
        </w:rPr>
        <w:t>Ủ</w:t>
      </w:r>
      <w:r w:rsidRPr="00C76432">
        <w:rPr>
          <w:rFonts w:ascii="Times New Roman" w:hAnsi="Times New Roman"/>
          <w:sz w:val="28"/>
          <w:szCs w:val="28"/>
        </w:rPr>
        <w:t>A KHOA (thang đi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70)</w:t>
      </w:r>
    </w:p>
    <w:p w:rsidR="00271280" w:rsidRPr="00C76432" w:rsidRDefault="00C76432" w:rsidP="00C76432">
      <w:pPr>
        <w:pStyle w:val="Heading3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B</w:t>
      </w:r>
      <w:r w:rsidRPr="00C76432">
        <w:rPr>
          <w:rFonts w:ascii="Times New Roman" w:hAnsi="Times New Roman"/>
          <w:sz w:val="28"/>
          <w:szCs w:val="28"/>
        </w:rPr>
        <w:t>ả</w:t>
      </w:r>
      <w:r w:rsidRPr="00C76432">
        <w:rPr>
          <w:rFonts w:ascii="Times New Roman" w:hAnsi="Times New Roman"/>
          <w:sz w:val="28"/>
          <w:szCs w:val="28"/>
        </w:rPr>
        <w:t>ng phân b</w:t>
      </w:r>
      <w:r w:rsidRPr="00C76432">
        <w:rPr>
          <w:rFonts w:ascii="Times New Roman" w:hAnsi="Times New Roman"/>
          <w:sz w:val="28"/>
          <w:szCs w:val="28"/>
        </w:rPr>
        <w:t>ổ</w:t>
      </w:r>
      <w:r w:rsidRPr="00C76432">
        <w:rPr>
          <w:rFonts w:ascii="Times New Roman" w:hAnsi="Times New Roman"/>
          <w:sz w:val="28"/>
          <w:szCs w:val="28"/>
        </w:rPr>
        <w:t xml:space="preserve"> đi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theo 06 tr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551"/>
        <w:gridCol w:w="9353"/>
      </w:tblGrid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 xml:space="preserve">m phân </w:t>
            </w:r>
            <w:r w:rsidRPr="00C76432">
              <w:rPr>
                <w:b/>
                <w:sz w:val="28"/>
                <w:szCs w:val="28"/>
              </w:rPr>
              <w:t>b</w:t>
            </w:r>
            <w:r w:rsidRPr="00C76432">
              <w:rPr>
                <w:b/>
                <w:sz w:val="28"/>
                <w:szCs w:val="28"/>
              </w:rPr>
              <w:t>ổ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Căn c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 xml:space="preserve"> phân b</w:t>
            </w:r>
            <w:r w:rsidRPr="00C76432">
              <w:rPr>
                <w:b/>
                <w:sz w:val="28"/>
                <w:szCs w:val="28"/>
              </w:rPr>
              <w:t>ổ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33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chương trình – giáo trình,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hành/th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(bao g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100% HSSV CNoto qua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), NCKH,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 —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>nh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40 đi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đ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 cân đ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05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công tác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Khoa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00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có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năng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c: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 xml:space="preserve">ng, đánh </w:t>
            </w:r>
            <w:r w:rsidRPr="00C76432">
              <w:rPr>
                <w:sz w:val="28"/>
                <w:szCs w:val="28"/>
              </w:rPr>
              <w:lastRenderedPageBreak/>
              <w:t>giá cán b</w:t>
            </w:r>
            <w:r w:rsidRPr="00C76432">
              <w:rPr>
                <w:sz w:val="28"/>
                <w:szCs w:val="28"/>
              </w:rPr>
              <w:t>ộ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Đi</w:t>
            </w:r>
            <w:r w:rsidRPr="00C76432">
              <w:rPr>
                <w:b/>
                <w:sz w:val="28"/>
                <w:szCs w:val="28"/>
              </w:rPr>
              <w:t>ề</w:t>
            </w:r>
            <w:r w:rsidRPr="00C76432">
              <w:rPr>
                <w:b/>
                <w:sz w:val="28"/>
                <w:szCs w:val="28"/>
              </w:rPr>
              <w:t>u ch</w:t>
            </w:r>
            <w:r w:rsidRPr="00C76432">
              <w:rPr>
                <w:b/>
                <w:sz w:val="28"/>
                <w:szCs w:val="28"/>
              </w:rPr>
              <w:t>ỉ</w:t>
            </w:r>
            <w:r w:rsidRPr="00C76432">
              <w:rPr>
                <w:b/>
                <w:sz w:val="28"/>
                <w:szCs w:val="28"/>
              </w:rPr>
              <w:t>nh tăng t</w:t>
            </w:r>
            <w:r w:rsidRPr="00C76432">
              <w:rPr>
                <w:b/>
                <w:sz w:val="28"/>
                <w:szCs w:val="28"/>
              </w:rPr>
              <w:t>ừ</w:t>
            </w:r>
            <w:r w:rsidRPr="00C76432">
              <w:rPr>
                <w:b/>
                <w:sz w:val="28"/>
                <w:szCs w:val="28"/>
              </w:rPr>
              <w:t xml:space="preserve"> 13 lên 20 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 ph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ánh đúng kh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m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i: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xe ô tô, xe máy chuyên dùng theo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219/KH-CĐKT (quy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t,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ng/doanh thu, hài lòng khách hàng), cùng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c, CSVC và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KHCN khác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00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 xml:space="preserve">Không </w:t>
            </w:r>
            <w:r w:rsidRPr="00C76432">
              <w:rPr>
                <w:sz w:val="28"/>
                <w:szCs w:val="28"/>
              </w:rPr>
              <w:t>có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năng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pStyle w:val="Heading3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B</w:t>
      </w:r>
      <w:r w:rsidRPr="00C76432">
        <w:rPr>
          <w:rFonts w:ascii="Times New Roman" w:hAnsi="Times New Roman"/>
          <w:sz w:val="28"/>
          <w:szCs w:val="28"/>
        </w:rPr>
        <w:t>ả</w:t>
      </w:r>
      <w:r w:rsidRPr="00C76432">
        <w:rPr>
          <w:rFonts w:ascii="Times New Roman" w:hAnsi="Times New Roman"/>
          <w:sz w:val="28"/>
          <w:szCs w:val="28"/>
        </w:rPr>
        <w:t>ng tiêu chí chi ti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t và phân rã đi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134"/>
        <w:gridCol w:w="1843"/>
        <w:gridCol w:w="3969"/>
        <w:gridCol w:w="2798"/>
        <w:gridCol w:w="2020"/>
      </w:tblGrid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Mã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</w:t>
            </w:r>
            <w:r w:rsidRPr="00C76432">
              <w:rPr>
                <w:b/>
                <w:sz w:val="28"/>
                <w:szCs w:val="28"/>
              </w:rPr>
              <w:t>ộ</w:t>
            </w:r>
            <w:r w:rsidRPr="00C76432">
              <w:rPr>
                <w:b/>
                <w:sz w:val="28"/>
                <w:szCs w:val="28"/>
              </w:rPr>
              <w:t>i hàm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Tiêu chí đánh giá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Ch</w:t>
            </w:r>
            <w:r w:rsidRPr="00C76432">
              <w:rPr>
                <w:b/>
                <w:sz w:val="28"/>
                <w:szCs w:val="28"/>
              </w:rPr>
              <w:t>ỉ</w:t>
            </w:r>
            <w:r w:rsidRPr="00C76432">
              <w:rPr>
                <w:b/>
                <w:sz w:val="28"/>
                <w:szCs w:val="28"/>
              </w:rPr>
              <w:t xml:space="preserve"> s</w:t>
            </w:r>
            <w:r w:rsidRPr="00C76432">
              <w:rPr>
                <w:b/>
                <w:sz w:val="28"/>
                <w:szCs w:val="28"/>
              </w:rPr>
              <w:t>ố</w:t>
            </w:r>
            <w:r w:rsidRPr="00C76432">
              <w:rPr>
                <w:b/>
                <w:sz w:val="28"/>
                <w:szCs w:val="28"/>
              </w:rPr>
              <w:t>/KPI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S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>n ph</w:t>
            </w:r>
            <w:r w:rsidRPr="00C76432">
              <w:rPr>
                <w:b/>
                <w:sz w:val="28"/>
                <w:szCs w:val="28"/>
              </w:rPr>
              <w:t>ẩ</w:t>
            </w:r>
            <w:r w:rsidRPr="00C76432">
              <w:rPr>
                <w:b/>
                <w:sz w:val="28"/>
                <w:szCs w:val="28"/>
              </w:rPr>
              <w:t>m đ</w:t>
            </w:r>
            <w:r w:rsidRPr="00C76432">
              <w:rPr>
                <w:b/>
                <w:sz w:val="28"/>
                <w:szCs w:val="28"/>
              </w:rPr>
              <w:t>ầ</w:t>
            </w:r>
            <w:r w:rsidRPr="00C76432">
              <w:rPr>
                <w:b/>
                <w:sz w:val="28"/>
                <w:szCs w:val="28"/>
              </w:rPr>
              <w:t>u ra/Minh ch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Các 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cao đ</w:t>
            </w:r>
            <w:r w:rsidRPr="00C76432">
              <w:rPr>
                <w:sz w:val="28"/>
                <w:szCs w:val="28"/>
              </w:rPr>
              <w:t>ẳ</w:t>
            </w:r>
            <w:r w:rsidRPr="00C76432">
              <w:rPr>
                <w:sz w:val="28"/>
                <w:szCs w:val="28"/>
              </w:rPr>
              <w:t>ng, trung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p, sơ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p, dư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3 tháng các ngành</w:t>
            </w:r>
            <w:r w:rsidRPr="00C76432">
              <w:rPr>
                <w:sz w:val="28"/>
                <w:szCs w:val="28"/>
              </w:rPr>
              <w:t xml:space="preserve"> Cơ khí, Hàn, C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t g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t kim lo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i,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tô,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–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t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,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công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p,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nhà máy th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y đi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n, May,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đúng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t>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hoàn thành môn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c/mô đun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yêu c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u; (3)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đúng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y; S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đi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đi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m; Danh sách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Chương trình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cương chi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t>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ng, </w:t>
            </w:r>
            <w:r w:rsidRPr="00C76432">
              <w:rPr>
                <w:sz w:val="28"/>
                <w:szCs w:val="28"/>
              </w:rPr>
              <w:lastRenderedPageBreak/>
              <w:t>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theo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chương trình,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cương chi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ng/c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 xml:space="preserve">t </w:t>
            </w:r>
            <w:r w:rsidRPr="00C76432">
              <w:rPr>
                <w:sz w:val="28"/>
                <w:szCs w:val="28"/>
              </w:rPr>
              <w:lastRenderedPageBreak/>
              <w:t>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Chương trình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cương chi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t </w:t>
            </w:r>
            <w:r w:rsidRPr="00C76432">
              <w:rPr>
                <w:sz w:val="28"/>
                <w:szCs w:val="28"/>
              </w:rPr>
              <w:lastRenderedPageBreak/>
              <w:t>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ban hành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1.3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Giáo trình, tài li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biên</w:t>
            </w:r>
            <w:r w:rsidRPr="00C76432">
              <w:rPr>
                <w:sz w:val="28"/>
                <w:szCs w:val="28"/>
              </w:rPr>
              <w:t xml:space="preserve"> so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n, 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ng; phương pháp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y,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tra, đánh giá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c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i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u ra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giáo trình, tài li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ng/c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Giáo trình, tài li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ban hành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t>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tham quan cho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sinh, sinh viên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ch,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i dung; </w:t>
            </w:r>
            <w:r w:rsidRPr="00C76432">
              <w:rPr>
                <w:b/>
                <w:sz w:val="28"/>
                <w:szCs w:val="28"/>
              </w:rPr>
              <w:t>100% h</w:t>
            </w:r>
            <w:r w:rsidRPr="00C76432">
              <w:rPr>
                <w:b/>
                <w:sz w:val="28"/>
                <w:szCs w:val="28"/>
              </w:rPr>
              <w:t>ọ</w:t>
            </w:r>
            <w:r w:rsidRPr="00C76432">
              <w:rPr>
                <w:b/>
                <w:sz w:val="28"/>
                <w:szCs w:val="28"/>
              </w:rPr>
              <w:t>c sinh, sinh viên ngành Công ngh</w:t>
            </w:r>
            <w:r w:rsidRPr="00C76432">
              <w:rPr>
                <w:b/>
                <w:sz w:val="28"/>
                <w:szCs w:val="28"/>
              </w:rPr>
              <w:t>ệ</w:t>
            </w:r>
            <w:r w:rsidRPr="00C76432">
              <w:rPr>
                <w:b/>
                <w:sz w:val="28"/>
                <w:szCs w:val="28"/>
              </w:rPr>
              <w:t xml:space="preserve"> ô tô đư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c tham gia th</w:t>
            </w:r>
            <w:r w:rsidRPr="00C76432">
              <w:rPr>
                <w:b/>
                <w:sz w:val="28"/>
                <w:szCs w:val="28"/>
              </w:rPr>
              <w:t>ự</w:t>
            </w:r>
            <w:r w:rsidRPr="00C76432">
              <w:rPr>
                <w:b/>
                <w:sz w:val="28"/>
                <w:szCs w:val="28"/>
              </w:rPr>
              <w:t>c hành qua ít nh</w:t>
            </w:r>
            <w:r w:rsidRPr="00C76432">
              <w:rPr>
                <w:b/>
                <w:sz w:val="28"/>
                <w:szCs w:val="28"/>
              </w:rPr>
              <w:t>ấ</w:t>
            </w:r>
            <w:r w:rsidRPr="00C76432">
              <w:rPr>
                <w:b/>
                <w:sz w:val="28"/>
                <w:szCs w:val="28"/>
              </w:rPr>
              <w:t>t 1 quy trình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hoàn ch</w:t>
            </w:r>
            <w:r w:rsidRPr="00C76432">
              <w:rPr>
                <w:b/>
                <w:sz w:val="28"/>
                <w:szCs w:val="28"/>
              </w:rPr>
              <w:t>ỉ</w:t>
            </w:r>
            <w:r w:rsidRPr="00C76432">
              <w:rPr>
                <w:b/>
                <w:sz w:val="28"/>
                <w:szCs w:val="28"/>
              </w:rPr>
              <w:t>nh t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i 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>o dư</w:t>
            </w:r>
            <w:r w:rsidRPr="00C76432">
              <w:rPr>
                <w:b/>
                <w:sz w:val="28"/>
                <w:szCs w:val="28"/>
              </w:rPr>
              <w:t>ỡ</w:t>
            </w:r>
            <w:r w:rsidRPr="00C76432">
              <w:rPr>
                <w:b/>
                <w:sz w:val="28"/>
                <w:szCs w:val="28"/>
              </w:rPr>
              <w:t>ng, s</w:t>
            </w:r>
            <w:r w:rsidRPr="00C76432">
              <w:rPr>
                <w:b/>
                <w:sz w:val="28"/>
                <w:szCs w:val="28"/>
              </w:rPr>
              <w:t>ử</w:t>
            </w:r>
            <w:r w:rsidRPr="00C76432">
              <w:rPr>
                <w:b/>
                <w:sz w:val="28"/>
                <w:szCs w:val="28"/>
              </w:rPr>
              <w:t>a ch</w:t>
            </w:r>
            <w:r w:rsidRPr="00C76432">
              <w:rPr>
                <w:b/>
                <w:sz w:val="28"/>
                <w:szCs w:val="28"/>
              </w:rPr>
              <w:t>ữ</w:t>
            </w:r>
            <w:r w:rsidRPr="00C76432">
              <w:rPr>
                <w:b/>
                <w:sz w:val="28"/>
                <w:szCs w:val="28"/>
              </w:rPr>
              <w:t xml:space="preserve">a xe ô </w:t>
            </w:r>
            <w:r w:rsidRPr="00C76432">
              <w:rPr>
                <w:b/>
                <w:sz w:val="28"/>
                <w:szCs w:val="28"/>
              </w:rPr>
              <w:t>tô và xe máy chuyên dùng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tham quan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sinh, sinh viên ngành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qua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100%)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ch, báo cáo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tham quan; Danh sách,</w:t>
            </w:r>
            <w:r w:rsidRPr="00C76432">
              <w:rPr>
                <w:sz w:val="28"/>
                <w:szCs w:val="28"/>
              </w:rPr>
              <w:t xml:space="preserve">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ký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HSSV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xư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khai thác,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,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công tác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M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khai thác,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xư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Báo cáo khai thác,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xư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c,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và đ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>i m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ng chuyên </w:t>
            </w:r>
            <w:r w:rsidRPr="00C76432">
              <w:rPr>
                <w:sz w:val="28"/>
                <w:szCs w:val="28"/>
              </w:rPr>
              <w:lastRenderedPageBreak/>
              <w:t>môn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các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đăng ký,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khai,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thu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ch;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lastRenderedPageBreak/>
              <w:t>ứ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vào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ế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 </w:t>
            </w:r>
            <w:r w:rsidRPr="00C76432">
              <w:rPr>
                <w:sz w:val="28"/>
                <w:szCs w:val="28"/>
              </w:rPr>
              <w:t>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đăng ký,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khai,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m </w:t>
            </w:r>
            <w:r w:rsidRPr="00C76432">
              <w:rPr>
                <w:sz w:val="28"/>
                <w:szCs w:val="28"/>
              </w:rPr>
              <w:lastRenderedPageBreak/>
              <w:t>thu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tài,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án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1.7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g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n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kinh doanh liên quan ngành ngh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l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duy t</w:t>
            </w:r>
            <w:r w:rsidRPr="00C76432">
              <w:rPr>
                <w:sz w:val="28"/>
                <w:szCs w:val="28"/>
              </w:rPr>
              <w:t>rì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,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kinh doanh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Biên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n/th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a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kinh doanh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viên và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 xml:space="preserve">t </w:t>
            </w: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ph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ra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tiêu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(đ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ngũ, CSVC)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ngũ,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1.9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</w:t>
            </w:r>
            <w:r w:rsidRPr="00C76432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 (nhi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Hoàn thành các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 do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phân công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hoàn thành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các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 do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phân công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Văn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gia</w:t>
            </w:r>
            <w:r w:rsidRPr="00C76432">
              <w:rPr>
                <w:sz w:val="28"/>
                <w:szCs w:val="28"/>
              </w:rPr>
              <w:t>o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và báo cáo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2.1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và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hành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 h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năm, quý, tháng, tu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trong Khoa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, đúng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 hư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ng nhà t</w:t>
            </w:r>
            <w:r w:rsidRPr="00C76432">
              <w:rPr>
                <w:sz w:val="28"/>
                <w:szCs w:val="28"/>
              </w:rPr>
              <w:t>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 các k</w:t>
            </w:r>
            <w:r w:rsidRPr="00C76432">
              <w:rPr>
                <w:sz w:val="28"/>
                <w:szCs w:val="28"/>
              </w:rPr>
              <w:t>ỳ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ban hành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đúng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dung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 các k</w:t>
            </w:r>
            <w:r w:rsidRPr="00C76432">
              <w:rPr>
                <w:sz w:val="28"/>
                <w:szCs w:val="28"/>
              </w:rPr>
              <w:t>ỳ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Khoa; Báo cáo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4.1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 xml:space="preserve">Công tác </w:t>
            </w:r>
            <w:r w:rsidRPr="00C76432">
              <w:rPr>
                <w:sz w:val="28"/>
                <w:szCs w:val="28"/>
              </w:rPr>
              <w:lastRenderedPageBreak/>
              <w:t>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,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Công tác gi</w:t>
            </w:r>
            <w:r w:rsidRPr="00C76432">
              <w:rPr>
                <w:sz w:val="28"/>
                <w:szCs w:val="28"/>
              </w:rPr>
              <w:t>áo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, tư </w:t>
            </w:r>
            <w:r w:rsidRPr="00C76432">
              <w:rPr>
                <w:sz w:val="28"/>
                <w:szCs w:val="28"/>
              </w:rPr>
              <w:lastRenderedPageBreak/>
              <w:t>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l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ng cho nhà giáo và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ch,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dung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giáo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lastRenderedPageBreak/>
              <w:t>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,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 xml:space="preserve">ch, báo </w:t>
            </w:r>
            <w:r w:rsidRPr="00C76432">
              <w:rPr>
                <w:sz w:val="28"/>
                <w:szCs w:val="28"/>
              </w:rPr>
              <w:lastRenderedPageBreak/>
              <w:t>cáo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giáo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,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4.2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Công tác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(đào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 nâng cao trình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chuyên môn,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theo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 theo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trình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chuyên môn theo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ngũ; Danh sách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c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đi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4.3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Công tác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(qu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t>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theo phân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p; công tác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lý,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n, đúng quy trình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 xml:space="preserve"> sơ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,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hoàn</w:t>
            </w:r>
            <w:r w:rsidRPr="00C76432">
              <w:rPr>
                <w:sz w:val="28"/>
                <w:szCs w:val="28"/>
              </w:rPr>
              <w:t xml:space="preserve"> thành đúng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n, đúng quy trình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 xml:space="preserve"> sơ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Khoa;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đánh 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h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năm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5.1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con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và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lý, theo dõi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rèn luy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 xml:space="preserve">y </w:t>
            </w: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,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lý, theo dõi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p, rèn luy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,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 xml:space="preserve"> sơ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5.2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tài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n,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trang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</w:t>
            </w:r>
            <w:r w:rsidRPr="00C76432">
              <w:rPr>
                <w:sz w:val="28"/>
                <w:szCs w:val="28"/>
              </w:rPr>
              <w:t xml:space="preserve">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,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nh;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sung,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o trì </w:t>
            </w:r>
            <w:r w:rsidRPr="00C76432">
              <w:rPr>
                <w:sz w:val="28"/>
                <w:szCs w:val="28"/>
              </w:rPr>
              <w:lastRenderedPageBreak/>
              <w:t>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lý k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p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CSVC, trang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 xml:space="preserve">t </w:t>
            </w:r>
            <w:r w:rsidRPr="00C76432">
              <w:rPr>
                <w:sz w:val="28"/>
                <w:szCs w:val="28"/>
              </w:rPr>
              <w:lastRenderedPageBreak/>
              <w:t>b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sung,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trì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x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lý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S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theo dõi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CSVC, t</w:t>
            </w:r>
            <w:r w:rsidRPr="00C76432">
              <w:rPr>
                <w:sz w:val="28"/>
                <w:szCs w:val="28"/>
              </w:rPr>
              <w:t>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;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</w:t>
            </w:r>
            <w:r w:rsidRPr="00C76432">
              <w:rPr>
                <w:sz w:val="28"/>
                <w:szCs w:val="28"/>
              </w:rPr>
              <w:lastRenderedPageBreak/>
              <w:t>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sung,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trì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5.3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và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các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(T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xe ô tô, xe máy chuyên dùng)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xe ô tô và xe máy chuyên dùng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đúng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(ti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– ki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m tra –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ng/s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–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thu – bàn giao),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an toàn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đơn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đúng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t, đúng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gian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ki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bàn giao; (2)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tuân th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nh </w:t>
            </w:r>
            <w:r w:rsidRPr="00C76432">
              <w:rPr>
                <w:sz w:val="28"/>
                <w:szCs w:val="28"/>
              </w:rPr>
              <w:t>an toàn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không đ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 x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y ra s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nghiêm tr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Quy trình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– bàn giao xe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ban hành; 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 xml:space="preserve"> sơ, phi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u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>ng đơn hàng; Báo cáo an toàn lao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5.4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và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các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(T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xe ô tô, x</w:t>
            </w:r>
            <w:r w:rsidRPr="00C76432">
              <w:rPr>
                <w:sz w:val="28"/>
                <w:szCs w:val="28"/>
              </w:rPr>
              <w:t>e máy chuyên dùng)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phương ti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và doanh thu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theo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(t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thi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u 180–200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 xe/năm, doanh thu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ki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63–70 tri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ng/năm trong giai đo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u)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(1)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 xe (ô tô, xe máy chuyên dùng)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</w:t>
            </w:r>
            <w:r w:rsidRPr="00C76432">
              <w:rPr>
                <w:sz w:val="28"/>
                <w:szCs w:val="28"/>
              </w:rPr>
              <w:t xml:space="preserve">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trong năm; (2)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(doanh thu)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xe; Báo cáo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 xe và doanh thu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theo k</w:t>
            </w:r>
            <w:r w:rsidRPr="00C76432">
              <w:rPr>
                <w:sz w:val="28"/>
                <w:szCs w:val="28"/>
              </w:rPr>
              <w:t>ỳ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5.5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và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các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(T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xe ô </w:t>
            </w:r>
            <w:r w:rsidRPr="00C76432">
              <w:rPr>
                <w:sz w:val="28"/>
                <w:szCs w:val="28"/>
              </w:rPr>
              <w:lastRenderedPageBreak/>
              <w:t xml:space="preserve">tô, xe </w:t>
            </w:r>
            <w:r w:rsidRPr="00C76432">
              <w:rPr>
                <w:sz w:val="28"/>
                <w:szCs w:val="28"/>
              </w:rPr>
              <w:t>máy chuyên dùng)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M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hài lòng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khách hàng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ra (t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80% tr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lên)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khách hàng hài lòng qua kh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sát/ph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sau khi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Phi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u kh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sát/ph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khách hàng; Báo cáo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>ng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m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</w:t>
            </w:r>
            <w:r w:rsidRPr="00C76432">
              <w:rPr>
                <w:sz w:val="28"/>
                <w:szCs w:val="28"/>
              </w:rPr>
              <w:t>hài lòng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5.6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và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các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(d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 khác)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Các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khác (ngoài mô hình BDSC xe ô tô, xe máy chuyên dùng)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 xml:space="preserve">c năng, </w:t>
            </w:r>
            <w:r w:rsidRPr="00C76432">
              <w:rPr>
                <w:sz w:val="28"/>
                <w:szCs w:val="28"/>
              </w:rPr>
              <w:t>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khác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ch, báo cáo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 khác</w:t>
            </w:r>
          </w:p>
        </w:tc>
      </w:tr>
      <w:tr w:rsidR="00271280" w:rsidRPr="00C76432" w:rsidTr="00C76432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>NG 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Tr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>c 3, 6: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chi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u 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3 (QĐ 676/QĐ-CĐKT) và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219/KH-CĐKT, Khoa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 xml:space="preserve"> </w:t>
      </w:r>
      <w:r w:rsidRPr="00C76432">
        <w:rPr>
          <w:b/>
          <w:sz w:val="28"/>
          <w:szCs w:val="28"/>
        </w:rPr>
        <w:t>không có nhi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m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 xml:space="preserve"> tr</w:t>
      </w:r>
      <w:r w:rsidRPr="00C76432">
        <w:rPr>
          <w:b/>
          <w:sz w:val="28"/>
          <w:szCs w:val="28"/>
        </w:rPr>
        <w:t>ự</w:t>
      </w:r>
      <w:r w:rsidRPr="00C76432">
        <w:rPr>
          <w:b/>
          <w:sz w:val="28"/>
          <w:szCs w:val="28"/>
        </w:rPr>
        <w:t>c ti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p theo 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c năng đư</w:t>
      </w:r>
      <w:r w:rsidRPr="00C76432">
        <w:rPr>
          <w:b/>
          <w:sz w:val="28"/>
          <w:szCs w:val="28"/>
        </w:rPr>
        <w:t>ợ</w:t>
      </w:r>
      <w:r w:rsidRPr="00C76432">
        <w:rPr>
          <w:b/>
          <w:sz w:val="28"/>
          <w:szCs w:val="28"/>
        </w:rPr>
        <w:t>c giao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c hai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này, do đó không phân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đi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m.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4. MA TR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N LIÊN THÔNG V</w:t>
      </w:r>
      <w:r w:rsidRPr="00C76432">
        <w:rPr>
          <w:rFonts w:ascii="Times New Roman" w:hAnsi="Times New Roman"/>
          <w:sz w:val="28"/>
          <w:szCs w:val="28"/>
        </w:rPr>
        <w:t>Ớ</w:t>
      </w:r>
      <w:r w:rsidRPr="00C76432">
        <w:rPr>
          <w:rFonts w:ascii="Times New Roman" w:hAnsi="Times New Roman"/>
          <w:sz w:val="28"/>
          <w:szCs w:val="28"/>
        </w:rPr>
        <w:t>I KHUNG TIÊU CHÍ C</w:t>
      </w:r>
      <w:r w:rsidRPr="00C76432">
        <w:rPr>
          <w:rFonts w:ascii="Times New Roman" w:hAnsi="Times New Roman"/>
          <w:sz w:val="28"/>
          <w:szCs w:val="28"/>
        </w:rPr>
        <w:t>Ấ</w:t>
      </w:r>
      <w:r w:rsidRPr="00C76432">
        <w:rPr>
          <w:rFonts w:ascii="Times New Roman" w:hAnsi="Times New Roman"/>
          <w:sz w:val="28"/>
          <w:szCs w:val="28"/>
        </w:rPr>
        <w:t>P TRƯ</w:t>
      </w:r>
      <w:r w:rsidRPr="00C76432">
        <w:rPr>
          <w:rFonts w:ascii="Times New Roman" w:hAnsi="Times New Roman"/>
          <w:sz w:val="28"/>
          <w:szCs w:val="28"/>
        </w:rPr>
        <w:t>Ờ</w:t>
      </w:r>
      <w:r w:rsidRPr="00C76432">
        <w:rPr>
          <w:rFonts w:ascii="Times New Roman" w:hAnsi="Times New Roman"/>
          <w:sz w:val="28"/>
          <w:szCs w:val="28"/>
        </w:rPr>
        <w:t>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2551"/>
        <w:gridCol w:w="1276"/>
        <w:gridCol w:w="3827"/>
        <w:gridCol w:w="4818"/>
      </w:tblGrid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KPI Khoa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Tiêu</w:t>
            </w:r>
            <w:r w:rsidRPr="00C76432">
              <w:rPr>
                <w:b/>
                <w:sz w:val="28"/>
                <w:szCs w:val="28"/>
              </w:rPr>
              <w:t xml:space="preserve"> chí c</w:t>
            </w:r>
            <w:r w:rsidRPr="00C76432">
              <w:rPr>
                <w:b/>
                <w:sz w:val="28"/>
                <w:szCs w:val="28"/>
              </w:rPr>
              <w:t>ấ</w:t>
            </w:r>
            <w:r w:rsidRPr="00C76432">
              <w:rPr>
                <w:b/>
                <w:sz w:val="28"/>
                <w:szCs w:val="28"/>
              </w:rPr>
              <w:t>p Trư</w:t>
            </w:r>
            <w:r w:rsidRPr="00C76432">
              <w:rPr>
                <w:b/>
                <w:sz w:val="28"/>
                <w:szCs w:val="28"/>
              </w:rPr>
              <w:t>ờ</w:t>
            </w:r>
            <w:r w:rsidRPr="00C76432">
              <w:rPr>
                <w:b/>
                <w:sz w:val="28"/>
                <w:szCs w:val="28"/>
              </w:rPr>
              <w:t>ng liên quan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Vai trò c</w:t>
            </w:r>
            <w:r w:rsidRPr="00C76432">
              <w:rPr>
                <w:b/>
                <w:sz w:val="28"/>
                <w:szCs w:val="28"/>
              </w:rPr>
              <w:t>ủ</w:t>
            </w:r>
            <w:r w:rsidRPr="00C76432">
              <w:rPr>
                <w:b/>
                <w:sz w:val="28"/>
                <w:szCs w:val="28"/>
              </w:rPr>
              <w:t>a Khoa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t qu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 xml:space="preserve"> c</w:t>
            </w:r>
            <w:r w:rsidRPr="00C76432">
              <w:rPr>
                <w:b/>
                <w:sz w:val="28"/>
                <w:szCs w:val="28"/>
              </w:rPr>
              <w:t>ấ</w:t>
            </w:r>
            <w:r w:rsidRPr="00C76432">
              <w:rPr>
                <w:b/>
                <w:sz w:val="28"/>
                <w:szCs w:val="28"/>
              </w:rPr>
              <w:t>p Trư</w:t>
            </w:r>
            <w:r w:rsidRPr="00C76432">
              <w:rPr>
                <w:b/>
                <w:sz w:val="28"/>
                <w:szCs w:val="28"/>
              </w:rPr>
              <w:t>ờ</w:t>
            </w:r>
            <w:r w:rsidRPr="00C76432">
              <w:rPr>
                <w:b/>
                <w:sz w:val="28"/>
                <w:szCs w:val="28"/>
              </w:rPr>
              <w:t>ng đư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c đóng góp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1.3 –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, 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đúng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1.2, 1.3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1.4 – Chương trình, giáo trình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</w:t>
            </w:r>
            <w:r w:rsidRPr="00C76432">
              <w:rPr>
                <w:sz w:val="28"/>
                <w:szCs w:val="28"/>
              </w:rPr>
              <w:t xml:space="preserve"> biên so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dung chuyên môn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Chương trình, giáo trình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hóa, 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1.4, 1.5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1.3 –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(bao g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m qua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); khai thác CSVC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ngh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ngành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 </w:t>
            </w: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100%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1.6, 1.7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1.6 –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 khoa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c; 1.7 –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NCKH;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tài,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nghiên c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u; 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ỏ</w:t>
            </w:r>
            <w:r w:rsidRPr="00C76432">
              <w:rPr>
                <w:sz w:val="28"/>
                <w:szCs w:val="28"/>
              </w:rPr>
              <w:t>a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1.5 –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ngũ, CSVC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</w:t>
            </w:r>
            <w:r w:rsidRPr="00C76432">
              <w:rPr>
                <w:sz w:val="28"/>
                <w:szCs w:val="28"/>
              </w:rPr>
              <w:t xml:space="preserve"> tiêu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 các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hoàn thành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1.9 –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do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 trên giao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t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hoàn thành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giao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2.2 –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và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hành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công tác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ộ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công tác các đơn v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ban hành đúng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4.1 – Công tác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,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đơn v</w:t>
            </w:r>
            <w:r w:rsidRPr="00C76432">
              <w:rPr>
                <w:sz w:val="28"/>
                <w:szCs w:val="28"/>
              </w:rPr>
              <w:t>ị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Công tác giáo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đ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ng b</w:t>
            </w:r>
            <w:r w:rsidRPr="00C76432">
              <w:rPr>
                <w:sz w:val="28"/>
                <w:szCs w:val="28"/>
              </w:rPr>
              <w:t>ộ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4.2, 4.3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4.3 –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máy và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n lý, </w:t>
            </w:r>
            <w:r w:rsidRPr="00C76432">
              <w:rPr>
                <w:sz w:val="28"/>
                <w:szCs w:val="28"/>
              </w:rPr>
              <w:t>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n, đánh giá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Khoa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trí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lý, đánh giá đúng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5.2 –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c, ch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chính sách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t trong toàn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5.4 – Tài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và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CSVC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Tài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n,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khai thác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</w:p>
        </w:tc>
      </w:tr>
      <w:tr w:rsidR="00271280" w:rsidRPr="00C76432" w:rsidTr="00C76432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5.3, 5.4, 5.5, 5.6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5.5 –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l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xã h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hóa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huy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qu</w:t>
            </w:r>
            <w:r w:rsidRPr="00C76432">
              <w:rPr>
                <w:sz w:val="28"/>
                <w:szCs w:val="28"/>
              </w:rPr>
              <w:t>ả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</w:t>
            </w:r>
            <w:r w:rsidRPr="00C76432">
              <w:rPr>
                <w:sz w:val="28"/>
                <w:szCs w:val="28"/>
              </w:rPr>
              <w:t>xe ô tô, xe máy chuyên dùng và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KHCN khác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pháp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ng; hình thành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uy tín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khu v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phía Tây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Ngãi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5. MA TR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N LIÊN THÔNG V</w:t>
      </w:r>
      <w:r w:rsidRPr="00C76432">
        <w:rPr>
          <w:rFonts w:ascii="Times New Roman" w:hAnsi="Times New Roman"/>
          <w:sz w:val="28"/>
          <w:szCs w:val="28"/>
        </w:rPr>
        <w:t>Ớ</w:t>
      </w:r>
      <w:r w:rsidRPr="00C76432">
        <w:rPr>
          <w:rFonts w:ascii="Times New Roman" w:hAnsi="Times New Roman"/>
          <w:sz w:val="28"/>
          <w:szCs w:val="28"/>
        </w:rPr>
        <w:t>I T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P TH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 xml:space="preserve"> VÀ CÁ NHÂN LÃNH Đ</w:t>
      </w:r>
      <w:r w:rsidRPr="00C76432">
        <w:rPr>
          <w:rFonts w:ascii="Times New Roman" w:hAnsi="Times New Roman"/>
          <w:sz w:val="28"/>
          <w:szCs w:val="28"/>
        </w:rPr>
        <w:t>Ạ</w:t>
      </w:r>
      <w:r w:rsidRPr="00C76432">
        <w:rPr>
          <w:rFonts w:ascii="Times New Roman" w:hAnsi="Times New Roman"/>
          <w:sz w:val="28"/>
          <w:szCs w:val="28"/>
        </w:rPr>
        <w:t>O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Căn c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 xml:space="preserve"> Quy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t đ</w:t>
      </w:r>
      <w:r w:rsidRPr="00C76432">
        <w:rPr>
          <w:b/>
          <w:sz w:val="28"/>
          <w:szCs w:val="28"/>
        </w:rPr>
        <w:t>ị</w:t>
      </w:r>
      <w:r w:rsidRPr="00C76432">
        <w:rPr>
          <w:b/>
          <w:sz w:val="28"/>
          <w:szCs w:val="28"/>
        </w:rPr>
        <w:t>nh s</w:t>
      </w:r>
      <w:r w:rsidRPr="00C76432">
        <w:rPr>
          <w:b/>
          <w:sz w:val="28"/>
          <w:szCs w:val="28"/>
        </w:rPr>
        <w:t>ố</w:t>
      </w:r>
      <w:r w:rsidRPr="00C76432">
        <w:rPr>
          <w:b/>
          <w:sz w:val="28"/>
          <w:szCs w:val="28"/>
        </w:rPr>
        <w:t xml:space="preserve"> 1305/QĐ-</w:t>
      </w:r>
      <w:r w:rsidRPr="00C76432">
        <w:rPr>
          <w:b/>
          <w:sz w:val="28"/>
          <w:szCs w:val="28"/>
        </w:rPr>
        <w:t>CĐKT ngày 27/5/2026:</w:t>
      </w:r>
      <w:r w:rsidRPr="00C76432">
        <w:rPr>
          <w:sz w:val="28"/>
          <w:szCs w:val="28"/>
        </w:rPr>
        <w:t xml:space="preserve"> Khoa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 xml:space="preserve"> do </w:t>
      </w:r>
      <w:r w:rsidRPr="00C76432">
        <w:rPr>
          <w:b/>
          <w:sz w:val="28"/>
          <w:szCs w:val="28"/>
        </w:rPr>
        <w:t>Phó 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u trư</w:t>
      </w:r>
      <w:r w:rsidRPr="00C76432">
        <w:rPr>
          <w:b/>
          <w:sz w:val="28"/>
          <w:szCs w:val="28"/>
        </w:rPr>
        <w:t>ở</w:t>
      </w:r>
      <w:r w:rsidRPr="00C76432">
        <w:rPr>
          <w:b/>
          <w:sz w:val="28"/>
          <w:szCs w:val="28"/>
        </w:rPr>
        <w:t>ng Nguy</w:t>
      </w:r>
      <w:r w:rsidRPr="00C76432">
        <w:rPr>
          <w:b/>
          <w:sz w:val="28"/>
          <w:szCs w:val="28"/>
        </w:rPr>
        <w:t>ễ</w:t>
      </w:r>
      <w:r w:rsidRPr="00C76432">
        <w:rPr>
          <w:b/>
          <w:sz w:val="28"/>
          <w:szCs w:val="28"/>
        </w:rPr>
        <w:t>n Trung Hi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u</w:t>
      </w:r>
      <w:r w:rsidRPr="00C76432">
        <w:rPr>
          <w:sz w:val="28"/>
          <w:szCs w:val="28"/>
        </w:rPr>
        <w:t xml:space="preserve"> "ch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toàn di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công tác" và "theo dõi,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o" tr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p (cùng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khoa Y – Dư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c). Riêng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219/KH-CĐKT v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mô hình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BDSC xe ô tô, xe máy chuyên dùng d</w:t>
      </w:r>
      <w:r w:rsidRPr="00C76432">
        <w:rPr>
          <w:sz w:val="28"/>
          <w:szCs w:val="28"/>
        </w:rPr>
        <w:t xml:space="preserve">o </w:t>
      </w:r>
      <w:r w:rsidRPr="00C76432">
        <w:rPr>
          <w:b/>
          <w:sz w:val="28"/>
          <w:szCs w:val="28"/>
        </w:rPr>
        <w:t>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u trư</w:t>
      </w:r>
      <w:r w:rsidRPr="00C76432">
        <w:rPr>
          <w:b/>
          <w:sz w:val="28"/>
          <w:szCs w:val="28"/>
        </w:rPr>
        <w:t>ở</w:t>
      </w:r>
      <w:r w:rsidRPr="00C76432">
        <w:rPr>
          <w:b/>
          <w:sz w:val="28"/>
          <w:szCs w:val="28"/>
        </w:rPr>
        <w:t>ng Lê Trí Kh</w:t>
      </w:r>
      <w:r w:rsidRPr="00C76432">
        <w:rPr>
          <w:b/>
          <w:sz w:val="28"/>
          <w:szCs w:val="28"/>
        </w:rPr>
        <w:t>ả</w:t>
      </w:r>
      <w:r w:rsidRPr="00C76432">
        <w:rPr>
          <w:b/>
          <w:sz w:val="28"/>
          <w:szCs w:val="28"/>
        </w:rPr>
        <w:t>i tr</w:t>
      </w:r>
      <w:r w:rsidRPr="00C76432">
        <w:rPr>
          <w:b/>
          <w:sz w:val="28"/>
          <w:szCs w:val="28"/>
        </w:rPr>
        <w:t>ự</w:t>
      </w:r>
      <w:r w:rsidRPr="00C76432">
        <w:rPr>
          <w:b/>
          <w:sz w:val="28"/>
          <w:szCs w:val="28"/>
        </w:rPr>
        <w:t>c ti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p ký ban hành</w:t>
      </w:r>
      <w:r w:rsidRPr="00C76432">
        <w:rPr>
          <w:sz w:val="28"/>
          <w:szCs w:val="28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694"/>
        <w:gridCol w:w="3402"/>
        <w:gridCol w:w="2976"/>
        <w:gridCol w:w="3259"/>
      </w:tblGrid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KPI Khoa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p th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 xml:space="preserve"> lãnh đ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o Trư</w:t>
            </w:r>
            <w:r w:rsidRPr="00C76432">
              <w:rPr>
                <w:b/>
                <w:sz w:val="28"/>
                <w:szCs w:val="28"/>
              </w:rPr>
              <w:t>ờ</w:t>
            </w:r>
            <w:r w:rsidRPr="00C76432">
              <w:rPr>
                <w:b/>
                <w:sz w:val="28"/>
                <w:szCs w:val="28"/>
              </w:rPr>
              <w:t>ng (tiêu chí liên quan)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Cá nhân lãnh đ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o ph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trách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Vai trò c</w:t>
            </w:r>
            <w:r w:rsidRPr="00C76432">
              <w:rPr>
                <w:b/>
                <w:sz w:val="28"/>
                <w:szCs w:val="28"/>
              </w:rPr>
              <w:t>ủ</w:t>
            </w:r>
            <w:r w:rsidRPr="00C76432">
              <w:rPr>
                <w:b/>
                <w:sz w:val="28"/>
                <w:szCs w:val="28"/>
              </w:rPr>
              <w:t>a lãnh đ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Vai trò c</w:t>
            </w:r>
            <w:r w:rsidRPr="00C76432">
              <w:rPr>
                <w:b/>
                <w:sz w:val="28"/>
                <w:szCs w:val="28"/>
              </w:rPr>
              <w:t>ủ</w:t>
            </w:r>
            <w:r w:rsidRPr="00C76432">
              <w:rPr>
                <w:b/>
                <w:sz w:val="28"/>
                <w:szCs w:val="28"/>
              </w:rPr>
              <w:t>a Khoa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1.1 đ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n 1.5, 1.8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1.3, 1.4, 1.5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 xml:space="preserve"> (ch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toàn di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công tác Khoa)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chương trình,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gi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y,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biên so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n chương trình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1.6, 1.7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1.6, 1.7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 xml:space="preserve"> (theo dõi,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Khoa);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p </w:t>
            </w:r>
            <w:r w:rsidRPr="00C76432">
              <w:rPr>
                <w:b/>
                <w:sz w:val="28"/>
                <w:szCs w:val="28"/>
              </w:rPr>
              <w:t xml:space="preserve">PHT </w:t>
            </w:r>
            <w:r w:rsidRPr="00C76432">
              <w:rPr>
                <w:b/>
                <w:sz w:val="28"/>
                <w:szCs w:val="28"/>
              </w:rPr>
              <w:t>Hu</w:t>
            </w:r>
            <w:r w:rsidRPr="00C76432">
              <w:rPr>
                <w:b/>
                <w:sz w:val="28"/>
                <w:szCs w:val="28"/>
              </w:rPr>
              <w:t>ỳ</w:t>
            </w:r>
            <w:r w:rsidRPr="00C76432">
              <w:rPr>
                <w:b/>
                <w:sz w:val="28"/>
                <w:szCs w:val="28"/>
              </w:rPr>
              <w:t>nh Văn Chung</w:t>
            </w:r>
            <w:r w:rsidRPr="00C76432">
              <w:rPr>
                <w:sz w:val="28"/>
                <w:szCs w:val="28"/>
              </w:rPr>
              <w:t xml:space="preserve"> (Trư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Ti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u ban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KHCN, ĐMST, CĐS)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NCKH,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Khoa; PHT Chung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quy trình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KHCN chung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NCKH,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kinh doanh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1.9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1.9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</w:t>
            </w:r>
            <w:r w:rsidRPr="00C76432">
              <w:rPr>
                <w:b/>
                <w:sz w:val="28"/>
                <w:szCs w:val="28"/>
              </w:rPr>
              <w:t>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Giao và giám sát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t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2.2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2)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công tác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ng,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Khoa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4.1, 4.2, 4.3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4.1, 4.3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 xml:space="preserve">n Trung </w:t>
            </w:r>
            <w:r w:rsidRPr="00C76432">
              <w:rPr>
                <w:b/>
                <w:sz w:val="28"/>
                <w:szCs w:val="28"/>
              </w:rPr>
              <w:t>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 xml:space="preserve"> (ch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toàn di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n công tác </w:t>
            </w:r>
            <w:r w:rsidRPr="00C76432">
              <w:rPr>
                <w:sz w:val="28"/>
                <w:szCs w:val="28"/>
              </w:rPr>
              <w:lastRenderedPageBreak/>
              <w:t>Khoa);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p </w:t>
            </w:r>
            <w:r w:rsidRPr="00C76432">
              <w:rPr>
                <w:b/>
                <w:sz w:val="28"/>
                <w:szCs w:val="28"/>
              </w:rPr>
              <w:t>Phòng TCCB&amp;CTHSSV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cán b</w:t>
            </w:r>
            <w:r w:rsidRPr="00C76432">
              <w:rPr>
                <w:sz w:val="28"/>
                <w:szCs w:val="28"/>
              </w:rPr>
              <w:t>ộ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công tác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n </w:t>
            </w:r>
            <w:r w:rsidRPr="00C76432">
              <w:rPr>
                <w:sz w:val="28"/>
                <w:szCs w:val="28"/>
              </w:rPr>
              <w:lastRenderedPageBreak/>
              <w:t>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Khoa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nhà giáo,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c;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 xml:space="preserve">c đánh </w:t>
            </w:r>
            <w:r w:rsidRPr="00C76432">
              <w:rPr>
                <w:sz w:val="28"/>
                <w:szCs w:val="28"/>
              </w:rPr>
              <w:lastRenderedPageBreak/>
              <w:t>giá cán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Khoa theo phân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5.1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5.2 (</w:t>
            </w: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thu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c Khoa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5.4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>;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Phòng TH-HC&amp;QT v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c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i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trí m</w:t>
            </w:r>
            <w:r w:rsidRPr="00C76432">
              <w:rPr>
                <w:sz w:val="28"/>
                <w:szCs w:val="28"/>
              </w:rPr>
              <w:t>ặ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ng, mua s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m trang thi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ị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CSVC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ng, đ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xu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trì CSVC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5.3, 5.4, 5.5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5.5 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Hi</w:t>
            </w:r>
            <w:r w:rsidRPr="00C76432">
              <w:rPr>
                <w:b/>
                <w:sz w:val="28"/>
                <w:szCs w:val="28"/>
              </w:rPr>
              <w:t>ệ</w:t>
            </w:r>
            <w:r w:rsidRPr="00C76432">
              <w:rPr>
                <w:b/>
                <w:sz w:val="28"/>
                <w:szCs w:val="28"/>
              </w:rPr>
              <w:t>u trư</w:t>
            </w:r>
            <w:r w:rsidRPr="00C76432">
              <w:rPr>
                <w:b/>
                <w:sz w:val="28"/>
                <w:szCs w:val="28"/>
              </w:rPr>
              <w:t>ở</w:t>
            </w:r>
            <w:r w:rsidRPr="00C76432">
              <w:rPr>
                <w:b/>
                <w:sz w:val="28"/>
                <w:szCs w:val="28"/>
              </w:rPr>
              <w:t>ng Lê Trí Kh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>i</w:t>
            </w:r>
            <w:r w:rsidRPr="00C76432">
              <w:rPr>
                <w:sz w:val="28"/>
                <w:szCs w:val="28"/>
              </w:rPr>
              <w:t xml:space="preserve"> (tr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ký ban hành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219/KH-CĐKT,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tư cách Ch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tài kho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th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 xml:space="preserve"> nh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 xml:space="preserve">n thu phát sinh); </w:t>
            </w: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 xml:space="preserve"> theo dõi,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thư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 x</w:t>
            </w:r>
            <w:r w:rsidRPr="00C76432">
              <w:rPr>
                <w:sz w:val="28"/>
                <w:szCs w:val="28"/>
              </w:rPr>
              <w:t>uyên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Khoa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phê duy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trương, 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tiêu, cơ ch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c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>a Mô hình; PHT Hi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u theo dõi,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khai h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ngày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ủ</w:t>
            </w:r>
            <w:r w:rsidRPr="00C76432">
              <w:rPr>
                <w:sz w:val="28"/>
                <w:szCs w:val="28"/>
              </w:rPr>
              <w:t xml:space="preserve"> trì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p, ch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u trách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toàn di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hành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theo đúng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phê duy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 w:rsidTr="00C76432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 xml:space="preserve">5.5 </w:t>
            </w:r>
            <w:r w:rsidRPr="00C76432">
              <w:rPr>
                <w:sz w:val="28"/>
                <w:szCs w:val="28"/>
              </w:rPr>
              <w:t>(Tr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PHT Nguy</w:t>
            </w:r>
            <w:r w:rsidRPr="00C76432">
              <w:rPr>
                <w:b/>
                <w:sz w:val="28"/>
                <w:szCs w:val="28"/>
              </w:rPr>
              <w:t>ễ</w:t>
            </w:r>
            <w:r w:rsidRPr="00C76432">
              <w:rPr>
                <w:b/>
                <w:sz w:val="28"/>
                <w:szCs w:val="28"/>
              </w:rPr>
              <w:t>n Trung Hi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u</w:t>
            </w:r>
            <w:r w:rsidRPr="00C76432">
              <w:rPr>
                <w:sz w:val="28"/>
                <w:szCs w:val="28"/>
              </w:rPr>
              <w:t>;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đ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phát sinh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 xml:space="preserve"> 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khác; giám sát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 khác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Ghi chú:</w:t>
      </w:r>
      <w:r w:rsidRPr="00C76432">
        <w:rPr>
          <w:sz w:val="28"/>
          <w:szCs w:val="28"/>
        </w:rPr>
        <w:t xml:space="preserve"> Đây là đi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m đ</w:t>
      </w:r>
      <w:r w:rsidRPr="00C76432">
        <w:rPr>
          <w:sz w:val="28"/>
          <w:szCs w:val="28"/>
        </w:rPr>
        <w:t>ặ</w:t>
      </w:r>
      <w:r w:rsidRPr="00C76432">
        <w:rPr>
          <w:sz w:val="28"/>
          <w:szCs w:val="28"/>
        </w:rPr>
        <w:t>c thù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Khoa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, tươ</w:t>
      </w:r>
      <w:r w:rsidRPr="00C76432">
        <w:rPr>
          <w:sz w:val="28"/>
          <w:szCs w:val="28"/>
        </w:rPr>
        <w:t>ng t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 Khoa Y – Dư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(nơi Phó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trách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nêu đích danh trách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Phòng khám, Nhà thu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c):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n khai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BDSC xe ô tô, xe máy </w:t>
      </w:r>
      <w:r w:rsidRPr="00C76432">
        <w:rPr>
          <w:sz w:val="28"/>
          <w:szCs w:val="28"/>
        </w:rPr>
        <w:lastRenderedPageBreak/>
        <w:t>chuyên dùng do chính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tr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p ký ban hành,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m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đ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 xml:space="preserve"> ưu tiên, giám sát cao </w:t>
      </w:r>
      <w:r w:rsidRPr="00C76432">
        <w:rPr>
          <w:sz w:val="28"/>
          <w:szCs w:val="28"/>
        </w:rPr>
        <w:t>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lãnh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Trư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đ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mô hình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này.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6. B</w:t>
      </w:r>
      <w:r w:rsidRPr="00C76432">
        <w:rPr>
          <w:rFonts w:ascii="Times New Roman" w:hAnsi="Times New Roman"/>
          <w:sz w:val="28"/>
          <w:szCs w:val="28"/>
        </w:rPr>
        <w:t>Ả</w:t>
      </w:r>
      <w:r w:rsidRPr="00C76432">
        <w:rPr>
          <w:rFonts w:ascii="Times New Roman" w:hAnsi="Times New Roman"/>
          <w:sz w:val="28"/>
          <w:szCs w:val="28"/>
        </w:rPr>
        <w:t>NG KI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TRA THI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U – TH</w:t>
      </w:r>
      <w:r w:rsidRPr="00C76432">
        <w:rPr>
          <w:rFonts w:ascii="Times New Roman" w:hAnsi="Times New Roman"/>
          <w:sz w:val="28"/>
          <w:szCs w:val="28"/>
        </w:rPr>
        <w:t>Ừ</w:t>
      </w:r>
      <w:r w:rsidRPr="00C76432">
        <w:rPr>
          <w:rFonts w:ascii="Times New Roman" w:hAnsi="Times New Roman"/>
          <w:sz w:val="28"/>
          <w:szCs w:val="28"/>
        </w:rPr>
        <w:t>A – TRÙNG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A. Nhi</w:t>
      </w:r>
      <w:r w:rsidRPr="00C76432">
        <w:rPr>
          <w:b/>
          <w:sz w:val="28"/>
          <w:szCs w:val="28"/>
        </w:rPr>
        <w:t>ệ</w:t>
      </w:r>
      <w:r w:rsidRPr="00C76432">
        <w:rPr>
          <w:b/>
          <w:sz w:val="28"/>
          <w:szCs w:val="28"/>
        </w:rPr>
        <w:t>m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 xml:space="preserve"> 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c năng chưa đư</w:t>
      </w:r>
      <w:r w:rsidRPr="00C76432">
        <w:rPr>
          <w:b/>
          <w:sz w:val="28"/>
          <w:szCs w:val="28"/>
        </w:rPr>
        <w:t>ợ</w:t>
      </w:r>
      <w:r w:rsidRPr="00C76432">
        <w:rPr>
          <w:b/>
          <w:sz w:val="28"/>
          <w:szCs w:val="28"/>
        </w:rPr>
        <w:t>c ph</w:t>
      </w:r>
      <w:r w:rsidRPr="00C76432">
        <w:rPr>
          <w:b/>
          <w:sz w:val="28"/>
          <w:szCs w:val="28"/>
        </w:rPr>
        <w:t>ả</w:t>
      </w:r>
      <w:r w:rsidRPr="00C76432">
        <w:rPr>
          <w:b/>
          <w:sz w:val="28"/>
          <w:szCs w:val="28"/>
        </w:rPr>
        <w:t>n ánh thành KPI:</w:t>
      </w:r>
      <w:r w:rsidRPr="00C76432">
        <w:rPr>
          <w:sz w:val="28"/>
          <w:szCs w:val="28"/>
        </w:rPr>
        <w:t xml:space="preserve"> Không còn. Toàn b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 xml:space="preserve">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theo 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3 và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 hóa.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B. KPI chưa có căn c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 xml:space="preserve"> 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c năng:</w:t>
      </w:r>
      <w:r w:rsidRPr="00C76432">
        <w:rPr>
          <w:sz w:val="28"/>
          <w:szCs w:val="28"/>
        </w:rPr>
        <w:t xml:space="preserve"> Không có. Toàn b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 xml:space="preserve"> 19 mã tiêu chí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Ph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n 3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b</w:t>
      </w:r>
      <w:r w:rsidRPr="00C76432">
        <w:rPr>
          <w:sz w:val="28"/>
          <w:szCs w:val="28"/>
        </w:rPr>
        <w:t>ắ</w:t>
      </w:r>
      <w:r w:rsidRPr="00C76432">
        <w:rPr>
          <w:sz w:val="28"/>
          <w:szCs w:val="28"/>
        </w:rPr>
        <w:t>t ngu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 tr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p t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 xml:space="preserve"> 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3 (QĐ 676/QĐ-CĐKT) ho</w:t>
      </w:r>
      <w:r w:rsidRPr="00C76432">
        <w:rPr>
          <w:sz w:val="28"/>
          <w:szCs w:val="28"/>
        </w:rPr>
        <w:t>ặ</w:t>
      </w:r>
      <w:r w:rsidRPr="00C76432">
        <w:rPr>
          <w:sz w:val="28"/>
          <w:szCs w:val="28"/>
        </w:rPr>
        <w:t>c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219/KH-CĐKT.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C. KPI trùng l</w:t>
      </w:r>
      <w:r w:rsidRPr="00C76432">
        <w:rPr>
          <w:b/>
          <w:sz w:val="28"/>
          <w:szCs w:val="28"/>
        </w:rPr>
        <w:t>ặ</w:t>
      </w:r>
      <w:r w:rsidRPr="00C76432">
        <w:rPr>
          <w:b/>
          <w:sz w:val="28"/>
          <w:szCs w:val="28"/>
        </w:rPr>
        <w:t>p và phương án x</w:t>
      </w:r>
      <w:r w:rsidRPr="00C76432">
        <w:rPr>
          <w:b/>
          <w:sz w:val="28"/>
          <w:szCs w:val="28"/>
        </w:rPr>
        <w:t>ử</w:t>
      </w:r>
      <w:r w:rsidRPr="00C76432">
        <w:rPr>
          <w:b/>
          <w:sz w:val="28"/>
          <w:szCs w:val="28"/>
        </w:rPr>
        <w:t xml:space="preserve"> lý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Vùng có kh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 xml:space="preserve"> năng trùng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Phân tích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Phương án x</w:t>
            </w:r>
            <w:r w:rsidRPr="00C76432">
              <w:rPr>
                <w:b/>
                <w:sz w:val="28"/>
                <w:szCs w:val="28"/>
              </w:rPr>
              <w:t>ử</w:t>
            </w:r>
            <w:r w:rsidRPr="00C76432">
              <w:rPr>
                <w:b/>
                <w:sz w:val="28"/>
                <w:szCs w:val="28"/>
              </w:rPr>
              <w:t xml:space="preserve"> lý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Doanh thu,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:</w:t>
            </w:r>
            <w:r w:rsidRPr="00C76432">
              <w:rPr>
                <w:sz w:val="28"/>
                <w:szCs w:val="28"/>
              </w:rPr>
              <w:t xml:space="preserve"> Khoa (mã 5.4) và Phòng Tài chính –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toán (qu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thu,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toán, 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theo đúng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219/KH-CĐKT:</w:t>
            </w:r>
            <w:r w:rsidRPr="00C76432">
              <w:rPr>
                <w:sz w:val="28"/>
                <w:szCs w:val="28"/>
              </w:rPr>
              <w:t xml:space="preserve"> Khoa/T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</w:t>
            </w:r>
            <w:r w:rsidRPr="00C76432">
              <w:rPr>
                <w:i/>
                <w:sz w:val="28"/>
                <w:szCs w:val="28"/>
              </w:rPr>
              <w:t>tr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ti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p v</w:t>
            </w:r>
            <w:r w:rsidRPr="00C76432">
              <w:rPr>
                <w:i/>
                <w:sz w:val="28"/>
                <w:szCs w:val="28"/>
              </w:rPr>
              <w:t>ậ</w:t>
            </w:r>
            <w:r w:rsidRPr="00C76432">
              <w:rPr>
                <w:i/>
                <w:sz w:val="28"/>
                <w:szCs w:val="28"/>
              </w:rPr>
              <w:t>n hành, t</w:t>
            </w:r>
            <w:r w:rsidRPr="00C76432">
              <w:rPr>
                <w:i/>
                <w:sz w:val="28"/>
                <w:szCs w:val="28"/>
              </w:rPr>
              <w:t>ạ</w:t>
            </w:r>
            <w:r w:rsidRPr="00C76432">
              <w:rPr>
                <w:i/>
                <w:sz w:val="28"/>
                <w:szCs w:val="28"/>
              </w:rPr>
              <w:t>o doanh thu</w:t>
            </w:r>
            <w:r w:rsidRPr="00C76432">
              <w:rPr>
                <w:sz w:val="28"/>
                <w:szCs w:val="28"/>
              </w:rPr>
              <w:t xml:space="preserve">; Phòng TC-KT </w:t>
            </w:r>
            <w:r w:rsidRPr="00C76432">
              <w:rPr>
                <w:i/>
                <w:sz w:val="28"/>
                <w:szCs w:val="28"/>
              </w:rPr>
              <w:t>th</w:t>
            </w:r>
            <w:r w:rsidRPr="00C76432">
              <w:rPr>
                <w:i/>
                <w:sz w:val="28"/>
                <w:szCs w:val="28"/>
              </w:rPr>
              <w:t>ẩ</w:t>
            </w:r>
            <w:r w:rsidRPr="00C76432">
              <w:rPr>
                <w:i/>
                <w:sz w:val="28"/>
                <w:szCs w:val="28"/>
              </w:rPr>
              <w:t>m đ</w:t>
            </w:r>
            <w:r w:rsidRPr="00C76432">
              <w:rPr>
                <w:i/>
                <w:sz w:val="28"/>
                <w:szCs w:val="28"/>
              </w:rPr>
              <w:t>ị</w:t>
            </w:r>
            <w:r w:rsidRPr="00C76432">
              <w:rPr>
                <w:i/>
                <w:sz w:val="28"/>
                <w:szCs w:val="28"/>
              </w:rPr>
              <w:t>nh kinh phí, ki</w:t>
            </w:r>
            <w:r w:rsidRPr="00C76432">
              <w:rPr>
                <w:i/>
                <w:sz w:val="28"/>
                <w:szCs w:val="28"/>
              </w:rPr>
              <w:t>ể</w:t>
            </w:r>
            <w:r w:rsidRPr="00C76432">
              <w:rPr>
                <w:i/>
                <w:sz w:val="28"/>
                <w:szCs w:val="28"/>
              </w:rPr>
              <w:t>m tra giám sát qu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n lý s</w:t>
            </w:r>
            <w:r w:rsidRPr="00C76432">
              <w:rPr>
                <w:i/>
                <w:sz w:val="28"/>
                <w:szCs w:val="28"/>
              </w:rPr>
              <w:t>ử</w:t>
            </w:r>
            <w:r w:rsidRPr="00C76432">
              <w:rPr>
                <w:i/>
                <w:sz w:val="28"/>
                <w:szCs w:val="28"/>
              </w:rPr>
              <w:t xml:space="preserve"> d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>n</w:t>
            </w:r>
            <w:r w:rsidRPr="00C76432">
              <w:rPr>
                <w:i/>
                <w:sz w:val="28"/>
                <w:szCs w:val="28"/>
              </w:rPr>
              <w:t>g ngu</w:t>
            </w:r>
            <w:r w:rsidRPr="00C76432">
              <w:rPr>
                <w:i/>
                <w:sz w:val="28"/>
                <w:szCs w:val="28"/>
              </w:rPr>
              <w:t>ồ</w:t>
            </w:r>
            <w:r w:rsidRPr="00C76432">
              <w:rPr>
                <w:i/>
                <w:sz w:val="28"/>
                <w:szCs w:val="28"/>
              </w:rPr>
              <w:t>n thu, ph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>i h</w:t>
            </w:r>
            <w:r w:rsidRPr="00C76432">
              <w:rPr>
                <w:i/>
                <w:sz w:val="28"/>
                <w:szCs w:val="28"/>
              </w:rPr>
              <w:t>ợ</w:t>
            </w:r>
            <w:r w:rsidRPr="00C76432">
              <w:rPr>
                <w:i/>
                <w:sz w:val="28"/>
                <w:szCs w:val="28"/>
              </w:rPr>
              <w:t>p quy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t toán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trùng do khác vai trò; cơ ch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phân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ngu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 thu (90% chi ti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n công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n, 10% trích qu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>) đã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quy đ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nh c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i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t, m</w:t>
            </w:r>
            <w:r w:rsidRPr="00C76432">
              <w:rPr>
                <w:sz w:val="28"/>
                <w:szCs w:val="28"/>
              </w:rPr>
              <w:t>ặ</w:t>
            </w:r>
            <w:r w:rsidRPr="00C76432">
              <w:rPr>
                <w:sz w:val="28"/>
                <w:szCs w:val="28"/>
              </w:rPr>
              <w:t>t b</w:t>
            </w:r>
            <w:r w:rsidRPr="00C76432">
              <w:rPr>
                <w:sz w:val="28"/>
                <w:szCs w:val="28"/>
              </w:rPr>
              <w:t>ằ</w:t>
            </w:r>
            <w:r w:rsidRPr="00C76432">
              <w:rPr>
                <w:sz w:val="28"/>
                <w:szCs w:val="28"/>
              </w:rPr>
              <w:t>ng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: Khoa (mã 5.2) và Phòng TH-HC&amp;QT (đ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u m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i </w:t>
            </w: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CSVC chung, 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n:</w:t>
            </w:r>
            <w:r w:rsidRPr="00C76432">
              <w:rPr>
                <w:sz w:val="28"/>
                <w:szCs w:val="28"/>
              </w:rPr>
              <w:t xml:space="preserve"> Khoa </w:t>
            </w:r>
            <w:r w:rsidRPr="00C76432">
              <w:rPr>
                <w:i/>
                <w:sz w:val="28"/>
                <w:szCs w:val="28"/>
              </w:rPr>
              <w:t>s</w:t>
            </w:r>
            <w:r w:rsidRPr="00C76432">
              <w:rPr>
                <w:i/>
                <w:sz w:val="28"/>
                <w:szCs w:val="28"/>
              </w:rPr>
              <w:t>ử</w:t>
            </w:r>
            <w:r w:rsidRPr="00C76432">
              <w:rPr>
                <w:i/>
                <w:sz w:val="28"/>
                <w:szCs w:val="28"/>
              </w:rPr>
              <w:t xml:space="preserve"> d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>ng, khai thác tr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ti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p</w:t>
            </w:r>
            <w:r w:rsidRPr="00C76432">
              <w:rPr>
                <w:sz w:val="28"/>
                <w:szCs w:val="28"/>
              </w:rPr>
              <w:t xml:space="preserve">; Phòng TH-HC&amp;QT </w:t>
            </w:r>
            <w:r w:rsidRPr="00C76432">
              <w:rPr>
                <w:i/>
                <w:sz w:val="28"/>
                <w:szCs w:val="28"/>
              </w:rPr>
              <w:t>ph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>i h</w:t>
            </w:r>
            <w:r w:rsidRPr="00C76432">
              <w:rPr>
                <w:i/>
                <w:sz w:val="28"/>
                <w:szCs w:val="28"/>
              </w:rPr>
              <w:t>ợ</w:t>
            </w:r>
            <w:r w:rsidRPr="00C76432">
              <w:rPr>
                <w:i/>
                <w:sz w:val="28"/>
                <w:szCs w:val="28"/>
              </w:rPr>
              <w:t>p c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i t</w:t>
            </w:r>
            <w:r w:rsidRPr="00C76432">
              <w:rPr>
                <w:i/>
                <w:sz w:val="28"/>
                <w:szCs w:val="28"/>
              </w:rPr>
              <w:t>ạ</w:t>
            </w:r>
            <w:r w:rsidRPr="00C76432">
              <w:rPr>
                <w:i/>
                <w:sz w:val="28"/>
                <w:szCs w:val="28"/>
              </w:rPr>
              <w:t>o, b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 xml:space="preserve"> trí m</w:t>
            </w:r>
            <w:r w:rsidRPr="00C76432">
              <w:rPr>
                <w:i/>
                <w:sz w:val="28"/>
                <w:szCs w:val="28"/>
              </w:rPr>
              <w:t>ặ</w:t>
            </w:r>
            <w:r w:rsidRPr="00C76432">
              <w:rPr>
                <w:i/>
                <w:sz w:val="28"/>
                <w:szCs w:val="28"/>
              </w:rPr>
              <w:t>t b</w:t>
            </w:r>
            <w:r w:rsidRPr="00C76432">
              <w:rPr>
                <w:i/>
                <w:sz w:val="28"/>
                <w:szCs w:val="28"/>
              </w:rPr>
              <w:t>ằ</w:t>
            </w:r>
            <w:r w:rsidRPr="00C76432">
              <w:rPr>
                <w:i/>
                <w:sz w:val="28"/>
                <w:szCs w:val="28"/>
              </w:rPr>
              <w:t>ng, mua s</w:t>
            </w:r>
            <w:r w:rsidRPr="00C76432">
              <w:rPr>
                <w:i/>
                <w:sz w:val="28"/>
                <w:szCs w:val="28"/>
              </w:rPr>
              <w:t>ắ</w:t>
            </w:r>
            <w:r w:rsidRPr="00C76432">
              <w:rPr>
                <w:i/>
                <w:sz w:val="28"/>
                <w:szCs w:val="28"/>
              </w:rPr>
              <w:t>m s</w:t>
            </w:r>
            <w:r w:rsidRPr="00C76432">
              <w:rPr>
                <w:i/>
                <w:sz w:val="28"/>
                <w:szCs w:val="28"/>
              </w:rPr>
              <w:t>ử</w:t>
            </w:r>
            <w:r w:rsidRPr="00C76432">
              <w:rPr>
                <w:i/>
                <w:sz w:val="28"/>
                <w:szCs w:val="28"/>
              </w:rPr>
              <w:t>a ch</w:t>
            </w:r>
            <w:r w:rsidRPr="00C76432">
              <w:rPr>
                <w:i/>
                <w:sz w:val="28"/>
                <w:szCs w:val="28"/>
              </w:rPr>
              <w:t>ữ</w:t>
            </w:r>
            <w:r w:rsidRPr="00C76432">
              <w:rPr>
                <w:i/>
                <w:sz w:val="28"/>
                <w:szCs w:val="28"/>
              </w:rPr>
              <w:t>a, b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o đ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m đi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n – nư</w:t>
            </w:r>
            <w:r w:rsidRPr="00C76432">
              <w:rPr>
                <w:i/>
                <w:sz w:val="28"/>
                <w:szCs w:val="28"/>
              </w:rPr>
              <w:t>ớ</w:t>
            </w:r>
            <w:r w:rsidRPr="00C76432">
              <w:rPr>
                <w:i/>
                <w:sz w:val="28"/>
                <w:szCs w:val="28"/>
              </w:rPr>
              <w:t>c – khí nén – an toàn – PCCC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trùng do phân bi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t vai trò "ngư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ng" và</w:t>
            </w:r>
            <w:r w:rsidRPr="00C76432">
              <w:rPr>
                <w:sz w:val="28"/>
                <w:szCs w:val="28"/>
              </w:rPr>
              <w:t xml:space="preserve"> "đơn v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ki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h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ng"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 nhà giáo 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m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i, gi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 xml:space="preserve">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quy đ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>i: Khoa (mã 4.2) và Phòng QLKHCN&amp;HTPT (đã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 xml:space="preserve">c </w:t>
            </w:r>
            <w:r w:rsidRPr="00C76432">
              <w:rPr>
                <w:sz w:val="28"/>
                <w:szCs w:val="28"/>
              </w:rPr>
              <w:lastRenderedPageBreak/>
              <w:t>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lastRenderedPageBreak/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219/KH-CĐKT:</w:t>
            </w:r>
            <w:r w:rsidRPr="00C76432">
              <w:rPr>
                <w:sz w:val="28"/>
                <w:szCs w:val="28"/>
              </w:rPr>
              <w:t xml:space="preserve"> Phòng QLKHCN&amp;HTPT </w:t>
            </w:r>
            <w:r w:rsidRPr="00C76432">
              <w:rPr>
                <w:i/>
                <w:sz w:val="28"/>
                <w:szCs w:val="28"/>
              </w:rPr>
              <w:t>ch</w:t>
            </w:r>
            <w:r w:rsidRPr="00C76432">
              <w:rPr>
                <w:i/>
                <w:sz w:val="28"/>
                <w:szCs w:val="28"/>
              </w:rPr>
              <w:t>ủ</w:t>
            </w:r>
            <w:r w:rsidRPr="00C76432">
              <w:rPr>
                <w:i/>
                <w:sz w:val="28"/>
                <w:szCs w:val="28"/>
              </w:rPr>
              <w:t xml:space="preserve"> trì ph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>i h</w:t>
            </w:r>
            <w:r w:rsidRPr="00C76432">
              <w:rPr>
                <w:i/>
                <w:sz w:val="28"/>
                <w:szCs w:val="28"/>
              </w:rPr>
              <w:t>ợ</w:t>
            </w:r>
            <w:r w:rsidRPr="00C76432">
              <w:rPr>
                <w:i/>
                <w:sz w:val="28"/>
                <w:szCs w:val="28"/>
              </w:rPr>
              <w:t>p Phòng QLĐT&amp;BĐCL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ham mưu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b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i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 xml:space="preserve">ng nhà </w:t>
            </w:r>
            <w:r w:rsidRPr="00C76432">
              <w:rPr>
                <w:sz w:val="28"/>
                <w:szCs w:val="28"/>
              </w:rPr>
              <w:lastRenderedPageBreak/>
              <w:t>giáo và th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ng kê,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gi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 xml:space="preserve"> chu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n quy đ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i; Khoa </w:t>
            </w:r>
            <w:r w:rsidRPr="00C76432">
              <w:rPr>
                <w:i/>
                <w:sz w:val="28"/>
                <w:szCs w:val="28"/>
              </w:rPr>
              <w:t>đ</w:t>
            </w:r>
            <w:r w:rsidRPr="00C76432">
              <w:rPr>
                <w:i/>
                <w:sz w:val="28"/>
                <w:szCs w:val="28"/>
              </w:rPr>
              <w:t>ề</w:t>
            </w:r>
            <w:r w:rsidRPr="00C76432">
              <w:rPr>
                <w:i/>
                <w:sz w:val="28"/>
                <w:szCs w:val="28"/>
              </w:rPr>
              <w:t xml:space="preserve"> xu</w:t>
            </w:r>
            <w:r w:rsidRPr="00C76432">
              <w:rPr>
                <w:i/>
                <w:sz w:val="28"/>
                <w:szCs w:val="28"/>
              </w:rPr>
              <w:t>ấ</w:t>
            </w:r>
            <w:r w:rsidRPr="00C76432">
              <w:rPr>
                <w:i/>
                <w:sz w:val="28"/>
                <w:szCs w:val="28"/>
              </w:rPr>
              <w:t>t nhu c</w:t>
            </w:r>
            <w:r w:rsidRPr="00C76432">
              <w:rPr>
                <w:i/>
                <w:sz w:val="28"/>
                <w:szCs w:val="28"/>
              </w:rPr>
              <w:t>ầ</w:t>
            </w:r>
            <w:r w:rsidRPr="00C76432">
              <w:rPr>
                <w:i/>
                <w:sz w:val="28"/>
                <w:szCs w:val="28"/>
              </w:rPr>
              <w:t>u, t</w:t>
            </w:r>
            <w:r w:rsidRPr="00C76432">
              <w:rPr>
                <w:i/>
                <w:sz w:val="28"/>
                <w:szCs w:val="28"/>
              </w:rPr>
              <w:t>ổ</w:t>
            </w:r>
            <w:r w:rsidRPr="00C76432">
              <w:rPr>
                <w:i/>
                <w:sz w:val="28"/>
                <w:szCs w:val="28"/>
              </w:rPr>
              <w:t xml:space="preserve"> ch</w:t>
            </w:r>
            <w:r w:rsidRPr="00C76432">
              <w:rPr>
                <w:i/>
                <w:sz w:val="28"/>
                <w:szCs w:val="28"/>
              </w:rPr>
              <w:t>ứ</w:t>
            </w:r>
            <w:r w:rsidRPr="00C76432">
              <w:rPr>
                <w:i/>
                <w:sz w:val="28"/>
                <w:szCs w:val="28"/>
              </w:rPr>
              <w:t>c th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n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Không trùng do khác vai trò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ng bá, tìm ki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m khách hàng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p: Khoa (mã 1.7, 5.4) và Phòng QLKHCN&amp;HTPT (h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  <w:r w:rsidRPr="00C76432">
              <w:rPr>
                <w:sz w:val="28"/>
                <w:szCs w:val="28"/>
              </w:rPr>
              <w:t>, 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219/KH-CĐKT:</w:t>
            </w:r>
            <w:r w:rsidRPr="00C76432">
              <w:rPr>
                <w:sz w:val="28"/>
                <w:szCs w:val="28"/>
              </w:rPr>
              <w:t xml:space="preserve"> Phòng QLKHCN&amp;HTPT </w:t>
            </w:r>
            <w:r w:rsidRPr="00C76432">
              <w:rPr>
                <w:i/>
                <w:sz w:val="28"/>
                <w:szCs w:val="28"/>
              </w:rPr>
              <w:t>qu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ng bá d</w:t>
            </w:r>
            <w:r w:rsidRPr="00C76432">
              <w:rPr>
                <w:i/>
                <w:sz w:val="28"/>
                <w:szCs w:val="28"/>
              </w:rPr>
              <w:t>ị</w:t>
            </w:r>
            <w:r w:rsidRPr="00C76432">
              <w:rPr>
                <w:i/>
                <w:sz w:val="28"/>
                <w:szCs w:val="28"/>
              </w:rPr>
              <w:t>ch v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 xml:space="preserve"> đ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n doanh nghi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p, làm vi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c v</w:t>
            </w:r>
            <w:r w:rsidRPr="00C76432">
              <w:rPr>
                <w:i/>
                <w:sz w:val="28"/>
                <w:szCs w:val="28"/>
              </w:rPr>
              <w:t>ớ</w:t>
            </w:r>
            <w:r w:rsidRPr="00C76432">
              <w:rPr>
                <w:i/>
                <w:sz w:val="28"/>
                <w:szCs w:val="28"/>
              </w:rPr>
              <w:t>i doanh nghi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p có nhu c</w:t>
            </w:r>
            <w:r w:rsidRPr="00C76432">
              <w:rPr>
                <w:i/>
                <w:sz w:val="28"/>
                <w:szCs w:val="28"/>
              </w:rPr>
              <w:t>ầ</w:t>
            </w:r>
            <w:r w:rsidRPr="00C76432">
              <w:rPr>
                <w:i/>
                <w:sz w:val="28"/>
                <w:szCs w:val="28"/>
              </w:rPr>
              <w:t>u đ</w:t>
            </w:r>
            <w:r w:rsidRPr="00C76432">
              <w:rPr>
                <w:i/>
                <w:sz w:val="28"/>
                <w:szCs w:val="28"/>
              </w:rPr>
              <w:t>ặ</w:t>
            </w:r>
            <w:r w:rsidRPr="00C76432">
              <w:rPr>
                <w:i/>
                <w:sz w:val="28"/>
                <w:szCs w:val="28"/>
              </w:rPr>
              <w:t>t hàng gia công</w:t>
            </w:r>
            <w:r w:rsidRPr="00C76432">
              <w:rPr>
                <w:sz w:val="28"/>
                <w:szCs w:val="28"/>
              </w:rPr>
              <w:t xml:space="preserve">; Khoa </w:t>
            </w:r>
            <w:r w:rsidRPr="00C76432">
              <w:rPr>
                <w:i/>
                <w:sz w:val="28"/>
                <w:szCs w:val="28"/>
              </w:rPr>
              <w:t>tr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ti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p cung c</w:t>
            </w:r>
            <w:r w:rsidRPr="00C76432">
              <w:rPr>
                <w:i/>
                <w:sz w:val="28"/>
                <w:szCs w:val="28"/>
              </w:rPr>
              <w:t>ấ</w:t>
            </w:r>
            <w:r w:rsidRPr="00C76432">
              <w:rPr>
                <w:i/>
                <w:sz w:val="28"/>
                <w:szCs w:val="28"/>
              </w:rPr>
              <w:t>p d</w:t>
            </w:r>
            <w:r w:rsidRPr="00C76432">
              <w:rPr>
                <w:i/>
                <w:sz w:val="28"/>
                <w:szCs w:val="28"/>
              </w:rPr>
              <w:t>ị</w:t>
            </w:r>
            <w:r w:rsidRPr="00C76432">
              <w:rPr>
                <w:i/>
                <w:sz w:val="28"/>
                <w:szCs w:val="28"/>
              </w:rPr>
              <w:t>ch v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>, th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n h</w:t>
            </w:r>
            <w:r w:rsidRPr="00C76432">
              <w:rPr>
                <w:i/>
                <w:sz w:val="28"/>
                <w:szCs w:val="28"/>
              </w:rPr>
              <w:t>ợ</w:t>
            </w:r>
            <w:r w:rsidRPr="00C76432">
              <w:rPr>
                <w:i/>
                <w:sz w:val="28"/>
                <w:szCs w:val="28"/>
              </w:rPr>
              <w:t>p đ</w:t>
            </w:r>
            <w:r w:rsidRPr="00C76432">
              <w:rPr>
                <w:i/>
                <w:sz w:val="28"/>
                <w:szCs w:val="28"/>
              </w:rPr>
              <w:t>ồ</w:t>
            </w:r>
            <w:r w:rsidRPr="00C76432">
              <w:rPr>
                <w:i/>
                <w:sz w:val="28"/>
                <w:szCs w:val="28"/>
              </w:rPr>
              <w:t>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trùng do khác vai trò; c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n</w:t>
            </w:r>
            <w:r w:rsidRPr="00C76432">
              <w:rPr>
                <w:sz w:val="28"/>
                <w:szCs w:val="28"/>
              </w:rPr>
              <w:t xml:space="preserve"> ph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ch</w:t>
            </w:r>
            <w:r w:rsidRPr="00C76432">
              <w:rPr>
                <w:sz w:val="28"/>
                <w:szCs w:val="28"/>
              </w:rPr>
              <w:t>ặ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ẽ</w:t>
            </w:r>
            <w:r w:rsidRPr="00C76432">
              <w:rPr>
                <w:sz w:val="28"/>
                <w:szCs w:val="28"/>
              </w:rPr>
              <w:t xml:space="preserve"> trong khâu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c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 khách hàng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g</w:t>
            </w:r>
            <w:r w:rsidRPr="00C76432">
              <w:rPr>
                <w:sz w:val="28"/>
                <w:szCs w:val="28"/>
              </w:rPr>
              <w:t>ắ</w:t>
            </w:r>
            <w:r w:rsidRPr="00C76432">
              <w:rPr>
                <w:sz w:val="28"/>
                <w:szCs w:val="28"/>
              </w:rPr>
              <w:t>n v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i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đi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>u ch</w:t>
            </w:r>
            <w:r w:rsidRPr="00C76432">
              <w:rPr>
                <w:sz w:val="28"/>
                <w:szCs w:val="28"/>
              </w:rPr>
              <w:t>ỉ</w:t>
            </w:r>
            <w:r w:rsidRPr="00C76432">
              <w:rPr>
                <w:sz w:val="28"/>
                <w:szCs w:val="28"/>
              </w:rPr>
              <w:t>nh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khóa bi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u: Khoa (mã 1.4) và Phòng QLĐT&amp;BĐCL (qu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 Trư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ng, 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219/KH-CĐKT:</w:t>
            </w:r>
            <w:r w:rsidRPr="00C76432">
              <w:rPr>
                <w:sz w:val="28"/>
                <w:szCs w:val="28"/>
              </w:rPr>
              <w:t xml:space="preserve"> Phòng QLĐT&amp;BĐCL </w:t>
            </w:r>
            <w:r w:rsidRPr="00C76432">
              <w:rPr>
                <w:i/>
                <w:sz w:val="28"/>
                <w:szCs w:val="28"/>
              </w:rPr>
              <w:t>p</w:t>
            </w:r>
            <w:r w:rsidRPr="00C76432">
              <w:rPr>
                <w:i/>
                <w:sz w:val="28"/>
                <w:szCs w:val="28"/>
              </w:rPr>
              <w:t>h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>i h</w:t>
            </w:r>
            <w:r w:rsidRPr="00C76432">
              <w:rPr>
                <w:i/>
                <w:sz w:val="28"/>
                <w:szCs w:val="28"/>
              </w:rPr>
              <w:t>ợ</w:t>
            </w:r>
            <w:r w:rsidRPr="00C76432">
              <w:rPr>
                <w:i/>
                <w:sz w:val="28"/>
                <w:szCs w:val="28"/>
              </w:rPr>
              <w:t>p xây d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ng k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 xml:space="preserve"> ho</w:t>
            </w:r>
            <w:r w:rsidRPr="00C76432">
              <w:rPr>
                <w:i/>
                <w:sz w:val="28"/>
                <w:szCs w:val="28"/>
              </w:rPr>
              <w:t>ạ</w:t>
            </w:r>
            <w:r w:rsidRPr="00C76432">
              <w:rPr>
                <w:i/>
                <w:sz w:val="28"/>
                <w:szCs w:val="28"/>
              </w:rPr>
              <w:t>ch đào t</w:t>
            </w:r>
            <w:r w:rsidRPr="00C76432">
              <w:rPr>
                <w:i/>
                <w:sz w:val="28"/>
                <w:szCs w:val="28"/>
              </w:rPr>
              <w:t>ạ</w:t>
            </w:r>
            <w:r w:rsidRPr="00C76432">
              <w:rPr>
                <w:i/>
                <w:sz w:val="28"/>
                <w:szCs w:val="28"/>
              </w:rPr>
              <w:t>o g</w:t>
            </w:r>
            <w:r w:rsidRPr="00C76432">
              <w:rPr>
                <w:i/>
                <w:sz w:val="28"/>
                <w:szCs w:val="28"/>
              </w:rPr>
              <w:t>ắ</w:t>
            </w:r>
            <w:r w:rsidRPr="00C76432">
              <w:rPr>
                <w:i/>
                <w:sz w:val="28"/>
                <w:szCs w:val="28"/>
              </w:rPr>
              <w:t>n d</w:t>
            </w:r>
            <w:r w:rsidRPr="00C76432">
              <w:rPr>
                <w:i/>
                <w:sz w:val="28"/>
                <w:szCs w:val="28"/>
              </w:rPr>
              <w:t>ị</w:t>
            </w:r>
            <w:r w:rsidRPr="00C76432">
              <w:rPr>
                <w:i/>
                <w:sz w:val="28"/>
                <w:szCs w:val="28"/>
              </w:rPr>
              <w:t>ch v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>, đi</w:t>
            </w:r>
            <w:r w:rsidRPr="00C76432">
              <w:rPr>
                <w:i/>
                <w:sz w:val="28"/>
                <w:szCs w:val="28"/>
              </w:rPr>
              <w:t>ề</w:t>
            </w:r>
            <w:r w:rsidRPr="00C76432">
              <w:rPr>
                <w:i/>
                <w:sz w:val="28"/>
                <w:szCs w:val="28"/>
              </w:rPr>
              <w:t>u ch</w:t>
            </w:r>
            <w:r w:rsidRPr="00C76432">
              <w:rPr>
                <w:i/>
                <w:sz w:val="28"/>
                <w:szCs w:val="28"/>
              </w:rPr>
              <w:t>ỉ</w:t>
            </w:r>
            <w:r w:rsidRPr="00C76432">
              <w:rPr>
                <w:i/>
                <w:sz w:val="28"/>
                <w:szCs w:val="28"/>
              </w:rPr>
              <w:t>nh th</w:t>
            </w:r>
            <w:r w:rsidRPr="00C76432">
              <w:rPr>
                <w:i/>
                <w:sz w:val="28"/>
                <w:szCs w:val="28"/>
              </w:rPr>
              <w:t>ờ</w:t>
            </w:r>
            <w:r w:rsidRPr="00C76432">
              <w:rPr>
                <w:i/>
                <w:sz w:val="28"/>
                <w:szCs w:val="28"/>
              </w:rPr>
              <w:t>i khóa bi</w:t>
            </w:r>
            <w:r w:rsidRPr="00C76432">
              <w:rPr>
                <w:i/>
                <w:sz w:val="28"/>
                <w:szCs w:val="28"/>
              </w:rPr>
              <w:t>ể</w:t>
            </w:r>
            <w:r w:rsidRPr="00C76432">
              <w:rPr>
                <w:i/>
                <w:sz w:val="28"/>
                <w:szCs w:val="28"/>
              </w:rPr>
              <w:t>u, theo dõi đánh giá 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u qu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 xml:space="preserve"> đào t</w:t>
            </w:r>
            <w:r w:rsidRPr="00C76432">
              <w:rPr>
                <w:i/>
                <w:sz w:val="28"/>
                <w:szCs w:val="28"/>
              </w:rPr>
              <w:t>ạ</w:t>
            </w:r>
            <w:r w:rsidRPr="00C76432">
              <w:rPr>
                <w:i/>
                <w:sz w:val="28"/>
                <w:szCs w:val="28"/>
              </w:rPr>
              <w:t>o</w:t>
            </w:r>
            <w:r w:rsidRPr="00C76432">
              <w:rPr>
                <w:sz w:val="28"/>
                <w:szCs w:val="28"/>
              </w:rPr>
              <w:t xml:space="preserve">; Khoa </w:t>
            </w:r>
            <w:r w:rsidRPr="00C76432">
              <w:rPr>
                <w:i/>
                <w:sz w:val="28"/>
                <w:szCs w:val="28"/>
              </w:rPr>
              <w:t>t</w:t>
            </w:r>
            <w:r w:rsidRPr="00C76432">
              <w:rPr>
                <w:i/>
                <w:sz w:val="28"/>
                <w:szCs w:val="28"/>
              </w:rPr>
              <w:t>ổ</w:t>
            </w:r>
            <w:r w:rsidRPr="00C76432">
              <w:rPr>
                <w:i/>
                <w:sz w:val="28"/>
                <w:szCs w:val="28"/>
              </w:rPr>
              <w:t xml:space="preserve"> ch</w:t>
            </w:r>
            <w:r w:rsidRPr="00C76432">
              <w:rPr>
                <w:i/>
                <w:sz w:val="28"/>
                <w:szCs w:val="28"/>
              </w:rPr>
              <w:t>ứ</w:t>
            </w:r>
            <w:r w:rsidRPr="00C76432">
              <w:rPr>
                <w:i/>
                <w:sz w:val="28"/>
                <w:szCs w:val="28"/>
              </w:rPr>
              <w:t>c th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n tr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ti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p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trùng do khác vai trò</w:t>
            </w:r>
          </w:p>
        </w:tc>
      </w:tr>
      <w:tr w:rsidR="00271280" w:rsidRPr="00C76432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B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trí nhân s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 xml:space="preserve">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: Khoa (mã 4.3) và Phòng TCCB&amp;CTHSSV (qu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má</w:t>
            </w:r>
            <w:r w:rsidRPr="00C76432">
              <w:rPr>
                <w:sz w:val="28"/>
                <w:szCs w:val="28"/>
              </w:rPr>
              <w:t>y, đã xây d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ng trư</w:t>
            </w:r>
            <w:r w:rsidRPr="00C76432">
              <w:rPr>
                <w:sz w:val="28"/>
                <w:szCs w:val="28"/>
              </w:rPr>
              <w:t>ớ</w:t>
            </w:r>
            <w:r w:rsidRPr="00C76432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xác nh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219/KH-CĐKT:</w:t>
            </w:r>
            <w:r w:rsidRPr="00C76432">
              <w:rPr>
                <w:sz w:val="28"/>
                <w:szCs w:val="28"/>
              </w:rPr>
              <w:t xml:space="preserve"> Phòng TCCB&amp;CTHSSV </w:t>
            </w:r>
            <w:r w:rsidRPr="00C76432">
              <w:rPr>
                <w:i/>
                <w:sz w:val="28"/>
                <w:szCs w:val="28"/>
              </w:rPr>
              <w:t>tham mưu ki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n toàn t</w:t>
            </w:r>
            <w:r w:rsidRPr="00C76432">
              <w:rPr>
                <w:i/>
                <w:sz w:val="28"/>
                <w:szCs w:val="28"/>
              </w:rPr>
              <w:t>ổ</w:t>
            </w:r>
            <w:r w:rsidRPr="00C76432">
              <w:rPr>
                <w:i/>
                <w:sz w:val="28"/>
                <w:szCs w:val="28"/>
              </w:rPr>
              <w:t xml:space="preserve"> ch</w:t>
            </w:r>
            <w:r w:rsidRPr="00C76432">
              <w:rPr>
                <w:i/>
                <w:sz w:val="28"/>
                <w:szCs w:val="28"/>
              </w:rPr>
              <w:t>ứ</w:t>
            </w:r>
            <w:r w:rsidRPr="00C76432">
              <w:rPr>
                <w:i/>
                <w:sz w:val="28"/>
                <w:szCs w:val="28"/>
              </w:rPr>
              <w:t>c, b</w:t>
            </w:r>
            <w:r w:rsidRPr="00C76432">
              <w:rPr>
                <w:i/>
                <w:sz w:val="28"/>
                <w:szCs w:val="28"/>
              </w:rPr>
              <w:t>ố</w:t>
            </w:r>
            <w:r w:rsidRPr="00C76432">
              <w:rPr>
                <w:i/>
                <w:sz w:val="28"/>
                <w:szCs w:val="28"/>
              </w:rPr>
              <w:t xml:space="preserve"> trí nhân s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, đ</w:t>
            </w:r>
            <w:r w:rsidRPr="00C76432">
              <w:rPr>
                <w:i/>
                <w:sz w:val="28"/>
                <w:szCs w:val="28"/>
              </w:rPr>
              <w:t>ề</w:t>
            </w:r>
            <w:r w:rsidRPr="00C76432">
              <w:rPr>
                <w:i/>
                <w:sz w:val="28"/>
                <w:szCs w:val="28"/>
              </w:rPr>
              <w:t xml:space="preserve"> xu</w:t>
            </w:r>
            <w:r w:rsidRPr="00C76432">
              <w:rPr>
                <w:i/>
                <w:sz w:val="28"/>
                <w:szCs w:val="28"/>
              </w:rPr>
              <w:t>ấ</w:t>
            </w:r>
            <w:r w:rsidRPr="00C76432">
              <w:rPr>
                <w:i/>
                <w:sz w:val="28"/>
                <w:szCs w:val="28"/>
              </w:rPr>
              <w:t>t ch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 xml:space="preserve"> đ</w:t>
            </w:r>
            <w:r w:rsidRPr="00C76432">
              <w:rPr>
                <w:i/>
                <w:sz w:val="28"/>
                <w:szCs w:val="28"/>
              </w:rPr>
              <w:t>ộ</w:t>
            </w:r>
            <w:r w:rsidRPr="00C76432">
              <w:rPr>
                <w:i/>
                <w:sz w:val="28"/>
                <w:szCs w:val="28"/>
              </w:rPr>
              <w:t xml:space="preserve"> chính sách</w:t>
            </w:r>
            <w:r w:rsidRPr="00C76432">
              <w:rPr>
                <w:sz w:val="28"/>
                <w:szCs w:val="28"/>
              </w:rPr>
              <w:t xml:space="preserve">; Khoa </w:t>
            </w:r>
            <w:r w:rsidRPr="00C76432">
              <w:rPr>
                <w:i/>
                <w:sz w:val="28"/>
                <w:szCs w:val="28"/>
              </w:rPr>
              <w:t>qu</w:t>
            </w:r>
            <w:r w:rsidRPr="00C76432">
              <w:rPr>
                <w:i/>
                <w:sz w:val="28"/>
                <w:szCs w:val="28"/>
              </w:rPr>
              <w:t>ả</w:t>
            </w:r>
            <w:r w:rsidRPr="00C76432">
              <w:rPr>
                <w:i/>
                <w:sz w:val="28"/>
                <w:szCs w:val="28"/>
              </w:rPr>
              <w:t>n lý tr</w:t>
            </w:r>
            <w:r w:rsidRPr="00C76432">
              <w:rPr>
                <w:i/>
                <w:sz w:val="28"/>
                <w:szCs w:val="28"/>
              </w:rPr>
              <w:t>ự</w:t>
            </w:r>
            <w:r w:rsidRPr="00C76432">
              <w:rPr>
                <w:i/>
                <w:sz w:val="28"/>
                <w:szCs w:val="28"/>
              </w:rPr>
              <w:t>c ti</w:t>
            </w:r>
            <w:r w:rsidRPr="00C76432">
              <w:rPr>
                <w:i/>
                <w:sz w:val="28"/>
                <w:szCs w:val="28"/>
              </w:rPr>
              <w:t>ế</w:t>
            </w:r>
            <w:r w:rsidRPr="00C76432">
              <w:rPr>
                <w:i/>
                <w:sz w:val="28"/>
                <w:szCs w:val="28"/>
              </w:rPr>
              <w:t>p, phân công nhi</w:t>
            </w:r>
            <w:r w:rsidRPr="00C76432">
              <w:rPr>
                <w:i/>
                <w:sz w:val="28"/>
                <w:szCs w:val="28"/>
              </w:rPr>
              <w:t>ệ</w:t>
            </w:r>
            <w:r w:rsidRPr="00C76432">
              <w:rPr>
                <w:i/>
                <w:sz w:val="28"/>
                <w:szCs w:val="28"/>
              </w:rPr>
              <w:t>m v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 xml:space="preserve"> c</w:t>
            </w:r>
            <w:r w:rsidRPr="00C76432">
              <w:rPr>
                <w:i/>
                <w:sz w:val="28"/>
                <w:szCs w:val="28"/>
              </w:rPr>
              <w:t>ụ</w:t>
            </w:r>
            <w:r w:rsidRPr="00C76432">
              <w:rPr>
                <w:i/>
                <w:sz w:val="28"/>
                <w:szCs w:val="28"/>
              </w:rPr>
              <w:t xml:space="preserve"> th</w:t>
            </w:r>
            <w:r w:rsidRPr="00C76432">
              <w:rPr>
                <w:i/>
                <w:sz w:val="28"/>
                <w:szCs w:val="28"/>
              </w:rPr>
              <w:t>ể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trùng do phân c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p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D. KPI chưa đo đư</w:t>
      </w:r>
      <w:r w:rsidRPr="00C76432">
        <w:rPr>
          <w:b/>
          <w:sz w:val="28"/>
          <w:szCs w:val="28"/>
        </w:rPr>
        <w:t>ợ</w:t>
      </w:r>
      <w:r w:rsidRPr="00C76432">
        <w:rPr>
          <w:b/>
          <w:sz w:val="28"/>
          <w:szCs w:val="28"/>
        </w:rPr>
        <w:t>c</w:t>
      </w:r>
      <w:r w:rsidRPr="00C76432">
        <w:rPr>
          <w:b/>
          <w:sz w:val="28"/>
          <w:szCs w:val="28"/>
        </w:rPr>
        <w:t>:</w:t>
      </w:r>
      <w:r w:rsidRPr="00C76432">
        <w:rPr>
          <w:sz w:val="28"/>
          <w:szCs w:val="28"/>
        </w:rPr>
        <w:t xml:space="preserve"> Không có (xem ki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m tra SMART bên dư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i).</w:t>
      </w: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b/>
          <w:sz w:val="28"/>
          <w:szCs w:val="28"/>
        </w:rPr>
        <w:t>E. S</w:t>
      </w:r>
      <w:r w:rsidRPr="00C76432">
        <w:rPr>
          <w:b/>
          <w:sz w:val="28"/>
          <w:szCs w:val="28"/>
        </w:rPr>
        <w:t>ả</w:t>
      </w:r>
      <w:r w:rsidRPr="00C76432">
        <w:rPr>
          <w:b/>
          <w:sz w:val="28"/>
          <w:szCs w:val="28"/>
        </w:rPr>
        <w:t>n ph</w:t>
      </w:r>
      <w:r w:rsidRPr="00C76432">
        <w:rPr>
          <w:b/>
          <w:sz w:val="28"/>
          <w:szCs w:val="28"/>
        </w:rPr>
        <w:t>ẩ</w:t>
      </w:r>
      <w:r w:rsidRPr="00C76432">
        <w:rPr>
          <w:b/>
          <w:sz w:val="28"/>
          <w:szCs w:val="28"/>
        </w:rPr>
        <w:t>m chưa có minh ch</w:t>
      </w:r>
      <w:r w:rsidRPr="00C76432">
        <w:rPr>
          <w:b/>
          <w:sz w:val="28"/>
          <w:szCs w:val="28"/>
        </w:rPr>
        <w:t>ứ</w:t>
      </w:r>
      <w:r w:rsidRPr="00C76432">
        <w:rPr>
          <w:b/>
          <w:sz w:val="28"/>
          <w:szCs w:val="28"/>
        </w:rPr>
        <w:t>ng rõ ràng:</w:t>
      </w:r>
      <w:r w:rsidRPr="00C76432">
        <w:rPr>
          <w:sz w:val="28"/>
          <w:szCs w:val="28"/>
        </w:rPr>
        <w:t xml:space="preserve"> Không có.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lastRenderedPageBreak/>
        <w:t>KI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TRA TÍNH Đ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Y Đ</w:t>
      </w:r>
      <w:r w:rsidRPr="00C76432">
        <w:rPr>
          <w:rFonts w:ascii="Times New Roman" w:hAnsi="Times New Roman"/>
          <w:sz w:val="28"/>
          <w:szCs w:val="28"/>
        </w:rPr>
        <w:t>Ủ</w:t>
      </w:r>
      <w:r w:rsidRPr="00C76432">
        <w:rPr>
          <w:rFonts w:ascii="Times New Roman" w:hAnsi="Times New Roman"/>
          <w:sz w:val="28"/>
          <w:szCs w:val="28"/>
        </w:rPr>
        <w:t xml:space="preserve"> (đ</w:t>
      </w:r>
      <w:r w:rsidRPr="00C76432">
        <w:rPr>
          <w:rFonts w:ascii="Times New Roman" w:hAnsi="Times New Roman"/>
          <w:sz w:val="28"/>
          <w:szCs w:val="28"/>
        </w:rPr>
        <w:t>ố</w:t>
      </w:r>
      <w:r w:rsidRPr="00C76432">
        <w:rPr>
          <w:rFonts w:ascii="Times New Roman" w:hAnsi="Times New Roman"/>
          <w:sz w:val="28"/>
          <w:szCs w:val="28"/>
        </w:rPr>
        <w:t>i chi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u Đi</w:t>
      </w:r>
      <w:r w:rsidRPr="00C76432">
        <w:rPr>
          <w:rFonts w:ascii="Times New Roman" w:hAnsi="Times New Roman"/>
          <w:sz w:val="28"/>
          <w:szCs w:val="28"/>
        </w:rPr>
        <w:t>ề</w:t>
      </w:r>
      <w:r w:rsidRPr="00C76432">
        <w:rPr>
          <w:rFonts w:ascii="Times New Roman" w:hAnsi="Times New Roman"/>
          <w:sz w:val="28"/>
          <w:szCs w:val="28"/>
        </w:rPr>
        <w:t>u 3 và K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 xml:space="preserve"> ho</w:t>
      </w:r>
      <w:r w:rsidRPr="00C76432">
        <w:rPr>
          <w:rFonts w:ascii="Times New Roman" w:hAnsi="Times New Roman"/>
          <w:sz w:val="28"/>
          <w:szCs w:val="28"/>
        </w:rPr>
        <w:t>ạ</w:t>
      </w:r>
      <w:r w:rsidRPr="00C76432">
        <w:rPr>
          <w:rFonts w:ascii="Times New Roman" w:hAnsi="Times New Roman"/>
          <w:sz w:val="28"/>
          <w:szCs w:val="28"/>
        </w:rPr>
        <w:t>ch 219/KH-CĐKT)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 ch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>c năng/nhi</w:t>
            </w:r>
            <w:r w:rsidRPr="00C76432">
              <w:rPr>
                <w:b/>
                <w:sz w:val="28"/>
                <w:szCs w:val="28"/>
              </w:rPr>
              <w:t>ệ</w:t>
            </w:r>
            <w:r w:rsidRPr="00C76432">
              <w:rPr>
                <w:b/>
                <w:sz w:val="28"/>
                <w:szCs w:val="28"/>
              </w:rPr>
              <w:t>m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c</w:t>
            </w:r>
            <w:r w:rsidRPr="00C76432">
              <w:rPr>
                <w:b/>
                <w:sz w:val="28"/>
                <w:szCs w:val="28"/>
              </w:rPr>
              <w:t>ủ</w:t>
            </w:r>
            <w:r w:rsidRPr="00C76432">
              <w:rPr>
                <w:b/>
                <w:sz w:val="28"/>
                <w:szCs w:val="28"/>
              </w:rPr>
              <w:t>a Khoa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Đã đưa vào tiêu chí?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Mã tiêu chí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Ghi chú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 xml:space="preserve">o </w:t>
            </w:r>
            <w:r w:rsidRPr="00C76432">
              <w:rPr>
                <w:sz w:val="28"/>
                <w:szCs w:val="28"/>
              </w:rPr>
              <w:t>các ngành ngh</w:t>
            </w:r>
            <w:r w:rsidRPr="00C76432">
              <w:rPr>
                <w:sz w:val="28"/>
                <w:szCs w:val="28"/>
              </w:rPr>
              <w:t>ề</w:t>
            </w:r>
            <w:r w:rsidRPr="00C76432">
              <w:rPr>
                <w:sz w:val="28"/>
                <w:szCs w:val="28"/>
              </w:rPr>
              <w:t xml:space="preserve">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Chương trình, giáo trình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1.2, 1.3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p (bao g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m 100% HSSV CNoto qua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B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sung ch</w:t>
            </w:r>
            <w:r w:rsidRPr="00C76432">
              <w:rPr>
                <w:b/>
                <w:sz w:val="28"/>
                <w:szCs w:val="28"/>
              </w:rPr>
              <w:t>ỉ</w:t>
            </w:r>
            <w:r w:rsidRPr="00C76432">
              <w:rPr>
                <w:b/>
                <w:sz w:val="28"/>
                <w:szCs w:val="28"/>
              </w:rPr>
              <w:t xml:space="preserve"> s</w:t>
            </w:r>
            <w:r w:rsidRPr="00C76432">
              <w:rPr>
                <w:b/>
                <w:sz w:val="28"/>
                <w:szCs w:val="28"/>
              </w:rPr>
              <w:t>ố</w:t>
            </w:r>
            <w:r w:rsidRPr="00C76432">
              <w:rPr>
                <w:b/>
                <w:sz w:val="28"/>
                <w:szCs w:val="28"/>
              </w:rPr>
              <w:t xml:space="preserve">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Khai thác CSVC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NCKH;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 xml:space="preserve">p </w:t>
            </w:r>
            <w:r w:rsidRPr="00C76432">
              <w:rPr>
                <w:sz w:val="28"/>
                <w:szCs w:val="28"/>
              </w:rPr>
              <w:t>tác doanh nghi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p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1.6, 1.7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 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ng,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ngũ,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4.1, 4.2, 4.3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 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làm vi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2.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c, CSVC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5.1, 5.2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 xml:space="preserve">2. </w:t>
            </w:r>
            <w:r w:rsidRPr="00C76432">
              <w:rPr>
                <w:sz w:val="28"/>
                <w:szCs w:val="28"/>
              </w:rPr>
              <w:t>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 do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trư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 phân công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1.9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V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n hành 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BDSC đúng quy trình k</w:t>
            </w:r>
            <w:r w:rsidRPr="00C76432">
              <w:rPr>
                <w:b/>
                <w:sz w:val="28"/>
                <w:szCs w:val="28"/>
              </w:rPr>
              <w:t>ỹ</w:t>
            </w:r>
            <w:r w:rsidRPr="00C76432">
              <w:rPr>
                <w:b/>
                <w:sz w:val="28"/>
                <w:szCs w:val="28"/>
              </w:rPr>
              <w:t xml:space="preserve"> thu</w:t>
            </w:r>
            <w:r w:rsidRPr="00C76432">
              <w:rPr>
                <w:b/>
                <w:sz w:val="28"/>
                <w:szCs w:val="28"/>
              </w:rPr>
              <w:t>ậ</w:t>
            </w:r>
            <w:r w:rsidRPr="00C76432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</w:t>
            </w:r>
            <w:r w:rsidRPr="00C76432">
              <w:rPr>
                <w:b/>
                <w:sz w:val="28"/>
                <w:szCs w:val="28"/>
              </w:rPr>
              <w:t>ớ</w:t>
            </w:r>
            <w:r w:rsidRPr="00C76432">
              <w:rPr>
                <w:b/>
                <w:sz w:val="28"/>
                <w:szCs w:val="28"/>
              </w:rPr>
              <w:t>i b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sung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S</w:t>
            </w:r>
            <w:r w:rsidRPr="00C76432">
              <w:rPr>
                <w:b/>
                <w:sz w:val="28"/>
                <w:szCs w:val="28"/>
              </w:rPr>
              <w:t>ố</w:t>
            </w:r>
            <w:r w:rsidRPr="00C76432">
              <w:rPr>
                <w:b/>
                <w:sz w:val="28"/>
                <w:szCs w:val="28"/>
              </w:rPr>
              <w:t xml:space="preserve"> lư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ng xe, doanh thu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BDSC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</w:t>
            </w:r>
            <w:r w:rsidRPr="00C76432">
              <w:rPr>
                <w:b/>
                <w:sz w:val="28"/>
                <w:szCs w:val="28"/>
              </w:rPr>
              <w:t>ớ</w:t>
            </w:r>
            <w:r w:rsidRPr="00C76432">
              <w:rPr>
                <w:b/>
                <w:sz w:val="28"/>
                <w:szCs w:val="28"/>
              </w:rPr>
              <w:t>i b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sung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>c đ</w:t>
            </w:r>
            <w:r w:rsidRPr="00C76432">
              <w:rPr>
                <w:b/>
                <w:sz w:val="28"/>
                <w:szCs w:val="28"/>
              </w:rPr>
              <w:t>ộ</w:t>
            </w:r>
            <w:r w:rsidRPr="00C76432">
              <w:rPr>
                <w:b/>
                <w:sz w:val="28"/>
                <w:szCs w:val="28"/>
              </w:rPr>
              <w:t xml:space="preserve"> hài </w:t>
            </w:r>
            <w:r w:rsidRPr="00C76432">
              <w:rPr>
                <w:b/>
                <w:sz w:val="28"/>
                <w:szCs w:val="28"/>
              </w:rPr>
              <w:t>lòng khách hàng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BDSC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M</w:t>
            </w:r>
            <w:r w:rsidRPr="00C76432">
              <w:rPr>
                <w:b/>
                <w:sz w:val="28"/>
                <w:szCs w:val="28"/>
              </w:rPr>
              <w:t>ớ</w:t>
            </w:r>
            <w:r w:rsidRPr="00C76432">
              <w:rPr>
                <w:b/>
                <w:sz w:val="28"/>
                <w:szCs w:val="28"/>
              </w:rPr>
              <w:t>i b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sung theo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 xml:space="preserve"> ho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ch 219/KH-CĐKT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, s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ph</w:t>
            </w:r>
            <w:r w:rsidRPr="00C76432">
              <w:rPr>
                <w:sz w:val="28"/>
                <w:szCs w:val="28"/>
              </w:rPr>
              <w:t>ẩ</w:t>
            </w:r>
            <w:r w:rsidRPr="00C76432">
              <w:rPr>
                <w:sz w:val="28"/>
                <w:szCs w:val="28"/>
              </w:rPr>
              <w:t>m KHCN khác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ầ</w:t>
            </w:r>
            <w:r w:rsidRPr="00C76432">
              <w:rPr>
                <w:sz w:val="28"/>
                <w:szCs w:val="28"/>
              </w:rPr>
              <w:t>y đ</w:t>
            </w:r>
            <w:r w:rsidRPr="00C76432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5.6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—</w:t>
            </w:r>
          </w:p>
        </w:tc>
      </w:tr>
      <w:tr w:rsidR="00271280" w:rsidRPr="00C76432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19 mã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KI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TRA TÍNH SMART C</w:t>
      </w:r>
      <w:r w:rsidRPr="00C76432">
        <w:rPr>
          <w:rFonts w:ascii="Times New Roman" w:hAnsi="Times New Roman"/>
          <w:sz w:val="28"/>
          <w:szCs w:val="28"/>
        </w:rPr>
        <w:t>Ủ</w:t>
      </w:r>
      <w:r w:rsidRPr="00C76432">
        <w:rPr>
          <w:rFonts w:ascii="Times New Roman" w:hAnsi="Times New Roman"/>
          <w:sz w:val="28"/>
          <w:szCs w:val="28"/>
        </w:rPr>
        <w:t>A KPI (minh h</w:t>
      </w:r>
      <w:r w:rsidRPr="00C76432">
        <w:rPr>
          <w:rFonts w:ascii="Times New Roman" w:hAnsi="Times New Roman"/>
          <w:sz w:val="28"/>
          <w:szCs w:val="28"/>
        </w:rPr>
        <w:t>ọ</w:t>
      </w:r>
      <w:r w:rsidRPr="00C76432">
        <w:rPr>
          <w:rFonts w:ascii="Times New Roman" w:hAnsi="Times New Roman"/>
          <w:sz w:val="28"/>
          <w:szCs w:val="28"/>
        </w:rPr>
        <w:t>a các KPI m</w:t>
      </w:r>
      <w:r w:rsidRPr="00C76432">
        <w:rPr>
          <w:rFonts w:ascii="Times New Roman" w:hAnsi="Times New Roman"/>
          <w:sz w:val="28"/>
          <w:szCs w:val="28"/>
        </w:rPr>
        <w:t>ớ</w:t>
      </w:r>
      <w:r w:rsidRPr="00C76432">
        <w:rPr>
          <w:rFonts w:ascii="Times New Roman" w:hAnsi="Times New Roman"/>
          <w:sz w:val="28"/>
          <w:szCs w:val="28"/>
        </w:rPr>
        <w:t>i b</w:t>
      </w:r>
      <w:r w:rsidRPr="00C76432">
        <w:rPr>
          <w:rFonts w:ascii="Times New Roman" w:hAnsi="Times New Roman"/>
          <w:sz w:val="28"/>
          <w:szCs w:val="28"/>
        </w:rPr>
        <w:t>ổ</w:t>
      </w:r>
      <w:r w:rsidRPr="00C76432">
        <w:rPr>
          <w:rFonts w:ascii="Times New Roman" w:hAnsi="Times New Roman"/>
          <w:sz w:val="28"/>
          <w:szCs w:val="28"/>
        </w:rPr>
        <w:t xml:space="preserve"> sung)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C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th</w:t>
            </w:r>
            <w:r w:rsidRPr="00C76432">
              <w:rPr>
                <w:b/>
                <w:sz w:val="28"/>
                <w:szCs w:val="28"/>
              </w:rPr>
              <w:t>ể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Đo đư</w:t>
            </w:r>
            <w:r w:rsidRPr="00C76432">
              <w:rPr>
                <w:b/>
                <w:sz w:val="28"/>
                <w:szCs w:val="28"/>
              </w:rPr>
              <w:t>ợ</w:t>
            </w:r>
            <w:r w:rsidRPr="00C76432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Kh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 xml:space="preserve"> thi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Liên quan ch</w:t>
            </w:r>
            <w:r w:rsidRPr="00C76432">
              <w:rPr>
                <w:b/>
                <w:sz w:val="28"/>
                <w:szCs w:val="28"/>
              </w:rPr>
              <w:t>ứ</w:t>
            </w:r>
            <w:r w:rsidRPr="00C76432">
              <w:rPr>
                <w:b/>
                <w:sz w:val="28"/>
                <w:szCs w:val="28"/>
              </w:rPr>
              <w:t>c năng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Có th</w:t>
            </w:r>
            <w:r w:rsidRPr="00C76432">
              <w:rPr>
                <w:b/>
                <w:sz w:val="28"/>
                <w:szCs w:val="28"/>
              </w:rPr>
              <w:t>ờ</w:t>
            </w:r>
            <w:r w:rsidRPr="00C76432">
              <w:rPr>
                <w:b/>
                <w:sz w:val="28"/>
                <w:szCs w:val="28"/>
              </w:rPr>
              <w:t>i</w:t>
            </w:r>
            <w:r w:rsidRPr="00C76432">
              <w:rPr>
                <w:b/>
                <w:sz w:val="28"/>
                <w:szCs w:val="28"/>
              </w:rPr>
              <w:t xml:space="preserve"> h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</w:t>
            </w:r>
            <w:r w:rsidRPr="00C76432">
              <w:rPr>
                <w:b/>
                <w:sz w:val="28"/>
                <w:szCs w:val="28"/>
              </w:rPr>
              <w:t>ạ</w:t>
            </w:r>
            <w:r w:rsidRPr="00C76432">
              <w:rPr>
                <w:b/>
                <w:sz w:val="28"/>
                <w:szCs w:val="28"/>
              </w:rPr>
              <w:t>t SMART?</w:t>
            </w:r>
          </w:p>
        </w:tc>
      </w:tr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 sinh, sinh viên ngành Công ngh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ô tô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qua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</w:t>
            </w:r>
            <w:r w:rsidRPr="00C76432">
              <w:rPr>
                <w:sz w:val="28"/>
                <w:szCs w:val="28"/>
              </w:rPr>
              <w:lastRenderedPageBreak/>
              <w:t>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100%) (1.4)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  <w:r w:rsidRPr="00C76432">
              <w:rPr>
                <w:sz w:val="28"/>
                <w:szCs w:val="28"/>
              </w:rPr>
              <w:t xml:space="preserve"> (theo khóa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đơn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n đúng quy trình k</w:t>
            </w:r>
            <w:r w:rsidRPr="00C76432">
              <w:rPr>
                <w:sz w:val="28"/>
                <w:szCs w:val="28"/>
              </w:rPr>
              <w:t>ỹ</w:t>
            </w:r>
            <w:r w:rsidRPr="00C76432">
              <w:rPr>
                <w:sz w:val="28"/>
                <w:szCs w:val="28"/>
              </w:rPr>
              <w:t xml:space="preserve"> thu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t, đúng th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gian bàn giao (5.3)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  <w:r w:rsidRPr="00C76432">
              <w:rPr>
                <w:sz w:val="28"/>
                <w:szCs w:val="28"/>
              </w:rPr>
              <w:t xml:space="preserve"> (theo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ng đơn </w:t>
            </w:r>
            <w:r w:rsidRPr="00C76432">
              <w:rPr>
                <w:sz w:val="28"/>
                <w:szCs w:val="28"/>
              </w:rPr>
              <w:t>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S</w:t>
            </w:r>
            <w:r w:rsidRPr="00C76432">
              <w:rPr>
                <w:sz w:val="28"/>
                <w:szCs w:val="28"/>
              </w:rPr>
              <w:t>ố</w:t>
            </w:r>
            <w:r w:rsidRPr="00C76432">
              <w:rPr>
                <w:sz w:val="28"/>
                <w:szCs w:val="28"/>
              </w:rPr>
              <w:t xml:space="preserve">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 xe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nh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n,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dư</w:t>
            </w:r>
            <w:r w:rsidRPr="00C76432">
              <w:rPr>
                <w:sz w:val="28"/>
                <w:szCs w:val="28"/>
              </w:rPr>
              <w:t>ỡ</w:t>
            </w:r>
            <w:r w:rsidRPr="00C76432">
              <w:rPr>
                <w:sz w:val="28"/>
                <w:szCs w:val="28"/>
              </w:rPr>
              <w:t>ng, s</w:t>
            </w:r>
            <w:r w:rsidRPr="00C76432">
              <w:rPr>
                <w:sz w:val="28"/>
                <w:szCs w:val="28"/>
              </w:rPr>
              <w:t>ử</w:t>
            </w:r>
            <w:r w:rsidRPr="00C76432">
              <w:rPr>
                <w:sz w:val="28"/>
                <w:szCs w:val="28"/>
              </w:rPr>
              <w:t>a ch</w:t>
            </w:r>
            <w:r w:rsidRPr="00C76432">
              <w:rPr>
                <w:sz w:val="28"/>
                <w:szCs w:val="28"/>
              </w:rPr>
              <w:t>ữ</w:t>
            </w:r>
            <w:r w:rsidRPr="00C76432">
              <w:rPr>
                <w:sz w:val="28"/>
                <w:szCs w:val="28"/>
              </w:rPr>
              <w:t>a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180–200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t/năm) (5.4)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  <w:r w:rsidRPr="00C76432">
              <w:rPr>
                <w:sz w:val="28"/>
                <w:szCs w:val="28"/>
              </w:rPr>
              <w:t xml:space="preserve"> (theo năm)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t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 xml:space="preserve"> (doanh thu)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ng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BDSC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63–70 tri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u đ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ng/năm) (5.4)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  <w:r w:rsidRPr="00C76432">
              <w:rPr>
                <w:sz w:val="28"/>
                <w:szCs w:val="28"/>
              </w:rPr>
              <w:t xml:space="preserve"> (theo năm)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</w:t>
            </w:r>
          </w:p>
        </w:tc>
      </w:tr>
      <w:tr w:rsidR="00271280" w:rsidRPr="00C76432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</w:t>
            </w:r>
            <w:r w:rsidRPr="00C76432">
              <w:rPr>
                <w:sz w:val="28"/>
                <w:szCs w:val="28"/>
              </w:rPr>
              <w:t>ỷ</w:t>
            </w:r>
            <w:r w:rsidRPr="00C76432">
              <w:rPr>
                <w:sz w:val="28"/>
                <w:szCs w:val="28"/>
              </w:rPr>
              <w:t xml:space="preserve"> l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 xml:space="preserve"> khách hàng hài lòng</w:t>
            </w:r>
            <w:r w:rsidRPr="00C76432">
              <w:rPr>
                <w:sz w:val="28"/>
                <w:szCs w:val="28"/>
              </w:rPr>
              <w:t xml:space="preserve"> (m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tiêu t</w:t>
            </w:r>
            <w:r w:rsidRPr="00C76432">
              <w:rPr>
                <w:sz w:val="28"/>
                <w:szCs w:val="28"/>
              </w:rPr>
              <w:t>ừ</w:t>
            </w:r>
            <w:r w:rsidRPr="00C76432">
              <w:rPr>
                <w:sz w:val="28"/>
                <w:szCs w:val="28"/>
              </w:rPr>
              <w:t xml:space="preserve"> 80% tr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lên) </w:t>
            </w:r>
            <w:r w:rsidRPr="00C76432">
              <w:rPr>
                <w:sz w:val="28"/>
                <w:szCs w:val="28"/>
              </w:rPr>
              <w:lastRenderedPageBreak/>
              <w:t>(5.5)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lastRenderedPageBreak/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✓</w:t>
            </w:r>
            <w:r w:rsidRPr="00C76432">
              <w:rPr>
                <w:sz w:val="28"/>
                <w:szCs w:val="28"/>
              </w:rPr>
              <w:t xml:space="preserve"> (theo k</w:t>
            </w:r>
            <w:r w:rsidRPr="00C76432">
              <w:rPr>
                <w:sz w:val="28"/>
                <w:szCs w:val="28"/>
              </w:rPr>
              <w:t>ỳ</w:t>
            </w:r>
            <w:r w:rsidRPr="00C76432">
              <w:rPr>
                <w:sz w:val="28"/>
                <w:szCs w:val="28"/>
              </w:rPr>
              <w:t xml:space="preserve"> kh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sát)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t</w:t>
            </w: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i/>
          <w:sz w:val="28"/>
          <w:szCs w:val="28"/>
        </w:rPr>
        <w:t>Các KPI m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b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sung đ</w:t>
      </w:r>
      <w:r w:rsidRPr="00C76432">
        <w:rPr>
          <w:i/>
          <w:sz w:val="28"/>
          <w:szCs w:val="28"/>
        </w:rPr>
        <w:t>ề</w:t>
      </w:r>
      <w:r w:rsidRPr="00C76432">
        <w:rPr>
          <w:i/>
          <w:sz w:val="28"/>
          <w:szCs w:val="28"/>
        </w:rPr>
        <w:t>u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ừ</w:t>
      </w:r>
      <w:r w:rsidRPr="00C76432">
        <w:rPr>
          <w:i/>
          <w:sz w:val="28"/>
          <w:szCs w:val="28"/>
        </w:rPr>
        <w:t>a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các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tiêu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lư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ng đã đư</w:t>
      </w:r>
      <w:r w:rsidRPr="00C76432">
        <w:rPr>
          <w:i/>
          <w:sz w:val="28"/>
          <w:szCs w:val="28"/>
        </w:rPr>
        <w:t>ợ</w:t>
      </w:r>
      <w:r w:rsidRPr="00C76432">
        <w:rPr>
          <w:i/>
          <w:sz w:val="28"/>
          <w:szCs w:val="28"/>
        </w:rPr>
        <w:t>c quy đ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nh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i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219/KH-CĐKT (m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II.2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tiêu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và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V.6 Ch</w:t>
      </w:r>
      <w:r w:rsidRPr="00C76432">
        <w:rPr>
          <w:i/>
          <w:sz w:val="28"/>
          <w:szCs w:val="28"/>
        </w:rPr>
        <w:t>ỉ</w:t>
      </w:r>
      <w:r w:rsidRPr="00C76432">
        <w:rPr>
          <w:i/>
          <w:sz w:val="28"/>
          <w:szCs w:val="28"/>
        </w:rPr>
        <w:t xml:space="preserve"> tiêu đánh giá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qu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), b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o đ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m</w:t>
      </w:r>
      <w:r w:rsidRPr="00C76432">
        <w:rPr>
          <w:i/>
          <w:sz w:val="28"/>
          <w:szCs w:val="28"/>
        </w:rPr>
        <w:t xml:space="preserve"> tính kh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 thi và đã có s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ố</w:t>
      </w:r>
      <w:r w:rsidRPr="00C76432">
        <w:rPr>
          <w:i/>
          <w:sz w:val="28"/>
          <w:szCs w:val="28"/>
        </w:rPr>
        <w:t>ng nh</w:t>
      </w:r>
      <w:r w:rsidRPr="00C76432">
        <w:rPr>
          <w:i/>
          <w:sz w:val="28"/>
          <w:szCs w:val="28"/>
        </w:rPr>
        <w:t>ấ</w:t>
      </w:r>
      <w:r w:rsidRPr="00C76432">
        <w:rPr>
          <w:i/>
          <w:sz w:val="28"/>
          <w:szCs w:val="28"/>
        </w:rPr>
        <w:t>t, phê duy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t c</w:t>
      </w:r>
      <w:r w:rsidRPr="00C76432">
        <w:rPr>
          <w:i/>
          <w:sz w:val="28"/>
          <w:szCs w:val="28"/>
        </w:rPr>
        <w:t>ủ</w:t>
      </w:r>
      <w:r w:rsidRPr="00C76432">
        <w:rPr>
          <w:i/>
          <w:sz w:val="28"/>
          <w:szCs w:val="28"/>
        </w:rPr>
        <w:t>a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KI</w:t>
      </w:r>
      <w:r w:rsidRPr="00C76432">
        <w:rPr>
          <w:rFonts w:ascii="Times New Roman" w:hAnsi="Times New Roman"/>
          <w:sz w:val="28"/>
          <w:szCs w:val="28"/>
        </w:rPr>
        <w:t>Ể</w:t>
      </w:r>
      <w:r w:rsidRPr="00C76432">
        <w:rPr>
          <w:rFonts w:ascii="Times New Roman" w:hAnsi="Times New Roman"/>
          <w:sz w:val="28"/>
          <w:szCs w:val="28"/>
        </w:rPr>
        <w:t>M TRA TÍNH CÂN Đ</w:t>
      </w:r>
      <w:r w:rsidRPr="00C76432">
        <w:rPr>
          <w:rFonts w:ascii="Times New Roman" w:hAnsi="Times New Roman"/>
          <w:sz w:val="28"/>
          <w:szCs w:val="28"/>
        </w:rPr>
        <w:t>Ố</w:t>
      </w:r>
      <w:r w:rsidRPr="00C76432">
        <w:rPr>
          <w:rFonts w:ascii="Times New Roman" w:hAnsi="Times New Roman"/>
          <w:sz w:val="28"/>
          <w:szCs w:val="28"/>
        </w:rPr>
        <w:t>I GI</w:t>
      </w:r>
      <w:r w:rsidRPr="00C76432">
        <w:rPr>
          <w:rFonts w:ascii="Times New Roman" w:hAnsi="Times New Roman"/>
          <w:sz w:val="28"/>
          <w:szCs w:val="28"/>
        </w:rPr>
        <w:t>Ữ</w:t>
      </w:r>
      <w:r w:rsidRPr="00C76432">
        <w:rPr>
          <w:rFonts w:ascii="Times New Roman" w:hAnsi="Times New Roman"/>
          <w:sz w:val="28"/>
          <w:szCs w:val="28"/>
        </w:rPr>
        <w:t>A 06 TR</w:t>
      </w:r>
      <w:r w:rsidRPr="00C76432">
        <w:rPr>
          <w:rFonts w:ascii="Times New Roman" w:hAnsi="Times New Roman"/>
          <w:sz w:val="28"/>
          <w:szCs w:val="28"/>
        </w:rPr>
        <w:t>Ụ</w:t>
      </w:r>
      <w:r w:rsidRPr="00C76432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2410"/>
        <w:gridCol w:w="1843"/>
        <w:gridCol w:w="1984"/>
        <w:gridCol w:w="5952"/>
      </w:tblGrid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Tr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S</w:t>
            </w:r>
            <w:r w:rsidRPr="00C76432">
              <w:rPr>
                <w:b/>
                <w:sz w:val="28"/>
                <w:szCs w:val="28"/>
              </w:rPr>
              <w:t>ố</w:t>
            </w:r>
            <w:r w:rsidRPr="00C76432">
              <w:rPr>
                <w:b/>
                <w:sz w:val="28"/>
                <w:szCs w:val="28"/>
              </w:rPr>
              <w:t xml:space="preserve"> tiêu chí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ỷ</w:t>
            </w:r>
            <w:r w:rsidRPr="00C76432">
              <w:rPr>
                <w:b/>
                <w:sz w:val="28"/>
                <w:szCs w:val="28"/>
              </w:rPr>
              <w:t xml:space="preserve"> tr</w:t>
            </w:r>
            <w:r w:rsidRPr="00C76432">
              <w:rPr>
                <w:b/>
                <w:sz w:val="28"/>
                <w:szCs w:val="28"/>
              </w:rPr>
              <w:t>ọ</w:t>
            </w:r>
            <w:r w:rsidRPr="00C76432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Nhóm k</w:t>
            </w:r>
            <w:r w:rsidRPr="00C76432">
              <w:rPr>
                <w:b/>
                <w:sz w:val="28"/>
                <w:szCs w:val="28"/>
              </w:rPr>
              <w:t>ế</w:t>
            </w:r>
            <w:r w:rsidRPr="00C76432">
              <w:rPr>
                <w:b/>
                <w:sz w:val="28"/>
                <w:szCs w:val="28"/>
              </w:rPr>
              <w:t>t qu</w:t>
            </w:r>
            <w:r w:rsidRPr="00C76432">
              <w:rPr>
                <w:b/>
                <w:sz w:val="28"/>
                <w:szCs w:val="28"/>
              </w:rPr>
              <w:t>ả</w:t>
            </w:r>
            <w:r w:rsidRPr="00C76432">
              <w:rPr>
                <w:b/>
                <w:sz w:val="28"/>
                <w:szCs w:val="28"/>
              </w:rPr>
              <w:t xml:space="preserve"> chính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9 (1.1–1.9)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33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47,1%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Đào t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o, chương trình, giáo trình, th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hành (g</w:t>
            </w:r>
            <w:r w:rsidRPr="00C76432">
              <w:rPr>
                <w:sz w:val="28"/>
                <w:szCs w:val="28"/>
              </w:rPr>
              <w:t>ồ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ỉ</w:t>
            </w:r>
            <w:bookmarkStart w:id="0" w:name="_GoBack"/>
            <w:bookmarkEnd w:id="0"/>
            <w:r w:rsidRPr="00C76432">
              <w:rPr>
                <w:sz w:val="28"/>
                <w:szCs w:val="28"/>
              </w:rPr>
              <w:t xml:space="preserve"> tiêu T</w:t>
            </w:r>
            <w:r w:rsidRPr="00C76432">
              <w:rPr>
                <w:sz w:val="28"/>
                <w:szCs w:val="28"/>
              </w:rPr>
              <w:t>ổ</w:t>
            </w:r>
            <w:r w:rsidRPr="00C76432">
              <w:rPr>
                <w:sz w:val="28"/>
                <w:szCs w:val="28"/>
              </w:rPr>
              <w:t xml:space="preserve">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), NCKH,</w:t>
            </w:r>
            <w:r w:rsidRPr="00C76432">
              <w:rPr>
                <w:sz w:val="28"/>
                <w:szCs w:val="28"/>
              </w:rPr>
              <w:t xml:space="preserve"> h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p tác DN, b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o đ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m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>t lư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ng,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khác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 (2.1)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7,1%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 xml:space="preserve"> ho</w:t>
            </w:r>
            <w:r w:rsidRPr="00C76432">
              <w:rPr>
                <w:sz w:val="28"/>
                <w:szCs w:val="28"/>
              </w:rPr>
              <w:t>ạ</w:t>
            </w:r>
            <w:r w:rsidRPr="00C76432">
              <w:rPr>
                <w:sz w:val="28"/>
                <w:szCs w:val="28"/>
              </w:rPr>
              <w:t>ch công tác n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b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 xml:space="preserve"> Khoa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có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năng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3 (4.1–4.3)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17,1%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Chính tr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 xml:space="preserve"> tư tư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>ng; phát tri</w:t>
            </w:r>
            <w:r w:rsidRPr="00C76432">
              <w:rPr>
                <w:sz w:val="28"/>
                <w:szCs w:val="28"/>
              </w:rPr>
              <w:t>ể</w:t>
            </w:r>
            <w:r w:rsidRPr="00C76432">
              <w:rPr>
                <w:sz w:val="28"/>
                <w:szCs w:val="28"/>
              </w:rPr>
              <w:t>n đ</w:t>
            </w:r>
            <w:r w:rsidRPr="00C76432">
              <w:rPr>
                <w:sz w:val="28"/>
                <w:szCs w:val="28"/>
              </w:rPr>
              <w:t>ộ</w:t>
            </w:r>
            <w:r w:rsidRPr="00C76432">
              <w:rPr>
                <w:sz w:val="28"/>
                <w:szCs w:val="28"/>
              </w:rPr>
              <w:t>i ngũ;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viên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 xml:space="preserve">c, </w:t>
            </w:r>
            <w:r w:rsidRPr="00C76432">
              <w:rPr>
                <w:sz w:val="28"/>
                <w:szCs w:val="28"/>
              </w:rPr>
              <w:t>đánh giá cán b</w:t>
            </w:r>
            <w:r w:rsidRPr="00C76432">
              <w:rPr>
                <w:sz w:val="28"/>
                <w:szCs w:val="28"/>
              </w:rPr>
              <w:t>ộ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6 (5.1–5.6)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28,6%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ngư</w:t>
            </w:r>
            <w:r w:rsidRPr="00C76432">
              <w:rPr>
                <w:sz w:val="28"/>
                <w:szCs w:val="28"/>
              </w:rPr>
              <w:t>ờ</w:t>
            </w:r>
            <w:r w:rsidRPr="00C76432">
              <w:rPr>
                <w:sz w:val="28"/>
                <w:szCs w:val="28"/>
              </w:rPr>
              <w:t>i h</w:t>
            </w:r>
            <w:r w:rsidRPr="00C76432">
              <w:rPr>
                <w:sz w:val="28"/>
                <w:szCs w:val="28"/>
              </w:rPr>
              <w:t>ọ</w:t>
            </w:r>
            <w:r w:rsidRPr="00C76432">
              <w:rPr>
                <w:sz w:val="28"/>
                <w:szCs w:val="28"/>
              </w:rPr>
              <w:t>c; qu</w:t>
            </w:r>
            <w:r w:rsidRPr="00C76432">
              <w:rPr>
                <w:sz w:val="28"/>
                <w:szCs w:val="28"/>
              </w:rPr>
              <w:t>ả</w:t>
            </w:r>
            <w:r w:rsidRPr="00C76432">
              <w:rPr>
                <w:sz w:val="28"/>
                <w:szCs w:val="28"/>
              </w:rPr>
              <w:t>n lý cơ s</w:t>
            </w:r>
            <w:r w:rsidRPr="00C76432">
              <w:rPr>
                <w:sz w:val="28"/>
                <w:szCs w:val="28"/>
              </w:rPr>
              <w:t>ở</w:t>
            </w:r>
            <w:r w:rsidRPr="00C76432">
              <w:rPr>
                <w:sz w:val="28"/>
                <w:szCs w:val="28"/>
              </w:rPr>
              <w:t xml:space="preserve"> v</w:t>
            </w:r>
            <w:r w:rsidRPr="00C76432">
              <w:rPr>
                <w:sz w:val="28"/>
                <w:szCs w:val="28"/>
              </w:rPr>
              <w:t>ậ</w:t>
            </w:r>
            <w:r w:rsidRPr="00C76432">
              <w:rPr>
                <w:sz w:val="28"/>
                <w:szCs w:val="28"/>
              </w:rPr>
              <w:t>t ch</w:t>
            </w:r>
            <w:r w:rsidRPr="00C76432">
              <w:rPr>
                <w:sz w:val="28"/>
                <w:szCs w:val="28"/>
              </w:rPr>
              <w:t>ấ</w:t>
            </w:r>
            <w:r w:rsidRPr="00C76432">
              <w:rPr>
                <w:sz w:val="28"/>
                <w:szCs w:val="28"/>
              </w:rPr>
              <w:t xml:space="preserve">t; </w:t>
            </w: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 xml:space="preserve"> D</w:t>
            </w:r>
            <w:r w:rsidRPr="00C76432">
              <w:rPr>
                <w:b/>
                <w:sz w:val="28"/>
                <w:szCs w:val="28"/>
              </w:rPr>
              <w:t>ị</w:t>
            </w:r>
            <w:r w:rsidRPr="00C76432">
              <w:rPr>
                <w:b/>
                <w:sz w:val="28"/>
                <w:szCs w:val="28"/>
              </w:rPr>
              <w:t>ch v</w:t>
            </w:r>
            <w:r w:rsidRPr="00C76432">
              <w:rPr>
                <w:b/>
                <w:sz w:val="28"/>
                <w:szCs w:val="28"/>
              </w:rPr>
              <w:t>ụ</w:t>
            </w:r>
            <w:r w:rsidRPr="00C76432">
              <w:rPr>
                <w:b/>
                <w:sz w:val="28"/>
                <w:szCs w:val="28"/>
              </w:rPr>
              <w:t xml:space="preserve"> BDSC xe ô tô, xe máy chuyên dùng (3 mã, 11 đi</w:t>
            </w:r>
            <w:r w:rsidRPr="00C76432">
              <w:rPr>
                <w:b/>
                <w:sz w:val="28"/>
                <w:szCs w:val="28"/>
              </w:rPr>
              <w:t>ể</w:t>
            </w:r>
            <w:r w:rsidRPr="00C76432">
              <w:rPr>
                <w:b/>
                <w:sz w:val="28"/>
                <w:szCs w:val="28"/>
              </w:rPr>
              <w:t>m)</w:t>
            </w:r>
            <w:r w:rsidRPr="00C76432">
              <w:rPr>
                <w:sz w:val="28"/>
                <w:szCs w:val="28"/>
              </w:rPr>
              <w:t>; d</w:t>
            </w:r>
            <w:r w:rsidRPr="00C76432">
              <w:rPr>
                <w:sz w:val="28"/>
                <w:szCs w:val="28"/>
              </w:rPr>
              <w:t>ị</w:t>
            </w:r>
            <w:r w:rsidRPr="00C76432">
              <w:rPr>
                <w:sz w:val="28"/>
                <w:szCs w:val="28"/>
              </w:rPr>
              <w:t>ch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KHCN khác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Tr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>c 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0%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sz w:val="28"/>
                <w:szCs w:val="28"/>
              </w:rPr>
              <w:t>Không có nhi</w:t>
            </w:r>
            <w:r w:rsidRPr="00C76432">
              <w:rPr>
                <w:sz w:val="28"/>
                <w:szCs w:val="28"/>
              </w:rPr>
              <w:t>ệ</w:t>
            </w:r>
            <w:r w:rsidRPr="00C76432">
              <w:rPr>
                <w:sz w:val="28"/>
                <w:szCs w:val="28"/>
              </w:rPr>
              <w:t>m v</w:t>
            </w:r>
            <w:r w:rsidRPr="00C76432">
              <w:rPr>
                <w:sz w:val="28"/>
                <w:szCs w:val="28"/>
              </w:rPr>
              <w:t>ụ</w:t>
            </w:r>
            <w:r w:rsidRPr="00C76432">
              <w:rPr>
                <w:sz w:val="28"/>
                <w:szCs w:val="28"/>
              </w:rPr>
              <w:t xml:space="preserve"> tr</w:t>
            </w:r>
            <w:r w:rsidRPr="00C76432">
              <w:rPr>
                <w:sz w:val="28"/>
                <w:szCs w:val="28"/>
              </w:rPr>
              <w:t>ự</w:t>
            </w:r>
            <w:r w:rsidRPr="00C76432">
              <w:rPr>
                <w:sz w:val="28"/>
                <w:szCs w:val="28"/>
              </w:rPr>
              <w:t>c ti</w:t>
            </w:r>
            <w:r w:rsidRPr="00C76432">
              <w:rPr>
                <w:sz w:val="28"/>
                <w:szCs w:val="28"/>
              </w:rPr>
              <w:t>ế</w:t>
            </w:r>
            <w:r w:rsidRPr="00C76432">
              <w:rPr>
                <w:sz w:val="28"/>
                <w:szCs w:val="28"/>
              </w:rPr>
              <w:t>p theo ch</w:t>
            </w:r>
            <w:r w:rsidRPr="00C76432">
              <w:rPr>
                <w:sz w:val="28"/>
                <w:szCs w:val="28"/>
              </w:rPr>
              <w:t>ứ</w:t>
            </w:r>
            <w:r w:rsidRPr="00C76432">
              <w:rPr>
                <w:sz w:val="28"/>
                <w:szCs w:val="28"/>
              </w:rPr>
              <w:t>c năng đư</w:t>
            </w:r>
            <w:r w:rsidRPr="00C76432">
              <w:rPr>
                <w:sz w:val="28"/>
                <w:szCs w:val="28"/>
              </w:rPr>
              <w:t>ợ</w:t>
            </w:r>
            <w:r w:rsidRPr="00C76432">
              <w:rPr>
                <w:sz w:val="28"/>
                <w:szCs w:val="28"/>
              </w:rPr>
              <w:t>c giao</w:t>
            </w:r>
          </w:p>
        </w:tc>
      </w:tr>
      <w:tr w:rsidR="00271280" w:rsidRPr="00C76432" w:rsidTr="00C7643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T</w:t>
            </w:r>
            <w:r w:rsidRPr="00C76432">
              <w:rPr>
                <w:b/>
                <w:sz w:val="28"/>
                <w:szCs w:val="28"/>
              </w:rPr>
              <w:t>ổ</w:t>
            </w:r>
            <w:r w:rsidRPr="00C76432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C76432" w:rsidP="00C76432">
            <w:pPr>
              <w:jc w:val="both"/>
              <w:rPr>
                <w:sz w:val="28"/>
                <w:szCs w:val="28"/>
              </w:rPr>
            </w:pPr>
            <w:r w:rsidRPr="00C76432">
              <w:rPr>
                <w:b/>
                <w:sz w:val="28"/>
                <w:szCs w:val="28"/>
              </w:rPr>
              <w:t>100%</w:t>
            </w:r>
          </w:p>
        </w:tc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280" w:rsidRPr="00C76432" w:rsidRDefault="00271280" w:rsidP="00C76432">
            <w:pPr>
              <w:jc w:val="both"/>
              <w:rPr>
                <w:sz w:val="28"/>
                <w:szCs w:val="28"/>
              </w:rPr>
            </w:pPr>
          </w:p>
        </w:tc>
      </w:tr>
    </w:tbl>
    <w:p w:rsidR="00271280" w:rsidRPr="00C76432" w:rsidRDefault="00271280" w:rsidP="00C76432">
      <w:pPr>
        <w:jc w:val="both"/>
        <w:rPr>
          <w:sz w:val="28"/>
          <w:szCs w:val="28"/>
        </w:rPr>
      </w:pPr>
    </w:p>
    <w:p w:rsidR="00271280" w:rsidRPr="00C76432" w:rsidRDefault="00C76432" w:rsidP="00C76432">
      <w:pPr>
        <w:jc w:val="both"/>
        <w:rPr>
          <w:sz w:val="28"/>
          <w:szCs w:val="28"/>
        </w:rPr>
      </w:pPr>
      <w:r w:rsidRPr="00C76432">
        <w:rPr>
          <w:i/>
          <w:sz w:val="28"/>
          <w:szCs w:val="28"/>
        </w:rPr>
        <w:lastRenderedPageBreak/>
        <w:t>So v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i khung tiêu chí trư</w:t>
      </w:r>
      <w:r w:rsidRPr="00C76432">
        <w:rPr>
          <w:i/>
          <w:sz w:val="28"/>
          <w:szCs w:val="28"/>
        </w:rPr>
        <w:t>ớ</w:t>
      </w:r>
      <w:r w:rsidRPr="00C76432">
        <w:rPr>
          <w:i/>
          <w:sz w:val="28"/>
          <w:szCs w:val="28"/>
        </w:rPr>
        <w:t>c khi có K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 xml:space="preserve">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ch 219/KH-CĐKT (Tr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1 = 57,1%,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5 = 18,6%), sau khi b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sung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 xml:space="preserve">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BDSC,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5 đã tăng lên 28,6% (g</w:t>
      </w:r>
      <w:r w:rsidRPr="00C76432">
        <w:rPr>
          <w:i/>
          <w:sz w:val="28"/>
          <w:szCs w:val="28"/>
        </w:rPr>
        <w:t>ầ</w:t>
      </w:r>
      <w:r w:rsidRPr="00C76432">
        <w:rPr>
          <w:i/>
          <w:sz w:val="28"/>
          <w:szCs w:val="28"/>
        </w:rPr>
        <w:t>n b</w:t>
      </w:r>
      <w:r w:rsidRPr="00C76432">
        <w:rPr>
          <w:i/>
          <w:sz w:val="28"/>
          <w:szCs w:val="28"/>
        </w:rPr>
        <w:t>ằ</w:t>
      </w:r>
      <w:r w:rsidRPr="00C76432">
        <w:rPr>
          <w:i/>
          <w:sz w:val="28"/>
          <w:szCs w:val="28"/>
        </w:rPr>
        <w:t>ng m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t ph</w:t>
      </w:r>
      <w:r w:rsidRPr="00C76432">
        <w:rPr>
          <w:i/>
          <w:sz w:val="28"/>
          <w:szCs w:val="28"/>
        </w:rPr>
        <w:t>ầ</w:t>
      </w:r>
      <w:r w:rsidRPr="00C76432">
        <w:rPr>
          <w:i/>
          <w:sz w:val="28"/>
          <w:szCs w:val="28"/>
        </w:rPr>
        <w:t>n ba t</w:t>
      </w:r>
      <w:r w:rsidRPr="00C76432">
        <w:rPr>
          <w:i/>
          <w:sz w:val="28"/>
          <w:szCs w:val="28"/>
        </w:rPr>
        <w:t>ổ</w:t>
      </w:r>
      <w:r w:rsidRPr="00C76432">
        <w:rPr>
          <w:i/>
          <w:sz w:val="28"/>
          <w:szCs w:val="28"/>
        </w:rPr>
        <w:t>ng đi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>m), ph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n ánh đúng vi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c Khoa nay đ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>m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thêm m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t ho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t đ</w:t>
      </w:r>
      <w:r w:rsidRPr="00C76432">
        <w:rPr>
          <w:i/>
          <w:sz w:val="28"/>
          <w:szCs w:val="28"/>
        </w:rPr>
        <w:t>ộ</w:t>
      </w:r>
      <w:r w:rsidRPr="00C76432">
        <w:rPr>
          <w:i/>
          <w:sz w:val="28"/>
          <w:szCs w:val="28"/>
        </w:rPr>
        <w:t>ng d</w:t>
      </w:r>
      <w:r w:rsidRPr="00C76432">
        <w:rPr>
          <w:i/>
          <w:sz w:val="28"/>
          <w:szCs w:val="28"/>
        </w:rPr>
        <w:t>ị</w:t>
      </w:r>
      <w:r w:rsidRPr="00C76432">
        <w:rPr>
          <w:i/>
          <w:sz w:val="28"/>
          <w:szCs w:val="28"/>
        </w:rPr>
        <w:t>ch v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</w:t>
      </w:r>
      <w:r w:rsidRPr="00C76432">
        <w:rPr>
          <w:i/>
          <w:sz w:val="28"/>
          <w:szCs w:val="28"/>
        </w:rPr>
        <w:t>k</w:t>
      </w:r>
      <w:r w:rsidRPr="00C76432">
        <w:rPr>
          <w:i/>
          <w:sz w:val="28"/>
          <w:szCs w:val="28"/>
        </w:rPr>
        <w:t>ỹ</w:t>
      </w:r>
      <w:r w:rsidRPr="00C76432">
        <w:rPr>
          <w:i/>
          <w:sz w:val="28"/>
          <w:szCs w:val="28"/>
        </w:rPr>
        <w:t xml:space="preserve"> thu</w:t>
      </w:r>
      <w:r w:rsidRPr="00C76432">
        <w:rPr>
          <w:i/>
          <w:sz w:val="28"/>
          <w:szCs w:val="28"/>
        </w:rPr>
        <w:t>ậ</w:t>
      </w:r>
      <w:r w:rsidRPr="00C76432">
        <w:rPr>
          <w:i/>
          <w:sz w:val="28"/>
          <w:szCs w:val="28"/>
        </w:rPr>
        <w:t>t có quy mô, m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tiêu và trách nhi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m c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 xml:space="preserve"> th</w:t>
      </w:r>
      <w:r w:rsidRPr="00C76432">
        <w:rPr>
          <w:i/>
          <w:sz w:val="28"/>
          <w:szCs w:val="28"/>
        </w:rPr>
        <w:t>ể</w:t>
      </w:r>
      <w:r w:rsidRPr="00C76432">
        <w:rPr>
          <w:i/>
          <w:sz w:val="28"/>
          <w:szCs w:val="28"/>
        </w:rPr>
        <w:t xml:space="preserve"> do Hi</w:t>
      </w:r>
      <w:r w:rsidRPr="00C76432">
        <w:rPr>
          <w:i/>
          <w:sz w:val="28"/>
          <w:szCs w:val="28"/>
        </w:rPr>
        <w:t>ệ</w:t>
      </w:r>
      <w:r w:rsidRPr="00C76432">
        <w:rPr>
          <w:i/>
          <w:sz w:val="28"/>
          <w:szCs w:val="28"/>
        </w:rPr>
        <w:t>u trư</w:t>
      </w:r>
      <w:r w:rsidRPr="00C76432">
        <w:rPr>
          <w:i/>
          <w:sz w:val="28"/>
          <w:szCs w:val="28"/>
        </w:rPr>
        <w:t>ở</w:t>
      </w:r>
      <w:r w:rsidRPr="00C76432">
        <w:rPr>
          <w:i/>
          <w:sz w:val="28"/>
          <w:szCs w:val="28"/>
        </w:rPr>
        <w:t>ng tr</w:t>
      </w:r>
      <w:r w:rsidRPr="00C76432">
        <w:rPr>
          <w:i/>
          <w:sz w:val="28"/>
          <w:szCs w:val="28"/>
        </w:rPr>
        <w:t>ự</w:t>
      </w:r>
      <w:r w:rsidRPr="00C76432">
        <w:rPr>
          <w:i/>
          <w:sz w:val="28"/>
          <w:szCs w:val="28"/>
        </w:rPr>
        <w:t>c ti</w:t>
      </w:r>
      <w:r w:rsidRPr="00C76432">
        <w:rPr>
          <w:i/>
          <w:sz w:val="28"/>
          <w:szCs w:val="28"/>
        </w:rPr>
        <w:t>ế</w:t>
      </w:r>
      <w:r w:rsidRPr="00C76432">
        <w:rPr>
          <w:i/>
          <w:sz w:val="28"/>
          <w:szCs w:val="28"/>
        </w:rPr>
        <w:t>p giao;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1 gi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m tương </w:t>
      </w:r>
      <w:r w:rsidRPr="00C76432">
        <w:rPr>
          <w:i/>
          <w:sz w:val="28"/>
          <w:szCs w:val="28"/>
        </w:rPr>
        <w:t>ứ</w:t>
      </w:r>
      <w:r w:rsidRPr="00C76432">
        <w:rPr>
          <w:i/>
          <w:sz w:val="28"/>
          <w:szCs w:val="28"/>
        </w:rPr>
        <w:t>ng còn 47,1% nhưng v</w:t>
      </w:r>
      <w:r w:rsidRPr="00C76432">
        <w:rPr>
          <w:i/>
          <w:sz w:val="28"/>
          <w:szCs w:val="28"/>
        </w:rPr>
        <w:t>ẫ</w:t>
      </w:r>
      <w:r w:rsidRPr="00C76432">
        <w:rPr>
          <w:i/>
          <w:sz w:val="28"/>
          <w:szCs w:val="28"/>
        </w:rPr>
        <w:t>n là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có t</w:t>
      </w:r>
      <w:r w:rsidRPr="00C76432">
        <w:rPr>
          <w:i/>
          <w:sz w:val="28"/>
          <w:szCs w:val="28"/>
        </w:rPr>
        <w:t>ỷ</w:t>
      </w:r>
      <w:r w:rsidRPr="00C76432">
        <w:rPr>
          <w:i/>
          <w:sz w:val="28"/>
          <w:szCs w:val="28"/>
        </w:rPr>
        <w:t xml:space="preserve"> tr</w:t>
      </w:r>
      <w:r w:rsidRPr="00C76432">
        <w:rPr>
          <w:i/>
          <w:sz w:val="28"/>
          <w:szCs w:val="28"/>
        </w:rPr>
        <w:t>ọ</w:t>
      </w:r>
      <w:r w:rsidRPr="00C76432">
        <w:rPr>
          <w:i/>
          <w:sz w:val="28"/>
          <w:szCs w:val="28"/>
        </w:rPr>
        <w:t>ng cao nh</w:t>
      </w:r>
      <w:r w:rsidRPr="00C76432">
        <w:rPr>
          <w:i/>
          <w:sz w:val="28"/>
          <w:szCs w:val="28"/>
        </w:rPr>
        <w:t>ấ</w:t>
      </w:r>
      <w:r w:rsidRPr="00C76432">
        <w:rPr>
          <w:i/>
          <w:sz w:val="28"/>
          <w:szCs w:val="28"/>
        </w:rPr>
        <w:t>t; không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KPI gi</w:t>
      </w:r>
      <w:r w:rsidRPr="00C76432">
        <w:rPr>
          <w:i/>
          <w:sz w:val="28"/>
          <w:szCs w:val="28"/>
        </w:rPr>
        <w:t>ả</w:t>
      </w:r>
      <w:r w:rsidRPr="00C76432">
        <w:rPr>
          <w:i/>
          <w:sz w:val="28"/>
          <w:szCs w:val="28"/>
        </w:rPr>
        <w:t xml:space="preserve">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o t</w:t>
      </w:r>
      <w:r w:rsidRPr="00C76432">
        <w:rPr>
          <w:i/>
          <w:sz w:val="28"/>
          <w:szCs w:val="28"/>
        </w:rPr>
        <w:t>ạ</w:t>
      </w:r>
      <w:r w:rsidRPr="00C76432">
        <w:rPr>
          <w:i/>
          <w:sz w:val="28"/>
          <w:szCs w:val="28"/>
        </w:rPr>
        <w:t>i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3, Tr</w:t>
      </w:r>
      <w:r w:rsidRPr="00C76432">
        <w:rPr>
          <w:i/>
          <w:sz w:val="28"/>
          <w:szCs w:val="28"/>
        </w:rPr>
        <w:t>ụ</w:t>
      </w:r>
      <w:r w:rsidRPr="00C76432">
        <w:rPr>
          <w:i/>
          <w:sz w:val="28"/>
          <w:szCs w:val="28"/>
        </w:rPr>
        <w:t>c 6.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PH</w:t>
      </w:r>
      <w:r w:rsidRPr="00C76432">
        <w:rPr>
          <w:rFonts w:ascii="Times New Roman" w:hAnsi="Times New Roman"/>
          <w:sz w:val="28"/>
          <w:szCs w:val="28"/>
        </w:rPr>
        <w:t>Ầ</w:t>
      </w:r>
      <w:r w:rsidRPr="00C76432">
        <w:rPr>
          <w:rFonts w:ascii="Times New Roman" w:hAnsi="Times New Roman"/>
          <w:sz w:val="28"/>
          <w:szCs w:val="28"/>
        </w:rPr>
        <w:t>N 7. KI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N NGH</w:t>
      </w:r>
      <w:r w:rsidRPr="00C76432">
        <w:rPr>
          <w:rFonts w:ascii="Times New Roman" w:hAnsi="Times New Roman"/>
          <w:sz w:val="28"/>
          <w:szCs w:val="28"/>
        </w:rPr>
        <w:t>Ị</w:t>
      </w:r>
      <w:r w:rsidRPr="00C76432">
        <w:rPr>
          <w:rFonts w:ascii="Times New Roman" w:hAnsi="Times New Roman"/>
          <w:sz w:val="28"/>
          <w:szCs w:val="28"/>
        </w:rPr>
        <w:t xml:space="preserve"> HOÀN THI</w:t>
      </w:r>
      <w:r w:rsidRPr="00C76432">
        <w:rPr>
          <w:rFonts w:ascii="Times New Roman" w:hAnsi="Times New Roman"/>
          <w:sz w:val="28"/>
          <w:szCs w:val="28"/>
        </w:rPr>
        <w:t>Ệ</w:t>
      </w:r>
      <w:r w:rsidRPr="00C76432">
        <w:rPr>
          <w:rFonts w:ascii="Times New Roman" w:hAnsi="Times New Roman"/>
          <w:sz w:val="28"/>
          <w:szCs w:val="28"/>
        </w:rPr>
        <w:t>N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1. </w:t>
      </w:r>
      <w:r w:rsidRPr="00C76432">
        <w:rPr>
          <w:b/>
          <w:sz w:val="28"/>
          <w:szCs w:val="28"/>
        </w:rPr>
        <w:t>C</w:t>
      </w:r>
      <w:r w:rsidRPr="00C76432">
        <w:rPr>
          <w:b/>
          <w:sz w:val="28"/>
          <w:szCs w:val="28"/>
        </w:rPr>
        <w:t>ậ</w:t>
      </w:r>
      <w:r w:rsidRPr="00C76432">
        <w:rPr>
          <w:b/>
          <w:sz w:val="28"/>
          <w:szCs w:val="28"/>
        </w:rPr>
        <w:t>p nh</w:t>
      </w:r>
      <w:r w:rsidRPr="00C76432">
        <w:rPr>
          <w:b/>
          <w:sz w:val="28"/>
          <w:szCs w:val="28"/>
        </w:rPr>
        <w:t>ậ</w:t>
      </w:r>
      <w:r w:rsidRPr="00C76432">
        <w:rPr>
          <w:b/>
          <w:sz w:val="28"/>
          <w:szCs w:val="28"/>
        </w:rPr>
        <w:t>t KPI theo ti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n đ</w:t>
      </w:r>
      <w:r w:rsidRPr="00C76432">
        <w:rPr>
          <w:b/>
          <w:sz w:val="28"/>
          <w:szCs w:val="28"/>
        </w:rPr>
        <w:t>ộ</w:t>
      </w:r>
      <w:r w:rsidRPr="00C76432">
        <w:rPr>
          <w:b/>
          <w:sz w:val="28"/>
          <w:szCs w:val="28"/>
        </w:rPr>
        <w:t xml:space="preserve"> tr</w:t>
      </w:r>
      <w:r w:rsidRPr="00C76432">
        <w:rPr>
          <w:b/>
          <w:sz w:val="28"/>
          <w:szCs w:val="28"/>
        </w:rPr>
        <w:t>i</w:t>
      </w:r>
      <w:r w:rsidRPr="00C76432">
        <w:rPr>
          <w:b/>
          <w:sz w:val="28"/>
          <w:szCs w:val="28"/>
        </w:rPr>
        <w:t>ể</w:t>
      </w:r>
      <w:r w:rsidRPr="00C76432">
        <w:rPr>
          <w:b/>
          <w:sz w:val="28"/>
          <w:szCs w:val="28"/>
        </w:rPr>
        <w:t>n khai th</w:t>
      </w:r>
      <w:r w:rsidRPr="00C76432">
        <w:rPr>
          <w:b/>
          <w:sz w:val="28"/>
          <w:szCs w:val="28"/>
        </w:rPr>
        <w:t>ự</w:t>
      </w:r>
      <w:r w:rsidRPr="00C76432">
        <w:rPr>
          <w:b/>
          <w:sz w:val="28"/>
          <w:szCs w:val="28"/>
        </w:rPr>
        <w:t>c t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>:</w:t>
      </w:r>
      <w:r w:rsidRPr="00C76432">
        <w:rPr>
          <w:sz w:val="28"/>
          <w:szCs w:val="28"/>
        </w:rPr>
        <w:t xml:space="preserve">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 quy đ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nh 02 giai đo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 (Giai đo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 1: năm 2026 s</w:t>
      </w:r>
      <w:r w:rsidRPr="00C76432">
        <w:rPr>
          <w:sz w:val="28"/>
          <w:szCs w:val="28"/>
        </w:rPr>
        <w:t>ử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ng nhà xư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có; Giai đo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 2: t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 xml:space="preserve"> năm 2027, m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 xml:space="preserve"> r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quy mô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Khu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nghi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m). Khi Giai đo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 2 chính th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tri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n khai (d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 ki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n Quý IV/2027),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ngh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sung KPI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ph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ánh quy mô m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 xml:space="preserve"> r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(di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tích, doanh thu,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như làm đ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ng, sơn xe, đào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v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n hành máy xúc).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2. </w:t>
      </w:r>
      <w:r w:rsidRPr="00C76432">
        <w:rPr>
          <w:b/>
          <w:sz w:val="28"/>
          <w:szCs w:val="28"/>
        </w:rPr>
        <w:t>B</w:t>
      </w:r>
      <w:r w:rsidRPr="00C76432">
        <w:rPr>
          <w:b/>
          <w:sz w:val="28"/>
          <w:szCs w:val="28"/>
        </w:rPr>
        <w:t>ổ</w:t>
      </w:r>
      <w:r w:rsidRPr="00C76432">
        <w:rPr>
          <w:b/>
          <w:sz w:val="28"/>
          <w:szCs w:val="28"/>
        </w:rPr>
        <w:t xml:space="preserve"> sung KPI v</w:t>
      </w:r>
      <w:r w:rsidRPr="00C76432">
        <w:rPr>
          <w:b/>
          <w:sz w:val="28"/>
          <w:szCs w:val="28"/>
        </w:rPr>
        <w:t>ề</w:t>
      </w:r>
      <w:r w:rsidRPr="00C76432">
        <w:rPr>
          <w:b/>
          <w:sz w:val="28"/>
          <w:szCs w:val="28"/>
        </w:rPr>
        <w:t xml:space="preserve"> thu nh</w:t>
      </w:r>
      <w:r w:rsidRPr="00C76432">
        <w:rPr>
          <w:b/>
          <w:sz w:val="28"/>
          <w:szCs w:val="28"/>
        </w:rPr>
        <w:t>ậ</w:t>
      </w:r>
      <w:r w:rsidRPr="00C76432">
        <w:rPr>
          <w:b/>
          <w:sz w:val="28"/>
          <w:szCs w:val="28"/>
        </w:rPr>
        <w:t>p tăng thêm cho nhà giáo:</w:t>
      </w:r>
      <w:r w:rsidRPr="00C76432">
        <w:rPr>
          <w:sz w:val="28"/>
          <w:szCs w:val="28"/>
        </w:rPr>
        <w:t xml:space="preserve">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nêu rõ m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tiêu "t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thu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p tăng thêm cho nhà giáo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Khoa";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ngh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Khoa</w:t>
      </w:r>
      <w:r w:rsidRPr="00C76432">
        <w:rPr>
          <w:sz w:val="28"/>
          <w:szCs w:val="28"/>
        </w:rPr>
        <w:t>/T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ph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Phòng TC-KT xây d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ng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theo dõi c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khi có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li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chi tr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3. </w:t>
      </w:r>
      <w:r w:rsidRPr="00C76432">
        <w:rPr>
          <w:b/>
          <w:sz w:val="28"/>
          <w:szCs w:val="28"/>
        </w:rPr>
        <w:t>Xác nh</w:t>
      </w:r>
      <w:r w:rsidRPr="00C76432">
        <w:rPr>
          <w:b/>
          <w:sz w:val="28"/>
          <w:szCs w:val="28"/>
        </w:rPr>
        <w:t>ậ</w:t>
      </w:r>
      <w:r w:rsidRPr="00C76432">
        <w:rPr>
          <w:b/>
          <w:sz w:val="28"/>
          <w:szCs w:val="28"/>
        </w:rPr>
        <w:t>n cơ ch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 xml:space="preserve"> giao ch</w:t>
      </w:r>
      <w:r w:rsidRPr="00C76432">
        <w:rPr>
          <w:b/>
          <w:sz w:val="28"/>
          <w:szCs w:val="28"/>
        </w:rPr>
        <w:t>ỉ</w:t>
      </w:r>
      <w:r w:rsidRPr="00C76432">
        <w:rPr>
          <w:b/>
          <w:sz w:val="28"/>
          <w:szCs w:val="28"/>
        </w:rPr>
        <w:t xml:space="preserve"> tiêu cá nhân trong T</w:t>
      </w:r>
      <w:r w:rsidRPr="00C76432">
        <w:rPr>
          <w:b/>
          <w:sz w:val="28"/>
          <w:szCs w:val="28"/>
        </w:rPr>
        <w:t>ổ</w:t>
      </w:r>
      <w:r w:rsidRPr="00C76432">
        <w:rPr>
          <w:b/>
          <w:sz w:val="28"/>
          <w:szCs w:val="28"/>
        </w:rPr>
        <w:t xml:space="preserve"> D</w:t>
      </w:r>
      <w:r w:rsidRPr="00C76432">
        <w:rPr>
          <w:b/>
          <w:sz w:val="28"/>
          <w:szCs w:val="28"/>
        </w:rPr>
        <w:t>ị</w:t>
      </w:r>
      <w:r w:rsidRPr="00C76432">
        <w:rPr>
          <w:b/>
          <w:sz w:val="28"/>
          <w:szCs w:val="28"/>
        </w:rPr>
        <w:t>ch v</w:t>
      </w:r>
      <w:r w:rsidRPr="00C76432">
        <w:rPr>
          <w:b/>
          <w:sz w:val="28"/>
          <w:szCs w:val="28"/>
        </w:rPr>
        <w:t>ụ</w:t>
      </w:r>
      <w:r w:rsidRPr="00C76432">
        <w:rPr>
          <w:b/>
          <w:sz w:val="28"/>
          <w:szCs w:val="28"/>
        </w:rPr>
        <w:t>: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ngh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Khoa căn c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 xml:space="preserve">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l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IV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(danh sách 13 thành viên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ch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danh c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: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ng,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phó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trách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t,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viên qu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lý tài chính – v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tư,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viên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ch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s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xu</w:t>
      </w:r>
      <w:r w:rsidRPr="00C76432">
        <w:rPr>
          <w:sz w:val="28"/>
          <w:szCs w:val="28"/>
        </w:rPr>
        <w:t>ấ</w:t>
      </w:r>
      <w:r w:rsidRPr="00C76432">
        <w:rPr>
          <w:sz w:val="28"/>
          <w:szCs w:val="28"/>
        </w:rPr>
        <w:t>t –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,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viên kiêm hư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ng d</w:t>
      </w:r>
      <w:r w:rsidRPr="00C76432">
        <w:rPr>
          <w:sz w:val="28"/>
          <w:szCs w:val="28"/>
        </w:rPr>
        <w:t>ẫ</w:t>
      </w:r>
      <w:r w:rsidRPr="00C76432">
        <w:rPr>
          <w:sz w:val="28"/>
          <w:szCs w:val="28"/>
        </w:rPr>
        <w:t>n HS</w:t>
      </w:r>
      <w:r w:rsidRPr="00C76432">
        <w:rPr>
          <w:sz w:val="28"/>
          <w:szCs w:val="28"/>
        </w:rPr>
        <w:t>SV) đ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phân công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KPI cá nhân phù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t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>ng v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trí.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4. </w:t>
      </w:r>
      <w:r w:rsidRPr="00C76432">
        <w:rPr>
          <w:b/>
          <w:sz w:val="28"/>
          <w:szCs w:val="28"/>
        </w:rPr>
        <w:t>Theo dõi đ</w:t>
      </w:r>
      <w:r w:rsidRPr="00C76432">
        <w:rPr>
          <w:b/>
          <w:sz w:val="28"/>
          <w:szCs w:val="28"/>
        </w:rPr>
        <w:t>ị</w:t>
      </w:r>
      <w:r w:rsidRPr="00C76432">
        <w:rPr>
          <w:b/>
          <w:sz w:val="28"/>
          <w:szCs w:val="28"/>
        </w:rPr>
        <w:t>nh k</w:t>
      </w:r>
      <w:r w:rsidRPr="00C76432">
        <w:rPr>
          <w:b/>
          <w:sz w:val="28"/>
          <w:szCs w:val="28"/>
        </w:rPr>
        <w:t>ỳ</w:t>
      </w:r>
      <w:r w:rsidRPr="00C76432">
        <w:rPr>
          <w:b/>
          <w:sz w:val="28"/>
          <w:szCs w:val="28"/>
        </w:rPr>
        <w:t xml:space="preserve"> theo yêu c</w:t>
      </w:r>
      <w:r w:rsidRPr="00C76432">
        <w:rPr>
          <w:b/>
          <w:sz w:val="28"/>
          <w:szCs w:val="28"/>
        </w:rPr>
        <w:t>ầ</w:t>
      </w:r>
      <w:r w:rsidRPr="00C76432">
        <w:rPr>
          <w:b/>
          <w:sz w:val="28"/>
          <w:szCs w:val="28"/>
        </w:rPr>
        <w:t>u báo cáo c</w:t>
      </w:r>
      <w:r w:rsidRPr="00C76432">
        <w:rPr>
          <w:b/>
          <w:sz w:val="28"/>
          <w:szCs w:val="28"/>
        </w:rPr>
        <w:t>ủ</w:t>
      </w:r>
      <w:r w:rsidRPr="00C76432">
        <w:rPr>
          <w:b/>
          <w:sz w:val="28"/>
          <w:szCs w:val="28"/>
        </w:rPr>
        <w:t>a K</w:t>
      </w:r>
      <w:r w:rsidRPr="00C76432">
        <w:rPr>
          <w:b/>
          <w:sz w:val="28"/>
          <w:szCs w:val="28"/>
        </w:rPr>
        <w:t>ế</w:t>
      </w:r>
      <w:r w:rsidRPr="00C76432">
        <w:rPr>
          <w:b/>
          <w:sz w:val="28"/>
          <w:szCs w:val="28"/>
        </w:rPr>
        <w:t xml:space="preserve"> ho</w:t>
      </w:r>
      <w:r w:rsidRPr="00C76432">
        <w:rPr>
          <w:b/>
          <w:sz w:val="28"/>
          <w:szCs w:val="28"/>
        </w:rPr>
        <w:t>ạ</w:t>
      </w:r>
      <w:r w:rsidRPr="00C76432">
        <w:rPr>
          <w:b/>
          <w:sz w:val="28"/>
          <w:szCs w:val="28"/>
        </w:rPr>
        <w:t>ch:</w:t>
      </w:r>
      <w:r w:rsidRPr="00C76432">
        <w:rPr>
          <w:sz w:val="28"/>
          <w:szCs w:val="28"/>
        </w:rPr>
        <w:t xml:space="preserve">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quy đ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nh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"theo dõi,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>ng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li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t đ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nh k</w:t>
      </w:r>
      <w:r w:rsidRPr="00C76432">
        <w:rPr>
          <w:sz w:val="28"/>
          <w:szCs w:val="28"/>
        </w:rPr>
        <w:t>ỳ</w:t>
      </w:r>
      <w:r w:rsidRPr="00C76432">
        <w:rPr>
          <w:sz w:val="28"/>
          <w:szCs w:val="28"/>
        </w:rPr>
        <w:t xml:space="preserve"> h</w:t>
      </w:r>
      <w:r w:rsidRPr="00C76432">
        <w:rPr>
          <w:sz w:val="28"/>
          <w:szCs w:val="28"/>
        </w:rPr>
        <w:t>ằ</w:t>
      </w:r>
      <w:r w:rsidRPr="00C76432">
        <w:rPr>
          <w:sz w:val="28"/>
          <w:szCs w:val="28"/>
        </w:rPr>
        <w:t>ng tháng";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ngh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tích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yêu c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u này vào chu k</w:t>
      </w:r>
      <w:r w:rsidRPr="00C76432">
        <w:rPr>
          <w:sz w:val="28"/>
          <w:szCs w:val="28"/>
        </w:rPr>
        <w:t>ỳ</w:t>
      </w:r>
      <w:r w:rsidRPr="00C76432">
        <w:rPr>
          <w:sz w:val="28"/>
          <w:szCs w:val="28"/>
        </w:rPr>
        <w:t xml:space="preserve"> báo </w:t>
      </w:r>
      <w:r w:rsidRPr="00C76432">
        <w:rPr>
          <w:sz w:val="28"/>
          <w:szCs w:val="28"/>
        </w:rPr>
        <w:t>cáo t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 đánh giá quý/năm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Khoa đ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o đ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m d</w:t>
      </w:r>
      <w:r w:rsidRPr="00C76432">
        <w:rPr>
          <w:sz w:val="28"/>
          <w:szCs w:val="28"/>
        </w:rPr>
        <w:t>ữ</w:t>
      </w:r>
      <w:r w:rsidRPr="00C76432">
        <w:rPr>
          <w:sz w:val="28"/>
          <w:szCs w:val="28"/>
        </w:rPr>
        <w:t xml:space="preserve"> li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KPI luôn c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p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t.</w:t>
      </w:r>
    </w:p>
    <w:p w:rsidR="00271280" w:rsidRPr="00C76432" w:rsidRDefault="00C76432" w:rsidP="00C76432">
      <w:pPr>
        <w:pStyle w:val="Heading2"/>
        <w:jc w:val="both"/>
        <w:rPr>
          <w:sz w:val="28"/>
          <w:szCs w:val="28"/>
        </w:rPr>
      </w:pPr>
      <w:r w:rsidRPr="00C76432">
        <w:rPr>
          <w:rFonts w:ascii="Times New Roman" w:hAnsi="Times New Roman"/>
          <w:sz w:val="28"/>
          <w:szCs w:val="28"/>
        </w:rPr>
        <w:t>K</w:t>
      </w:r>
      <w:r w:rsidRPr="00C76432">
        <w:rPr>
          <w:rFonts w:ascii="Times New Roman" w:hAnsi="Times New Roman"/>
          <w:sz w:val="28"/>
          <w:szCs w:val="28"/>
        </w:rPr>
        <w:t>Ế</w:t>
      </w:r>
      <w:r w:rsidRPr="00C76432">
        <w:rPr>
          <w:rFonts w:ascii="Times New Roman" w:hAnsi="Times New Roman"/>
          <w:sz w:val="28"/>
          <w:szCs w:val="28"/>
        </w:rPr>
        <w:t>T LU</w:t>
      </w:r>
      <w:r w:rsidRPr="00C76432">
        <w:rPr>
          <w:rFonts w:ascii="Times New Roman" w:hAnsi="Times New Roman"/>
          <w:sz w:val="28"/>
          <w:szCs w:val="28"/>
        </w:rPr>
        <w:t>Ậ</w:t>
      </w:r>
      <w:r w:rsidRPr="00C76432">
        <w:rPr>
          <w:rFonts w:ascii="Times New Roman" w:hAnsi="Times New Roman"/>
          <w:sz w:val="28"/>
          <w:szCs w:val="28"/>
        </w:rPr>
        <w:t>N ĐÁNH GIÁ CHUNG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1. </w:t>
      </w:r>
      <w:r w:rsidRPr="00C76432">
        <w:rPr>
          <w:b/>
          <w:sz w:val="28"/>
          <w:szCs w:val="28"/>
        </w:rPr>
        <w:t>Tính đ</w:t>
      </w:r>
      <w:r w:rsidRPr="00C76432">
        <w:rPr>
          <w:b/>
          <w:sz w:val="28"/>
          <w:szCs w:val="28"/>
        </w:rPr>
        <w:t>ầ</w:t>
      </w:r>
      <w:r w:rsidRPr="00C76432">
        <w:rPr>
          <w:b/>
          <w:sz w:val="28"/>
          <w:szCs w:val="28"/>
        </w:rPr>
        <w:t>y đ</w:t>
      </w:r>
      <w:r w:rsidRPr="00C76432">
        <w:rPr>
          <w:b/>
          <w:sz w:val="28"/>
          <w:szCs w:val="28"/>
        </w:rPr>
        <w:t>ủ</w:t>
      </w:r>
      <w:r w:rsidRPr="00C76432">
        <w:rPr>
          <w:b/>
          <w:sz w:val="28"/>
          <w:szCs w:val="28"/>
        </w:rPr>
        <w:t>:</w:t>
      </w:r>
      <w:r w:rsidRPr="00C76432">
        <w:rPr>
          <w:sz w:val="28"/>
          <w:szCs w:val="28"/>
        </w:rPr>
        <w:t xml:space="preserve"> Khung tiêu chí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c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p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đ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y đ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 xml:space="preserve"> theo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219/KH-CĐKT ngày 11/3/2026 —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sung v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o dư</w:t>
      </w:r>
      <w:r w:rsidRPr="00C76432">
        <w:rPr>
          <w:sz w:val="28"/>
          <w:szCs w:val="28"/>
        </w:rPr>
        <w:t>ỡ</w:t>
      </w:r>
      <w:r w:rsidRPr="00C76432">
        <w:rPr>
          <w:sz w:val="28"/>
          <w:szCs w:val="28"/>
        </w:rPr>
        <w:t>ng, s</w:t>
      </w:r>
      <w:r w:rsidRPr="00C76432">
        <w:rPr>
          <w:sz w:val="28"/>
          <w:szCs w:val="28"/>
        </w:rPr>
        <w:t>ử</w:t>
      </w:r>
      <w:r w:rsidRPr="00C76432">
        <w:rPr>
          <w:sz w:val="28"/>
          <w:szCs w:val="28"/>
        </w:rPr>
        <w:t>a ch</w:t>
      </w:r>
      <w:r w:rsidRPr="00C76432">
        <w:rPr>
          <w:sz w:val="28"/>
          <w:szCs w:val="28"/>
        </w:rPr>
        <w:t>ữ</w:t>
      </w:r>
      <w:r w:rsidRPr="00C76432">
        <w:rPr>
          <w:sz w:val="28"/>
          <w:szCs w:val="28"/>
        </w:rPr>
        <w:t>a xe ô tô và xe máy chuyên dùng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 hóa thành 03 mã tiêu chí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(5.3–5.5, t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>ng 11 đi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>m) và 01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sung v</w:t>
      </w:r>
      <w:r w:rsidRPr="00C76432">
        <w:rPr>
          <w:sz w:val="28"/>
          <w:szCs w:val="28"/>
        </w:rPr>
        <w:t>ào mã 1.4, không còn 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dung b</w:t>
      </w:r>
      <w:r w:rsidRPr="00C76432">
        <w:rPr>
          <w:sz w:val="28"/>
          <w:szCs w:val="28"/>
        </w:rPr>
        <w:t>ỏ</w:t>
      </w:r>
      <w:r w:rsidRPr="00C76432">
        <w:rPr>
          <w:sz w:val="28"/>
          <w:szCs w:val="28"/>
        </w:rPr>
        <w:t xml:space="preserve"> ng</w:t>
      </w:r>
      <w:r w:rsidRPr="00C76432">
        <w:rPr>
          <w:sz w:val="28"/>
          <w:szCs w:val="28"/>
        </w:rPr>
        <w:t>ỏ</w:t>
      </w:r>
      <w:r w:rsidRPr="00C76432">
        <w:rPr>
          <w:sz w:val="28"/>
          <w:szCs w:val="28"/>
        </w:rPr>
        <w:t>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2. </w:t>
      </w:r>
      <w:r w:rsidRPr="00C76432">
        <w:rPr>
          <w:b/>
          <w:sz w:val="28"/>
          <w:szCs w:val="28"/>
        </w:rPr>
        <w:t>Tính đúng:</w:t>
      </w:r>
      <w:r w:rsidRPr="00C76432">
        <w:rPr>
          <w:sz w:val="28"/>
          <w:szCs w:val="28"/>
        </w:rPr>
        <w:t xml:space="preserve">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phân lo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đúng 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hàm 06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— ph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n "quy trình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t, s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 xml:space="preserve">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ng, doanh thu, hài lòng khách hàng" thu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c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5 (n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hàm 5,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ngu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 thu), ph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n "100% HSSV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hành" thu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c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1 (n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hàm 3, đào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o) — ph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ánh đúng b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ch</w:t>
      </w:r>
      <w:r w:rsidRPr="00C76432">
        <w:rPr>
          <w:sz w:val="28"/>
          <w:szCs w:val="28"/>
        </w:rPr>
        <w:t>ấ</w:t>
      </w:r>
      <w:r w:rsidRPr="00C76432">
        <w:rPr>
          <w:sz w:val="28"/>
          <w:szCs w:val="28"/>
        </w:rPr>
        <w:t>t kép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Mô hình: v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>a là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t đ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d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ch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t, v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>a là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t đ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đào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c </w:t>
      </w:r>
      <w:r w:rsidRPr="00C76432">
        <w:rPr>
          <w:sz w:val="28"/>
          <w:szCs w:val="28"/>
        </w:rPr>
        <w:lastRenderedPageBreak/>
        <w:t>hành. Toàn b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 xml:space="preserve"> cơ ch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ph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6 đơn v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 xml:space="preserve"> liên quan (Phòng QLKHCN&amp;HTPT, Phòng TCCB&amp;CTHSSV, Phòng TC-KT, Phòng TH-HC&amp;QT, Phò</w:t>
      </w:r>
      <w:r w:rsidRPr="00C76432">
        <w:rPr>
          <w:sz w:val="28"/>
          <w:szCs w:val="28"/>
        </w:rPr>
        <w:t>ng QLĐT&amp;BĐCL, Ban Truy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n thông)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xác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n theo đúng n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i dung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3. </w:t>
      </w:r>
      <w:r w:rsidRPr="00C76432">
        <w:rPr>
          <w:b/>
          <w:sz w:val="28"/>
          <w:szCs w:val="28"/>
        </w:rPr>
        <w:t>Tính liên thông:</w:t>
      </w:r>
      <w:r w:rsidRPr="00C76432">
        <w:rPr>
          <w:sz w:val="28"/>
          <w:szCs w:val="28"/>
        </w:rPr>
        <w:t xml:space="preserve"> Đã b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 xml:space="preserve"> sung ghi nh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n vi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c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Lê Trí Kh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i tr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p ký ban hành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219/KH-CĐKT, bên c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nh vai trò theo dõi,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thư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xuyên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Phó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Nguy</w:t>
      </w:r>
      <w:r w:rsidRPr="00C76432">
        <w:rPr>
          <w:sz w:val="28"/>
          <w:szCs w:val="28"/>
        </w:rPr>
        <w:t>ễ</w:t>
      </w:r>
      <w:r w:rsidRPr="00C76432">
        <w:rPr>
          <w:sz w:val="28"/>
          <w:szCs w:val="28"/>
        </w:rPr>
        <w:t>n Trung Hi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u —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n đ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y đ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 xml:space="preserve"> chu</w:t>
      </w:r>
      <w:r w:rsidRPr="00C76432">
        <w:rPr>
          <w:sz w:val="28"/>
          <w:szCs w:val="28"/>
        </w:rPr>
        <w:t>ỗ</w:t>
      </w:r>
      <w:r w:rsidRPr="00C76432">
        <w:rPr>
          <w:sz w:val="28"/>
          <w:szCs w:val="28"/>
        </w:rPr>
        <w:t>i liên thông Trư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→ T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p th</w:t>
      </w:r>
      <w:r w:rsidRPr="00C76432">
        <w:rPr>
          <w:sz w:val="28"/>
          <w:szCs w:val="28"/>
        </w:rPr>
        <w:t>ể</w:t>
      </w:r>
      <w:r w:rsidRPr="00C76432">
        <w:rPr>
          <w:sz w:val="28"/>
          <w:szCs w:val="28"/>
        </w:rPr>
        <w:t xml:space="preserve"> lãnh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→ cá nhân lãnh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trách đ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v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4. </w:t>
      </w:r>
      <w:r w:rsidRPr="00C76432">
        <w:rPr>
          <w:b/>
          <w:sz w:val="28"/>
          <w:szCs w:val="28"/>
        </w:rPr>
        <w:t>Tính đo lư</w:t>
      </w:r>
      <w:r w:rsidRPr="00C76432">
        <w:rPr>
          <w:b/>
          <w:sz w:val="28"/>
          <w:szCs w:val="28"/>
        </w:rPr>
        <w:t>ờ</w:t>
      </w:r>
      <w:r w:rsidRPr="00C76432">
        <w:rPr>
          <w:b/>
          <w:sz w:val="28"/>
          <w:szCs w:val="28"/>
        </w:rPr>
        <w:t>ng:</w:t>
      </w:r>
      <w:r w:rsidRPr="00C76432">
        <w:rPr>
          <w:sz w:val="28"/>
          <w:szCs w:val="28"/>
        </w:rPr>
        <w:t xml:space="preserve"> Các KPI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 đ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>a tr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ti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>p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tiêu đ</w:t>
      </w:r>
      <w:r w:rsidRPr="00C76432">
        <w:rPr>
          <w:sz w:val="28"/>
          <w:szCs w:val="28"/>
        </w:rPr>
        <w:t>ị</w:t>
      </w:r>
      <w:r w:rsidRPr="00C76432">
        <w:rPr>
          <w:sz w:val="28"/>
          <w:szCs w:val="28"/>
        </w:rPr>
        <w:t>nh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 đã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phê duy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t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K</w:t>
      </w:r>
      <w:r w:rsidRPr="00C76432">
        <w:rPr>
          <w:sz w:val="28"/>
          <w:szCs w:val="28"/>
        </w:rPr>
        <w:t>ế</w:t>
      </w:r>
      <w:r w:rsidRPr="00C76432">
        <w:rPr>
          <w:sz w:val="28"/>
          <w:szCs w:val="28"/>
        </w:rPr>
        <w:t xml:space="preserve"> ho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ch (100% HSSV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hành</w:t>
      </w:r>
      <w:r w:rsidRPr="00C76432">
        <w:rPr>
          <w:sz w:val="28"/>
          <w:szCs w:val="28"/>
        </w:rPr>
        <w:t>; 180–200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t xe/năm; doanh thu 63–70 tri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đ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ng/năm; hài lòng khách hàng ≥80%), b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o đ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m tính kh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 xml:space="preserve"> thi, đo lư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và đã có s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 th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ng nh</w:t>
      </w:r>
      <w:r w:rsidRPr="00C76432">
        <w:rPr>
          <w:sz w:val="28"/>
          <w:szCs w:val="28"/>
        </w:rPr>
        <w:t>ấ</w:t>
      </w:r>
      <w:r w:rsidRPr="00C76432">
        <w:rPr>
          <w:sz w:val="28"/>
          <w:szCs w:val="28"/>
        </w:rPr>
        <w:t>t t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 xml:space="preserve">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ng, đ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t yêu c</w:t>
      </w:r>
      <w:r w:rsidRPr="00C76432">
        <w:rPr>
          <w:sz w:val="28"/>
          <w:szCs w:val="28"/>
        </w:rPr>
        <w:t>ầ</w:t>
      </w:r>
      <w:r w:rsidRPr="00C76432">
        <w:rPr>
          <w:sz w:val="28"/>
          <w:szCs w:val="28"/>
        </w:rPr>
        <w:t>u SMART.</w:t>
      </w:r>
    </w:p>
    <w:p w:rsidR="00271280" w:rsidRPr="00C76432" w:rsidRDefault="00C76432" w:rsidP="00C76432">
      <w:pPr>
        <w:ind w:left="340"/>
        <w:jc w:val="both"/>
        <w:rPr>
          <w:sz w:val="28"/>
          <w:szCs w:val="28"/>
        </w:rPr>
      </w:pPr>
      <w:r w:rsidRPr="00C76432">
        <w:rPr>
          <w:sz w:val="28"/>
          <w:szCs w:val="28"/>
        </w:rPr>
        <w:t xml:space="preserve">5. </w:t>
      </w:r>
      <w:r w:rsidRPr="00C76432">
        <w:rPr>
          <w:b/>
          <w:sz w:val="28"/>
          <w:szCs w:val="28"/>
        </w:rPr>
        <w:t>Tính qu</w:t>
      </w:r>
      <w:r w:rsidRPr="00C76432">
        <w:rPr>
          <w:b/>
          <w:sz w:val="28"/>
          <w:szCs w:val="28"/>
        </w:rPr>
        <w:t>ả</w:t>
      </w:r>
      <w:r w:rsidRPr="00C76432">
        <w:rPr>
          <w:b/>
          <w:sz w:val="28"/>
          <w:szCs w:val="28"/>
        </w:rPr>
        <w:t>n tr</w:t>
      </w:r>
      <w:r w:rsidRPr="00C76432">
        <w:rPr>
          <w:b/>
          <w:sz w:val="28"/>
          <w:szCs w:val="28"/>
        </w:rPr>
        <w:t>ị</w:t>
      </w:r>
      <w:r w:rsidRPr="00C76432">
        <w:rPr>
          <w:b/>
          <w:sz w:val="28"/>
          <w:szCs w:val="28"/>
        </w:rPr>
        <w:t>:</w:t>
      </w:r>
      <w:r w:rsidRPr="00C76432">
        <w:rPr>
          <w:sz w:val="28"/>
          <w:szCs w:val="28"/>
        </w:rPr>
        <w:t xml:space="preserve"> Vi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c đi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>u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>nh tăng t</w:t>
      </w:r>
      <w:r w:rsidRPr="00C76432">
        <w:rPr>
          <w:sz w:val="28"/>
          <w:szCs w:val="28"/>
        </w:rPr>
        <w:t>ỷ</w:t>
      </w:r>
      <w:r w:rsidRPr="00C76432">
        <w:rPr>
          <w:sz w:val="28"/>
          <w:szCs w:val="28"/>
        </w:rPr>
        <w:t xml:space="preserve"> tr</w:t>
      </w:r>
      <w:r w:rsidRPr="00C76432">
        <w:rPr>
          <w:sz w:val="28"/>
          <w:szCs w:val="28"/>
        </w:rPr>
        <w:t>ọ</w:t>
      </w:r>
      <w:r w:rsidRPr="00C76432">
        <w:rPr>
          <w:sz w:val="28"/>
          <w:szCs w:val="28"/>
        </w:rPr>
        <w:t>ng Tr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5 t</w:t>
      </w:r>
      <w:r w:rsidRPr="00C76432">
        <w:rPr>
          <w:sz w:val="28"/>
          <w:szCs w:val="28"/>
        </w:rPr>
        <w:t>ừ</w:t>
      </w:r>
      <w:r w:rsidRPr="00C76432">
        <w:rPr>
          <w:sz w:val="28"/>
          <w:szCs w:val="28"/>
        </w:rPr>
        <w:t xml:space="preserve"> 18,6% lên 28,6% ph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 á</w:t>
      </w:r>
      <w:r w:rsidRPr="00C76432">
        <w:rPr>
          <w:sz w:val="28"/>
          <w:szCs w:val="28"/>
        </w:rPr>
        <w:t>nh trung th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s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 xml:space="preserve"> thay đ</w:t>
      </w:r>
      <w:r w:rsidRPr="00C76432">
        <w:rPr>
          <w:sz w:val="28"/>
          <w:szCs w:val="28"/>
        </w:rPr>
        <w:t>ổ</w:t>
      </w:r>
      <w:r w:rsidRPr="00C76432">
        <w:rPr>
          <w:sz w:val="28"/>
          <w:szCs w:val="28"/>
        </w:rPr>
        <w:t>i v</w:t>
      </w:r>
      <w:r w:rsidRPr="00C76432">
        <w:rPr>
          <w:sz w:val="28"/>
          <w:szCs w:val="28"/>
        </w:rPr>
        <w:t>ề</w:t>
      </w:r>
      <w:r w:rsidRPr="00C76432">
        <w:rPr>
          <w:sz w:val="28"/>
          <w:szCs w:val="28"/>
        </w:rPr>
        <w:t xml:space="preserve"> kh</w:t>
      </w:r>
      <w:r w:rsidRPr="00C76432">
        <w:rPr>
          <w:sz w:val="28"/>
          <w:szCs w:val="28"/>
        </w:rPr>
        <w:t>ố</w:t>
      </w:r>
      <w:r w:rsidRPr="00C76432">
        <w:rPr>
          <w:sz w:val="28"/>
          <w:szCs w:val="28"/>
        </w:rPr>
        <w:t>i lư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ng, tính ch</w:t>
      </w:r>
      <w:r w:rsidRPr="00C76432">
        <w:rPr>
          <w:sz w:val="28"/>
          <w:szCs w:val="28"/>
        </w:rPr>
        <w:t>ấ</w:t>
      </w:r>
      <w:r w:rsidRPr="00C76432">
        <w:rPr>
          <w:sz w:val="28"/>
          <w:szCs w:val="28"/>
        </w:rPr>
        <w:t>t công vi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c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Khoa sau khi đư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c giao nhi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m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m</w:t>
      </w:r>
      <w:r w:rsidRPr="00C76432">
        <w:rPr>
          <w:sz w:val="28"/>
          <w:szCs w:val="28"/>
        </w:rPr>
        <w:t>ớ</w:t>
      </w:r>
      <w:r w:rsidRPr="00C76432">
        <w:rPr>
          <w:sz w:val="28"/>
          <w:szCs w:val="28"/>
        </w:rPr>
        <w:t>i, giúp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và Phó Hi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u trư</w:t>
      </w:r>
      <w:r w:rsidRPr="00C76432">
        <w:rPr>
          <w:sz w:val="28"/>
          <w:szCs w:val="28"/>
        </w:rPr>
        <w:t>ở</w:t>
      </w:r>
      <w:r w:rsidRPr="00C76432">
        <w:rPr>
          <w:sz w:val="28"/>
          <w:szCs w:val="28"/>
        </w:rPr>
        <w:t>ng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trách đánh giá đúng m</w:t>
      </w:r>
      <w:r w:rsidRPr="00C76432">
        <w:rPr>
          <w:sz w:val="28"/>
          <w:szCs w:val="28"/>
        </w:rPr>
        <w:t>ứ</w:t>
      </w:r>
      <w:r w:rsidRPr="00C76432">
        <w:rPr>
          <w:sz w:val="28"/>
          <w:szCs w:val="28"/>
        </w:rPr>
        <w:t>c đóng góp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Khoa K</w:t>
      </w:r>
      <w:r w:rsidRPr="00C76432">
        <w:rPr>
          <w:sz w:val="28"/>
          <w:szCs w:val="28"/>
        </w:rPr>
        <w:t>ỹ</w:t>
      </w:r>
      <w:r w:rsidRPr="00C76432">
        <w:rPr>
          <w:sz w:val="28"/>
          <w:szCs w:val="28"/>
        </w:rPr>
        <w:t xml:space="preserve"> thu</w:t>
      </w:r>
      <w:r w:rsidRPr="00C76432">
        <w:rPr>
          <w:sz w:val="28"/>
          <w:szCs w:val="28"/>
        </w:rPr>
        <w:t>ậ</w:t>
      </w:r>
      <w:r w:rsidRPr="00C76432">
        <w:rPr>
          <w:sz w:val="28"/>
          <w:szCs w:val="28"/>
        </w:rPr>
        <w:t>t và Công ngh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 xml:space="preserve"> — không ch</w:t>
      </w:r>
      <w:r w:rsidRPr="00C76432">
        <w:rPr>
          <w:sz w:val="28"/>
          <w:szCs w:val="28"/>
        </w:rPr>
        <w:t>ỉ</w:t>
      </w:r>
      <w:r w:rsidRPr="00C76432">
        <w:rPr>
          <w:sz w:val="28"/>
          <w:szCs w:val="28"/>
        </w:rPr>
        <w:t xml:space="preserve"> trong đào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mà còn trong vi</w:t>
      </w:r>
      <w:r w:rsidRPr="00C76432">
        <w:rPr>
          <w:sz w:val="28"/>
          <w:szCs w:val="28"/>
        </w:rPr>
        <w:t>ệ</w:t>
      </w:r>
      <w:r w:rsidRPr="00C76432">
        <w:rPr>
          <w:sz w:val="28"/>
          <w:szCs w:val="28"/>
        </w:rPr>
        <w:t>c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o ng</w:t>
      </w:r>
      <w:r w:rsidRPr="00C76432">
        <w:rPr>
          <w:sz w:val="28"/>
          <w:szCs w:val="28"/>
        </w:rPr>
        <w:t>u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 thu h</w:t>
      </w:r>
      <w:r w:rsidRPr="00C76432">
        <w:rPr>
          <w:sz w:val="28"/>
          <w:szCs w:val="28"/>
        </w:rPr>
        <w:t>ợ</w:t>
      </w:r>
      <w:r w:rsidRPr="00C76432">
        <w:rPr>
          <w:sz w:val="28"/>
          <w:szCs w:val="28"/>
        </w:rPr>
        <w:t>p pháp, ph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>c v</w:t>
      </w:r>
      <w:r w:rsidRPr="00C76432">
        <w:rPr>
          <w:sz w:val="28"/>
          <w:szCs w:val="28"/>
        </w:rPr>
        <w:t>ụ</w:t>
      </w:r>
      <w:r w:rsidRPr="00C76432">
        <w:rPr>
          <w:sz w:val="28"/>
          <w:szCs w:val="28"/>
        </w:rPr>
        <w:t xml:space="preserve"> c</w:t>
      </w:r>
      <w:r w:rsidRPr="00C76432">
        <w:rPr>
          <w:sz w:val="28"/>
          <w:szCs w:val="28"/>
        </w:rPr>
        <w:t>ộ</w:t>
      </w:r>
      <w:r w:rsidRPr="00C76432">
        <w:rPr>
          <w:sz w:val="28"/>
          <w:szCs w:val="28"/>
        </w:rPr>
        <w:t>ng đ</w:t>
      </w:r>
      <w:r w:rsidRPr="00C76432">
        <w:rPr>
          <w:sz w:val="28"/>
          <w:szCs w:val="28"/>
        </w:rPr>
        <w:t>ồ</w:t>
      </w:r>
      <w:r w:rsidRPr="00C76432">
        <w:rPr>
          <w:sz w:val="28"/>
          <w:szCs w:val="28"/>
        </w:rPr>
        <w:t>ng và nâng cao uy tín c</w:t>
      </w:r>
      <w:r w:rsidRPr="00C76432">
        <w:rPr>
          <w:sz w:val="28"/>
          <w:szCs w:val="28"/>
        </w:rPr>
        <w:t>ủ</w:t>
      </w:r>
      <w:r w:rsidRPr="00C76432">
        <w:rPr>
          <w:sz w:val="28"/>
          <w:szCs w:val="28"/>
        </w:rPr>
        <w:t>a Trư</w:t>
      </w:r>
      <w:r w:rsidRPr="00C76432">
        <w:rPr>
          <w:sz w:val="28"/>
          <w:szCs w:val="28"/>
        </w:rPr>
        <w:t>ờ</w:t>
      </w:r>
      <w:r w:rsidRPr="00C76432">
        <w:rPr>
          <w:sz w:val="28"/>
          <w:szCs w:val="28"/>
        </w:rPr>
        <w:t>ng t</w:t>
      </w:r>
      <w:r w:rsidRPr="00C76432">
        <w:rPr>
          <w:sz w:val="28"/>
          <w:szCs w:val="28"/>
        </w:rPr>
        <w:t>ạ</w:t>
      </w:r>
      <w:r w:rsidRPr="00C76432">
        <w:rPr>
          <w:sz w:val="28"/>
          <w:szCs w:val="28"/>
        </w:rPr>
        <w:t>i khu v</w:t>
      </w:r>
      <w:r w:rsidRPr="00C76432">
        <w:rPr>
          <w:sz w:val="28"/>
          <w:szCs w:val="28"/>
        </w:rPr>
        <w:t>ự</w:t>
      </w:r>
      <w:r w:rsidRPr="00C76432">
        <w:rPr>
          <w:sz w:val="28"/>
          <w:szCs w:val="28"/>
        </w:rPr>
        <w:t>c phía Tây Qu</w:t>
      </w:r>
      <w:r w:rsidRPr="00C76432">
        <w:rPr>
          <w:sz w:val="28"/>
          <w:szCs w:val="28"/>
        </w:rPr>
        <w:t>ả</w:t>
      </w:r>
      <w:r w:rsidRPr="00C76432">
        <w:rPr>
          <w:sz w:val="28"/>
          <w:szCs w:val="28"/>
        </w:rPr>
        <w:t>ng Ngãi.</w:t>
      </w:r>
    </w:p>
    <w:sectPr w:rsidR="00271280" w:rsidRPr="00C76432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280"/>
    <w:rsid w:val="0029639D"/>
    <w:rsid w:val="00326F90"/>
    <w:rsid w:val="00AA1D8D"/>
    <w:rsid w:val="00B47730"/>
    <w:rsid w:val="00C764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388438-F620-40B2-BD82-870D5739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36AAA8-7137-4B7B-95AF-7C2586064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5038</Words>
  <Characters>28719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Lành</cp:lastModifiedBy>
  <cp:revision>2</cp:revision>
  <dcterms:created xsi:type="dcterms:W3CDTF">2013-12-23T23:15:00Z</dcterms:created>
  <dcterms:modified xsi:type="dcterms:W3CDTF">2026-09-01T13:38:00Z</dcterms:modified>
  <cp:category/>
</cp:coreProperties>
</file>