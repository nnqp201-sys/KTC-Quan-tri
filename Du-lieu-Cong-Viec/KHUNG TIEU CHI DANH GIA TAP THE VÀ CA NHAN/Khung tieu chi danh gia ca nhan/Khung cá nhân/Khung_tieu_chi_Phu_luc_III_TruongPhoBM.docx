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718"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4"/>
        <w:gridCol w:w="222"/>
        <w:gridCol w:w="222"/>
      </w:tblGrid>
      <w:tr w:rsidR="0013521B" w:rsidRPr="00F021DC" w14:paraId="46741715" w14:textId="77777777" w:rsidTr="00B3540E">
        <w:tc>
          <w:tcPr>
            <w:tcW w:w="11274" w:type="dxa"/>
          </w:tcPr>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5776"/>
            </w:tblGrid>
            <w:tr w:rsidR="0013521B" w:rsidRPr="00F021DC" w14:paraId="38CB0510" w14:textId="77777777" w:rsidTr="00B3540E">
              <w:trPr>
                <w:trHeight w:val="1276"/>
              </w:trPr>
              <w:tc>
                <w:tcPr>
                  <w:tcW w:w="4573" w:type="dxa"/>
                </w:tcPr>
                <w:p w14:paraId="16FFF0D0" w14:textId="77777777" w:rsidR="0013521B" w:rsidRPr="00AF633E" w:rsidRDefault="0013521B" w:rsidP="00B3540E">
                  <w:pPr>
                    <w:jc w:val="center"/>
                    <w:rPr>
                      <w:rFonts w:cs="Times New Roman"/>
                      <w:sz w:val="26"/>
                      <w:szCs w:val="28"/>
                    </w:rPr>
                  </w:pPr>
                  <w:r w:rsidRPr="00AF633E">
                    <w:rPr>
                      <w:rFonts w:cs="Times New Roman"/>
                      <w:sz w:val="26"/>
                      <w:szCs w:val="28"/>
                    </w:rPr>
                    <w:t>UBND TỈNH QUẢNG NGÃI</w:t>
                  </w:r>
                </w:p>
                <w:p w14:paraId="73C60A64" w14:textId="77777777" w:rsidR="0013521B" w:rsidRPr="00AF633E" w:rsidRDefault="0013521B" w:rsidP="00B3540E">
                  <w:pPr>
                    <w:jc w:val="center"/>
                    <w:rPr>
                      <w:rFonts w:cs="Times New Roman"/>
                      <w:sz w:val="26"/>
                      <w:szCs w:val="28"/>
                    </w:rPr>
                  </w:pPr>
                  <w:r w:rsidRPr="00AF633E">
                    <w:rPr>
                      <w:rFonts w:cs="Times New Roman"/>
                      <w:b/>
                      <w:bCs/>
                      <w:sz w:val="26"/>
                      <w:szCs w:val="28"/>
                    </w:rPr>
                    <w:t>TRƯỜNG CAO ĐẲNG KON TUM</w:t>
                  </w:r>
                </w:p>
                <w:p w14:paraId="0F898C53" w14:textId="77777777" w:rsidR="0013521B" w:rsidRPr="009F703A" w:rsidRDefault="0013521B" w:rsidP="00B3540E">
                  <w:pPr>
                    <w:jc w:val="center"/>
                    <w:rPr>
                      <w:rFonts w:cs="Times New Roman"/>
                      <w:szCs w:val="28"/>
                    </w:rPr>
                  </w:pPr>
                  <w:r>
                    <w:rPr>
                      <w:rFonts w:cs="Times New Roman"/>
                      <w:i/>
                      <w:iCs/>
                      <w:noProof/>
                      <w:szCs w:val="28"/>
                    </w:rPr>
                    <mc:AlternateContent>
                      <mc:Choice Requires="wps">
                        <w:drawing>
                          <wp:anchor distT="0" distB="0" distL="114300" distR="114300" simplePos="0" relativeHeight="251660288" behindDoc="0" locked="0" layoutInCell="1" allowOverlap="1" wp14:anchorId="1864A1BE" wp14:editId="679DC6DE">
                            <wp:simplePos x="0" y="0"/>
                            <wp:positionH relativeFrom="column">
                              <wp:posOffset>730352</wp:posOffset>
                            </wp:positionH>
                            <wp:positionV relativeFrom="paragraph">
                              <wp:posOffset>19406</wp:posOffset>
                            </wp:positionV>
                            <wp:extent cx="1068019" cy="0"/>
                            <wp:effectExtent l="0" t="0" r="37465" b="19050"/>
                            <wp:wrapNone/>
                            <wp:docPr id="2" name="Straight Connector 2"/>
                            <wp:cNvGraphicFramePr/>
                            <a:graphic xmlns:a="http://schemas.openxmlformats.org/drawingml/2006/main">
                              <a:graphicData uri="http://schemas.microsoft.com/office/word/2010/wordprocessingShape">
                                <wps:wsp>
                                  <wps:cNvCnPr/>
                                  <wps:spPr>
                                    <a:xfrm flipV="1">
                                      <a:off x="0" y="0"/>
                                      <a:ext cx="10680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95D809"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55pt" to="141.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" strokecolor="black [3040]"/>
                        </w:pict>
                      </mc:Fallback>
                    </mc:AlternateContent>
                  </w:r>
                </w:p>
              </w:tc>
              <w:tc>
                <w:tcPr>
                  <w:tcW w:w="5776" w:type="dxa"/>
                </w:tcPr>
                <w:p w14:paraId="2AD91882" w14:textId="77777777" w:rsidR="0013521B" w:rsidRPr="00AF633E" w:rsidRDefault="0013521B" w:rsidP="00B3540E">
                  <w:pPr>
                    <w:jc w:val="center"/>
                    <w:rPr>
                      <w:rFonts w:ascii="Times New Roman Bold" w:hAnsi="Times New Roman Bold" w:cs="Times New Roman" w:hint="eastAsia"/>
                      <w:b/>
                      <w:bCs/>
                      <w:spacing w:val="2"/>
                      <w:sz w:val="26"/>
                      <w:szCs w:val="30"/>
                    </w:rPr>
                  </w:pPr>
                  <w:r w:rsidRPr="00AF633E">
                    <w:rPr>
                      <w:rFonts w:ascii="Times New Roman Bold" w:hAnsi="Times New Roman Bold" w:cs="Times New Roman"/>
                      <w:b/>
                      <w:bCs/>
                      <w:spacing w:val="2"/>
                      <w:sz w:val="26"/>
                      <w:szCs w:val="30"/>
                    </w:rPr>
                    <w:t>CỘNG HÒA XÃ HỘI CHỦ NGHĨA VIỆT NAM</w:t>
                  </w:r>
                </w:p>
                <w:p w14:paraId="658DEA39" w14:textId="77777777" w:rsidR="0013521B" w:rsidRPr="00AF633E" w:rsidRDefault="0013521B" w:rsidP="00B3540E">
                  <w:pPr>
                    <w:jc w:val="center"/>
                    <w:rPr>
                      <w:rFonts w:ascii="Times New Roman Bold" w:hAnsi="Times New Roman Bold" w:cs="Times New Roman" w:hint="eastAsia"/>
                      <w:b/>
                      <w:bCs/>
                      <w:spacing w:val="2"/>
                      <w:szCs w:val="30"/>
                    </w:rPr>
                  </w:pPr>
                  <w:r w:rsidRPr="00AF633E">
                    <w:rPr>
                      <w:rFonts w:ascii="Times New Roman Bold" w:hAnsi="Times New Roman Bold" w:cs="Times New Roman"/>
                      <w:b/>
                      <w:bCs/>
                      <w:spacing w:val="2"/>
                      <w:szCs w:val="30"/>
                    </w:rPr>
                    <w:t>Độc lập – Tự do – Hạnh phúc</w:t>
                  </w:r>
                </w:p>
                <w:p w14:paraId="105F72FD" w14:textId="77777777" w:rsidR="0013521B" w:rsidRPr="00823067" w:rsidRDefault="0013521B" w:rsidP="00BD372A">
                  <w:pPr>
                    <w:spacing w:before="120"/>
                    <w:jc w:val="right"/>
                    <w:rPr>
                      <w:rFonts w:cs="Times New Roman"/>
                      <w:i/>
                      <w:iCs/>
                      <w:szCs w:val="28"/>
                    </w:rPr>
                  </w:pPr>
                  <w:r>
                    <w:rPr>
                      <w:rFonts w:cs="Times New Roman"/>
                      <w:i/>
                      <w:iCs/>
                      <w:noProof/>
                      <w:szCs w:val="28"/>
                    </w:rPr>
                    <mc:AlternateContent>
                      <mc:Choice Requires="wps">
                        <w:drawing>
                          <wp:anchor distT="0" distB="0" distL="114300" distR="114300" simplePos="0" relativeHeight="251659264" behindDoc="0" locked="0" layoutInCell="1" allowOverlap="1" wp14:anchorId="2AE3327A" wp14:editId="51A6D7E2">
                            <wp:simplePos x="0" y="0"/>
                            <wp:positionH relativeFrom="column">
                              <wp:posOffset>612775</wp:posOffset>
                            </wp:positionH>
                            <wp:positionV relativeFrom="paragraph">
                              <wp:posOffset>19685</wp:posOffset>
                            </wp:positionV>
                            <wp:extent cx="2257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FBAF2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25pt,1.55pt" to="22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" strokecolor="black [3040]"/>
                        </w:pict>
                      </mc:Fallback>
                    </mc:AlternateContent>
                  </w:r>
                  <w:r>
                    <w:rPr>
                      <w:rFonts w:cs="Times New Roman"/>
                      <w:i/>
                      <w:iCs/>
                      <w:szCs w:val="28"/>
                    </w:rPr>
                    <w:t xml:space="preserve">Quảng Ngãi, ngày … tháng … </w:t>
                  </w:r>
                  <w:r w:rsidRPr="00823067">
                    <w:rPr>
                      <w:rFonts w:cs="Times New Roman"/>
                      <w:i/>
                      <w:iCs/>
                      <w:szCs w:val="28"/>
                    </w:rPr>
                    <w:t xml:space="preserve">năm </w:t>
                  </w:r>
                  <w:r>
                    <w:rPr>
                      <w:rFonts w:cs="Times New Roman"/>
                      <w:i/>
                      <w:iCs/>
                      <w:szCs w:val="28"/>
                    </w:rPr>
                    <w:t>….</w:t>
                  </w:r>
                </w:p>
              </w:tc>
            </w:tr>
          </w:tbl>
          <w:p w14:paraId="5F8E16A5" w14:textId="77777777" w:rsidR="0013521B" w:rsidRPr="009F703A" w:rsidRDefault="0013521B" w:rsidP="00B3540E">
            <w:pPr>
              <w:jc w:val="center"/>
              <w:rPr>
                <w:rFonts w:cs="Times New Roman"/>
                <w:szCs w:val="28"/>
              </w:rPr>
            </w:pPr>
          </w:p>
        </w:tc>
        <w:tc>
          <w:tcPr>
            <w:tcW w:w="222" w:type="dxa"/>
          </w:tcPr>
          <w:p w14:paraId="69079DFE" w14:textId="77777777" w:rsidR="0013521B" w:rsidRPr="00F021DC" w:rsidRDefault="0013521B" w:rsidP="00B3540E">
            <w:pPr>
              <w:rPr>
                <w:rFonts w:cs="Times New Roman"/>
                <w:szCs w:val="28"/>
              </w:rPr>
            </w:pPr>
          </w:p>
        </w:tc>
        <w:tc>
          <w:tcPr>
            <w:tcW w:w="222" w:type="dxa"/>
          </w:tcPr>
          <w:p w14:paraId="6445023F" w14:textId="77777777" w:rsidR="0013521B" w:rsidRPr="00823067" w:rsidRDefault="0013521B" w:rsidP="00B3540E">
            <w:pPr>
              <w:spacing w:before="60"/>
              <w:jc w:val="right"/>
              <w:rPr>
                <w:rFonts w:cs="Times New Roman"/>
                <w:i/>
                <w:iCs/>
                <w:szCs w:val="28"/>
              </w:rPr>
            </w:pPr>
          </w:p>
        </w:tc>
      </w:tr>
    </w:tbl>
    <w:p w14:paraId="6EA6658E" w14:textId="77777777" w:rsidR="0013521B" w:rsidRDefault="0013521B" w:rsidP="0013521B">
      <w:pPr>
        <w:pStyle w:val="ListParagraph"/>
        <w:ind w:left="0"/>
        <w:jc w:val="center"/>
        <w:rPr>
          <w:rFonts w:cs="Times New Roman"/>
          <w:b/>
          <w:bCs/>
          <w:szCs w:val="28"/>
        </w:rPr>
      </w:pPr>
    </w:p>
    <w:p w14:paraId="0092EC21" w14:textId="77777777" w:rsidR="0013521B" w:rsidRDefault="0013521B" w:rsidP="0013521B">
      <w:pPr>
        <w:pStyle w:val="ListParagraph"/>
        <w:ind w:left="0"/>
        <w:jc w:val="center"/>
        <w:rPr>
          <w:rFonts w:cs="Times New Roman"/>
          <w:b/>
          <w:bCs/>
          <w:szCs w:val="28"/>
        </w:rPr>
      </w:pPr>
      <w:r w:rsidRPr="009F703A">
        <w:rPr>
          <w:rFonts w:cs="Times New Roman"/>
          <w:b/>
          <w:bCs/>
          <w:szCs w:val="28"/>
        </w:rPr>
        <w:t>KHUNG TIÊU CHÍ</w:t>
      </w:r>
      <w:r>
        <w:rPr>
          <w:rFonts w:cs="Times New Roman"/>
          <w:b/>
          <w:bCs/>
          <w:szCs w:val="28"/>
        </w:rPr>
        <w:t xml:space="preserve"> ĐÁNH GIÁ</w:t>
      </w:r>
    </w:p>
    <w:p w14:paraId="0F26DDB3" w14:textId="2A16F9F2" w:rsidR="0013521B" w:rsidRDefault="00D413EF" w:rsidP="00D413EF">
      <w:pPr>
        <w:pStyle w:val="ListParagraph"/>
        <w:spacing w:before="120" w:after="0" w:line="240" w:lineRule="auto"/>
        <w:ind w:left="0"/>
        <w:jc w:val="center"/>
        <w:rPr>
          <w:rFonts w:cs="Times New Roman"/>
          <w:b/>
          <w:szCs w:val="28"/>
        </w:rPr>
      </w:pPr>
      <w:r w:rsidRPr="00D413EF">
        <w:rPr>
          <w:rFonts w:cs="Times New Roman"/>
          <w:b/>
          <w:bCs/>
          <w:szCs w:val="28"/>
        </w:rPr>
        <w:t xml:space="preserve">ĐỐI VỚI TRƯỞNG/PHÓ BỘ MÔN VÀ TƯƠNG ĐƯƠNG CỦA </w:t>
      </w:r>
      <w:r>
        <w:rPr>
          <w:rFonts w:cs="Times New Roman"/>
          <w:b/>
          <w:bCs/>
          <w:szCs w:val="28"/>
        </w:rPr>
        <w:t>T</w:t>
      </w:r>
      <w:r w:rsidRPr="00D413EF">
        <w:rPr>
          <w:rFonts w:cs="Times New Roman"/>
          <w:b/>
          <w:bCs/>
          <w:szCs w:val="28"/>
        </w:rPr>
        <w:t>RƯỜNG CAO ĐẲNG KON TUM</w:t>
      </w:r>
    </w:p>
    <w:p w14:paraId="0BB86F9F" w14:textId="77777777" w:rsidR="00D413EF" w:rsidRDefault="00D413EF" w:rsidP="0013521B">
      <w:pPr>
        <w:spacing w:before="120" w:after="120" w:line="25" w:lineRule="atLeast"/>
        <w:rPr>
          <w:rFonts w:eastAsia="Times New Roman"/>
          <w:b/>
        </w:rPr>
      </w:pPr>
    </w:p>
    <w:p w14:paraId="404E865A" w14:textId="4E7F7BAD" w:rsidR="00CD0527" w:rsidRDefault="00000000" w:rsidP="0013521B">
      <w:pPr>
        <w:spacing w:before="120" w:after="120" w:line="25" w:lineRule="atLeast"/>
      </w:pPr>
      <w:r>
        <w:rPr>
          <w:rFonts w:eastAsia="Times New Roman"/>
          <w:b/>
        </w:rPr>
        <w:t>I. Tự đánh giá</w:t>
      </w:r>
    </w:p>
    <w:tbl>
      <w:tblPr>
        <w:tblStyle w:val="TableGrid"/>
        <w:tblW w:w="9647" w:type="dxa"/>
        <w:jc w:val="center"/>
        <w:tblLayout w:type="fixed"/>
        <w:tblLook w:val="04A0" w:firstRow="1" w:lastRow="0" w:firstColumn="1" w:lastColumn="0" w:noHBand="0" w:noVBand="1"/>
      </w:tblPr>
      <w:tblGrid>
        <w:gridCol w:w="846"/>
        <w:gridCol w:w="6526"/>
        <w:gridCol w:w="1266"/>
        <w:gridCol w:w="1009"/>
      </w:tblGrid>
      <w:tr w:rsidR="0013521B" w14:paraId="095E82C4" w14:textId="77777777" w:rsidTr="0013521B">
        <w:trPr>
          <w:jc w:val="center"/>
        </w:trPr>
        <w:tc>
          <w:tcPr>
            <w:tcW w:w="846" w:type="dxa"/>
            <w:vAlign w:val="center"/>
          </w:tcPr>
          <w:p w14:paraId="1F84FEB1" w14:textId="48ECE06B" w:rsidR="0013521B" w:rsidRDefault="0013521B" w:rsidP="0013521B">
            <w:pPr>
              <w:spacing w:before="120" w:after="120" w:line="25" w:lineRule="atLeast"/>
              <w:jc w:val="center"/>
            </w:pPr>
            <w:r>
              <w:rPr>
                <w:rFonts w:eastAsia="Times New Roman"/>
                <w:b/>
              </w:rPr>
              <w:t>Số TT</w:t>
            </w:r>
          </w:p>
        </w:tc>
        <w:tc>
          <w:tcPr>
            <w:tcW w:w="6526" w:type="dxa"/>
            <w:vAlign w:val="center"/>
          </w:tcPr>
          <w:p w14:paraId="4C2B9787" w14:textId="7F520B85" w:rsidR="0013521B" w:rsidRDefault="0013521B" w:rsidP="0013521B">
            <w:pPr>
              <w:spacing w:before="120" w:after="120" w:line="25" w:lineRule="atLeast"/>
              <w:jc w:val="both"/>
            </w:pPr>
            <w:r>
              <w:rPr>
                <w:rFonts w:eastAsia="Times New Roman"/>
                <w:b/>
              </w:rPr>
              <w:t>TIÊU CHÍ/NỘI DUNG ĐÁNH GIÁ</w:t>
            </w:r>
          </w:p>
        </w:tc>
        <w:tc>
          <w:tcPr>
            <w:tcW w:w="1266" w:type="dxa"/>
            <w:vAlign w:val="center"/>
          </w:tcPr>
          <w:p w14:paraId="3F60FDF8" w14:textId="1A0E60F5" w:rsidR="0013521B" w:rsidRDefault="0013521B" w:rsidP="0013521B">
            <w:pPr>
              <w:spacing w:before="120" w:after="120" w:line="25" w:lineRule="atLeast"/>
              <w:jc w:val="center"/>
            </w:pPr>
            <w:r>
              <w:rPr>
                <w:rFonts w:eastAsia="Times New Roman"/>
                <w:b/>
              </w:rPr>
              <w:t>Điểm tối đa</w:t>
            </w:r>
          </w:p>
        </w:tc>
        <w:tc>
          <w:tcPr>
            <w:tcW w:w="1009" w:type="dxa"/>
            <w:vAlign w:val="center"/>
          </w:tcPr>
          <w:p w14:paraId="06FBEA77" w14:textId="057C30E6" w:rsidR="0013521B" w:rsidRDefault="0013521B" w:rsidP="0013521B">
            <w:pPr>
              <w:spacing w:before="120" w:after="120" w:line="25" w:lineRule="atLeast"/>
              <w:jc w:val="center"/>
            </w:pPr>
            <w:r>
              <w:rPr>
                <w:rFonts w:eastAsia="Times New Roman"/>
                <w:b/>
              </w:rPr>
              <w:t>Ghi chú</w:t>
            </w:r>
          </w:p>
        </w:tc>
      </w:tr>
      <w:tr w:rsidR="0013521B" w14:paraId="396D967D" w14:textId="77777777" w:rsidTr="0013521B">
        <w:trPr>
          <w:jc w:val="center"/>
        </w:trPr>
        <w:tc>
          <w:tcPr>
            <w:tcW w:w="846" w:type="dxa"/>
            <w:vAlign w:val="center"/>
          </w:tcPr>
          <w:p w14:paraId="09CB6123" w14:textId="4C501360" w:rsidR="0013521B" w:rsidRDefault="0013521B" w:rsidP="0013521B">
            <w:pPr>
              <w:spacing w:before="120" w:after="120" w:line="25" w:lineRule="atLeast"/>
              <w:jc w:val="center"/>
            </w:pPr>
            <w:r>
              <w:rPr>
                <w:rFonts w:eastAsia="Times New Roman"/>
                <w:b/>
              </w:rPr>
              <w:t>A.</w:t>
            </w:r>
          </w:p>
        </w:tc>
        <w:tc>
          <w:tcPr>
            <w:tcW w:w="6526" w:type="dxa"/>
            <w:vAlign w:val="center"/>
          </w:tcPr>
          <w:p w14:paraId="5A5A3D93" w14:textId="363C853F" w:rsidR="0013521B" w:rsidRDefault="0013521B" w:rsidP="0013521B">
            <w:pPr>
              <w:spacing w:before="120" w:after="120" w:line="25" w:lineRule="atLeast"/>
              <w:jc w:val="both"/>
            </w:pPr>
            <w:r>
              <w:rPr>
                <w:rFonts w:eastAsia="Times New Roman"/>
                <w:b/>
              </w:rPr>
              <w:t>NHÓM TIÊU CHÍ CHUNG (30 ĐIỂM)</w:t>
            </w:r>
          </w:p>
        </w:tc>
        <w:tc>
          <w:tcPr>
            <w:tcW w:w="1266" w:type="dxa"/>
            <w:vAlign w:val="center"/>
          </w:tcPr>
          <w:p w14:paraId="52F923A4" w14:textId="77777777" w:rsidR="0013521B" w:rsidRDefault="0013521B" w:rsidP="0013521B">
            <w:pPr>
              <w:spacing w:before="120" w:after="120" w:line="25" w:lineRule="atLeast"/>
              <w:jc w:val="center"/>
            </w:pPr>
          </w:p>
        </w:tc>
        <w:tc>
          <w:tcPr>
            <w:tcW w:w="1009" w:type="dxa"/>
            <w:vAlign w:val="center"/>
          </w:tcPr>
          <w:p w14:paraId="3AD9325B" w14:textId="77777777" w:rsidR="0013521B" w:rsidRDefault="0013521B" w:rsidP="0013521B">
            <w:pPr>
              <w:spacing w:before="120" w:after="120" w:line="25" w:lineRule="atLeast"/>
              <w:jc w:val="center"/>
            </w:pPr>
          </w:p>
        </w:tc>
      </w:tr>
      <w:tr w:rsidR="0013521B" w14:paraId="7549236C" w14:textId="77777777" w:rsidTr="0013521B">
        <w:trPr>
          <w:jc w:val="center"/>
        </w:trPr>
        <w:tc>
          <w:tcPr>
            <w:tcW w:w="846" w:type="dxa"/>
            <w:vAlign w:val="center"/>
          </w:tcPr>
          <w:p w14:paraId="3C33138D" w14:textId="3EA86F1D" w:rsidR="0013521B" w:rsidRDefault="0013521B" w:rsidP="0013521B">
            <w:pPr>
              <w:spacing w:before="120" w:after="120" w:line="25" w:lineRule="atLeast"/>
              <w:jc w:val="center"/>
            </w:pPr>
            <w:r>
              <w:rPr>
                <w:rFonts w:eastAsia="Times New Roman"/>
                <w:b/>
              </w:rPr>
              <w:t>1</w:t>
            </w:r>
          </w:p>
        </w:tc>
        <w:tc>
          <w:tcPr>
            <w:tcW w:w="6526" w:type="dxa"/>
            <w:vAlign w:val="center"/>
          </w:tcPr>
          <w:p w14:paraId="0E81CF68" w14:textId="5CEF8EEA" w:rsidR="0013521B" w:rsidRDefault="0013521B" w:rsidP="0013521B">
            <w:pPr>
              <w:spacing w:before="120" w:after="120" w:line="25" w:lineRule="atLeast"/>
              <w:jc w:val="both"/>
            </w:pPr>
            <w:r>
              <w:rPr>
                <w:rFonts w:eastAsia="Times New Roman"/>
                <w:b/>
              </w:rPr>
              <w:t>Phẩm chất chính trị, phẩm chất đạo đức và ý thức kỷ luật, kỷ cương trong thực thi nhiệm vụ</w:t>
            </w:r>
          </w:p>
        </w:tc>
        <w:tc>
          <w:tcPr>
            <w:tcW w:w="1266" w:type="dxa"/>
            <w:vAlign w:val="center"/>
          </w:tcPr>
          <w:p w14:paraId="24FE91B0" w14:textId="5F54A9F5" w:rsidR="0013521B" w:rsidRDefault="0013521B" w:rsidP="0013521B">
            <w:pPr>
              <w:spacing w:before="120" w:after="120" w:line="25" w:lineRule="atLeast"/>
              <w:jc w:val="center"/>
            </w:pPr>
            <w:r>
              <w:rPr>
                <w:rFonts w:eastAsia="Times New Roman"/>
                <w:b/>
              </w:rPr>
              <w:t>13</w:t>
            </w:r>
          </w:p>
        </w:tc>
        <w:tc>
          <w:tcPr>
            <w:tcW w:w="1009" w:type="dxa"/>
            <w:vAlign w:val="center"/>
          </w:tcPr>
          <w:p w14:paraId="5527DCA9" w14:textId="77777777" w:rsidR="0013521B" w:rsidRDefault="0013521B" w:rsidP="0013521B">
            <w:pPr>
              <w:spacing w:before="120" w:after="120" w:line="25" w:lineRule="atLeast"/>
              <w:jc w:val="center"/>
            </w:pPr>
          </w:p>
        </w:tc>
      </w:tr>
      <w:tr w:rsidR="0013521B" w14:paraId="004A4CFB" w14:textId="77777777" w:rsidTr="0013521B">
        <w:trPr>
          <w:jc w:val="center"/>
        </w:trPr>
        <w:tc>
          <w:tcPr>
            <w:tcW w:w="846" w:type="dxa"/>
            <w:vAlign w:val="center"/>
          </w:tcPr>
          <w:p w14:paraId="11E0D2E2" w14:textId="4C138B61" w:rsidR="0013521B" w:rsidRDefault="0013521B" w:rsidP="0013521B">
            <w:pPr>
              <w:spacing w:before="120" w:after="120" w:line="25" w:lineRule="atLeast"/>
              <w:jc w:val="center"/>
            </w:pPr>
            <w:r>
              <w:rPr>
                <w:rFonts w:eastAsia="Times New Roman"/>
              </w:rPr>
              <w:t>1.1</w:t>
            </w:r>
          </w:p>
        </w:tc>
        <w:tc>
          <w:tcPr>
            <w:tcW w:w="6526" w:type="dxa"/>
            <w:vAlign w:val="center"/>
          </w:tcPr>
          <w:p w14:paraId="7906EA43" w14:textId="607E4406" w:rsidR="0013521B" w:rsidRDefault="0013521B" w:rsidP="0013521B">
            <w:pPr>
              <w:spacing w:before="120" w:after="120" w:line="25" w:lineRule="atLeast"/>
              <w:jc w:val="both"/>
            </w:pPr>
            <w:r>
              <w:rPr>
                <w:rFonts w:eastAsia="Times New Roman"/>
              </w:rPr>
              <w:t>Chấp hành đường lối, chủ trương của Đảng, chính sách, pháp luật của Nhà nước và quy định của cơ quan, tổ chức, đơn vị.</w:t>
            </w:r>
          </w:p>
        </w:tc>
        <w:tc>
          <w:tcPr>
            <w:tcW w:w="1266" w:type="dxa"/>
            <w:vAlign w:val="center"/>
          </w:tcPr>
          <w:p w14:paraId="1955F518" w14:textId="35A67EA8" w:rsidR="0013521B" w:rsidRDefault="0013521B" w:rsidP="0013521B">
            <w:pPr>
              <w:spacing w:before="120" w:after="120" w:line="25" w:lineRule="atLeast"/>
              <w:jc w:val="center"/>
            </w:pPr>
            <w:r>
              <w:rPr>
                <w:rFonts w:eastAsia="Times New Roman"/>
              </w:rPr>
              <w:t>2</w:t>
            </w:r>
          </w:p>
        </w:tc>
        <w:tc>
          <w:tcPr>
            <w:tcW w:w="1009" w:type="dxa"/>
            <w:vAlign w:val="center"/>
          </w:tcPr>
          <w:p w14:paraId="11A84ACD" w14:textId="77777777" w:rsidR="0013521B" w:rsidRDefault="0013521B" w:rsidP="0013521B">
            <w:pPr>
              <w:spacing w:before="120" w:after="120" w:line="25" w:lineRule="atLeast"/>
              <w:jc w:val="center"/>
            </w:pPr>
          </w:p>
        </w:tc>
      </w:tr>
      <w:tr w:rsidR="0013521B" w14:paraId="692C9831" w14:textId="77777777" w:rsidTr="0013521B">
        <w:trPr>
          <w:jc w:val="center"/>
        </w:trPr>
        <w:tc>
          <w:tcPr>
            <w:tcW w:w="846" w:type="dxa"/>
            <w:vAlign w:val="center"/>
          </w:tcPr>
          <w:p w14:paraId="3D77D6A2" w14:textId="266B3DAC" w:rsidR="0013521B" w:rsidRDefault="0013521B" w:rsidP="0013521B">
            <w:pPr>
              <w:spacing w:before="120" w:after="120" w:line="25" w:lineRule="atLeast"/>
              <w:jc w:val="center"/>
            </w:pPr>
            <w:r>
              <w:rPr>
                <w:rFonts w:eastAsia="Times New Roman"/>
              </w:rPr>
              <w:t>1.2</w:t>
            </w:r>
          </w:p>
        </w:tc>
        <w:tc>
          <w:tcPr>
            <w:tcW w:w="6526" w:type="dxa"/>
            <w:vAlign w:val="center"/>
          </w:tcPr>
          <w:p w14:paraId="3971C717" w14:textId="0B73D9F8" w:rsidR="0013521B" w:rsidRDefault="0013521B" w:rsidP="0013521B">
            <w:pPr>
              <w:spacing w:before="120" w:after="120" w:line="25" w:lineRule="atLeast"/>
              <w:jc w:val="both"/>
            </w:pPr>
            <w:r>
              <w:rPr>
                <w:rFonts w:eastAsia="Times New Roman"/>
              </w:rPr>
              <w:t>Có lập trường chính trị vững vàng; giữ gìn phẩm chất đạo đức, lối sống lành mạnh; không có biểu hiện suy thoái về tư tưởng chính trị, đạo đức, lối sống.</w:t>
            </w:r>
          </w:p>
        </w:tc>
        <w:tc>
          <w:tcPr>
            <w:tcW w:w="1266" w:type="dxa"/>
            <w:vAlign w:val="center"/>
          </w:tcPr>
          <w:p w14:paraId="5CEF9518" w14:textId="4E9763F4" w:rsidR="0013521B" w:rsidRDefault="0013521B" w:rsidP="0013521B">
            <w:pPr>
              <w:spacing w:before="120" w:after="120" w:line="25" w:lineRule="atLeast"/>
              <w:jc w:val="center"/>
            </w:pPr>
            <w:r>
              <w:rPr>
                <w:rFonts w:eastAsia="Times New Roman"/>
              </w:rPr>
              <w:t>1</w:t>
            </w:r>
          </w:p>
        </w:tc>
        <w:tc>
          <w:tcPr>
            <w:tcW w:w="1009" w:type="dxa"/>
            <w:vAlign w:val="center"/>
          </w:tcPr>
          <w:p w14:paraId="6E37AE74" w14:textId="77777777" w:rsidR="0013521B" w:rsidRDefault="0013521B" w:rsidP="0013521B">
            <w:pPr>
              <w:spacing w:before="120" w:after="120" w:line="25" w:lineRule="atLeast"/>
              <w:jc w:val="center"/>
            </w:pPr>
          </w:p>
        </w:tc>
      </w:tr>
      <w:tr w:rsidR="0013521B" w14:paraId="5529F007" w14:textId="77777777" w:rsidTr="0013521B">
        <w:trPr>
          <w:jc w:val="center"/>
        </w:trPr>
        <w:tc>
          <w:tcPr>
            <w:tcW w:w="846" w:type="dxa"/>
            <w:vAlign w:val="center"/>
          </w:tcPr>
          <w:p w14:paraId="6ED779F9" w14:textId="27CDFCD7" w:rsidR="0013521B" w:rsidRDefault="0013521B" w:rsidP="0013521B">
            <w:pPr>
              <w:spacing w:before="120" w:after="120" w:line="25" w:lineRule="atLeast"/>
              <w:jc w:val="center"/>
            </w:pPr>
            <w:r>
              <w:rPr>
                <w:rFonts w:eastAsia="Times New Roman"/>
              </w:rPr>
              <w:t>1.3</w:t>
            </w:r>
          </w:p>
        </w:tc>
        <w:tc>
          <w:tcPr>
            <w:tcW w:w="6526" w:type="dxa"/>
            <w:vAlign w:val="center"/>
          </w:tcPr>
          <w:p w14:paraId="5B6F2E0E" w14:textId="00537BD1" w:rsidR="0013521B" w:rsidRDefault="0013521B" w:rsidP="0013521B">
            <w:pPr>
              <w:spacing w:before="120" w:after="120" w:line="25" w:lineRule="atLeast"/>
              <w:jc w:val="both"/>
            </w:pPr>
            <w:r>
              <w:rPr>
                <w:rFonts w:eastAsia="Times New Roman"/>
              </w:rPr>
              <w:t>Thực hiện đúng chuẩn mực đạo đức nghề nghiệp; trung thực, khách quan, công bằng trong thực hiện nhiệm vụ chuyên môn.</w:t>
            </w:r>
          </w:p>
        </w:tc>
        <w:tc>
          <w:tcPr>
            <w:tcW w:w="1266" w:type="dxa"/>
            <w:vAlign w:val="center"/>
          </w:tcPr>
          <w:p w14:paraId="5346BECE" w14:textId="2CB99381" w:rsidR="0013521B" w:rsidRDefault="0013521B" w:rsidP="0013521B">
            <w:pPr>
              <w:spacing w:before="120" w:after="120" w:line="25" w:lineRule="atLeast"/>
              <w:jc w:val="center"/>
            </w:pPr>
            <w:r>
              <w:rPr>
                <w:rFonts w:eastAsia="Times New Roman"/>
              </w:rPr>
              <w:t>2</w:t>
            </w:r>
          </w:p>
        </w:tc>
        <w:tc>
          <w:tcPr>
            <w:tcW w:w="1009" w:type="dxa"/>
            <w:vAlign w:val="center"/>
          </w:tcPr>
          <w:p w14:paraId="5C12B801" w14:textId="77777777" w:rsidR="0013521B" w:rsidRDefault="0013521B" w:rsidP="0013521B">
            <w:pPr>
              <w:spacing w:before="120" w:after="120" w:line="25" w:lineRule="atLeast"/>
              <w:jc w:val="center"/>
            </w:pPr>
          </w:p>
        </w:tc>
      </w:tr>
      <w:tr w:rsidR="0013521B" w14:paraId="063E6979" w14:textId="77777777" w:rsidTr="0013521B">
        <w:trPr>
          <w:jc w:val="center"/>
        </w:trPr>
        <w:tc>
          <w:tcPr>
            <w:tcW w:w="846" w:type="dxa"/>
            <w:vAlign w:val="center"/>
          </w:tcPr>
          <w:p w14:paraId="44EA2B70" w14:textId="077DBC5C" w:rsidR="0013521B" w:rsidRDefault="0013521B" w:rsidP="0013521B">
            <w:pPr>
              <w:spacing w:before="120" w:after="120" w:line="25" w:lineRule="atLeast"/>
              <w:jc w:val="center"/>
            </w:pPr>
            <w:r>
              <w:rPr>
                <w:rFonts w:eastAsia="Times New Roman"/>
              </w:rPr>
              <w:t>1.4</w:t>
            </w:r>
          </w:p>
        </w:tc>
        <w:tc>
          <w:tcPr>
            <w:tcW w:w="6526" w:type="dxa"/>
            <w:vAlign w:val="center"/>
          </w:tcPr>
          <w:p w14:paraId="66913AEE" w14:textId="5EBD4E91" w:rsidR="0013521B" w:rsidRDefault="0013521B" w:rsidP="0013521B">
            <w:pPr>
              <w:spacing w:before="120" w:after="120" w:line="25" w:lineRule="atLeast"/>
              <w:jc w:val="both"/>
            </w:pPr>
            <w:r>
              <w:rPr>
                <w:rFonts w:eastAsia="Times New Roman"/>
              </w:rPr>
              <w:t>Không tham nhũng, tiêu cực, lãng phí; không lợi dụng vị trí công tác để vụ lợi; không để người thân, người quen lợi dụng vị trí công tác của mình để trục lợi.</w:t>
            </w:r>
          </w:p>
        </w:tc>
        <w:tc>
          <w:tcPr>
            <w:tcW w:w="1266" w:type="dxa"/>
            <w:vAlign w:val="center"/>
          </w:tcPr>
          <w:p w14:paraId="6C8EB518" w14:textId="710B8E2C" w:rsidR="0013521B" w:rsidRDefault="0013521B" w:rsidP="0013521B">
            <w:pPr>
              <w:spacing w:before="120" w:after="120" w:line="25" w:lineRule="atLeast"/>
              <w:jc w:val="center"/>
            </w:pPr>
            <w:r>
              <w:rPr>
                <w:rFonts w:eastAsia="Times New Roman"/>
              </w:rPr>
              <w:t>1</w:t>
            </w:r>
          </w:p>
        </w:tc>
        <w:tc>
          <w:tcPr>
            <w:tcW w:w="1009" w:type="dxa"/>
            <w:vAlign w:val="center"/>
          </w:tcPr>
          <w:p w14:paraId="39C6447E" w14:textId="77777777" w:rsidR="0013521B" w:rsidRDefault="0013521B" w:rsidP="0013521B">
            <w:pPr>
              <w:spacing w:before="120" w:after="120" w:line="25" w:lineRule="atLeast"/>
              <w:jc w:val="center"/>
            </w:pPr>
          </w:p>
        </w:tc>
      </w:tr>
      <w:tr w:rsidR="0013521B" w14:paraId="08152707" w14:textId="77777777" w:rsidTr="0013521B">
        <w:trPr>
          <w:jc w:val="center"/>
        </w:trPr>
        <w:tc>
          <w:tcPr>
            <w:tcW w:w="846" w:type="dxa"/>
            <w:vAlign w:val="center"/>
          </w:tcPr>
          <w:p w14:paraId="2360F650" w14:textId="149C8558" w:rsidR="0013521B" w:rsidRDefault="0013521B" w:rsidP="0013521B">
            <w:pPr>
              <w:spacing w:before="120" w:after="120" w:line="25" w:lineRule="atLeast"/>
              <w:jc w:val="center"/>
            </w:pPr>
            <w:r>
              <w:rPr>
                <w:rFonts w:eastAsia="Times New Roman"/>
              </w:rPr>
              <w:t>1.5</w:t>
            </w:r>
          </w:p>
        </w:tc>
        <w:tc>
          <w:tcPr>
            <w:tcW w:w="6526" w:type="dxa"/>
            <w:vAlign w:val="center"/>
          </w:tcPr>
          <w:p w14:paraId="59D62D1C" w14:textId="44D6995E" w:rsidR="0013521B" w:rsidRDefault="0013521B" w:rsidP="0013521B">
            <w:pPr>
              <w:spacing w:before="120" w:after="120" w:line="25" w:lineRule="atLeast"/>
              <w:jc w:val="both"/>
            </w:pPr>
            <w:r>
              <w:rPr>
                <w:rFonts w:eastAsia="Times New Roman"/>
              </w:rPr>
              <w:t>Có tinh thần đoàn kết, hợp tác trong công tác; tích cực tham gia các hoạt động tập thể, xây dựng môi trường làm việc chuyên nghiệp.</w:t>
            </w:r>
          </w:p>
        </w:tc>
        <w:tc>
          <w:tcPr>
            <w:tcW w:w="1266" w:type="dxa"/>
            <w:vAlign w:val="center"/>
          </w:tcPr>
          <w:p w14:paraId="088D610B" w14:textId="17783D9C" w:rsidR="0013521B" w:rsidRDefault="0013521B" w:rsidP="0013521B">
            <w:pPr>
              <w:spacing w:before="120" w:after="120" w:line="25" w:lineRule="atLeast"/>
              <w:jc w:val="center"/>
            </w:pPr>
            <w:r>
              <w:rPr>
                <w:rFonts w:eastAsia="Times New Roman"/>
              </w:rPr>
              <w:t>1</w:t>
            </w:r>
          </w:p>
        </w:tc>
        <w:tc>
          <w:tcPr>
            <w:tcW w:w="1009" w:type="dxa"/>
            <w:vAlign w:val="center"/>
          </w:tcPr>
          <w:p w14:paraId="32D09C9E" w14:textId="77777777" w:rsidR="0013521B" w:rsidRDefault="0013521B" w:rsidP="0013521B">
            <w:pPr>
              <w:spacing w:before="120" w:after="120" w:line="25" w:lineRule="atLeast"/>
              <w:jc w:val="center"/>
            </w:pPr>
          </w:p>
        </w:tc>
      </w:tr>
      <w:tr w:rsidR="0013521B" w14:paraId="21F696BB" w14:textId="77777777" w:rsidTr="0013521B">
        <w:trPr>
          <w:jc w:val="center"/>
        </w:trPr>
        <w:tc>
          <w:tcPr>
            <w:tcW w:w="846" w:type="dxa"/>
            <w:vAlign w:val="center"/>
          </w:tcPr>
          <w:p w14:paraId="2E86F1EA" w14:textId="07ECE89A" w:rsidR="0013521B" w:rsidRDefault="0013521B" w:rsidP="0013521B">
            <w:pPr>
              <w:spacing w:before="120" w:after="120" w:line="25" w:lineRule="atLeast"/>
              <w:jc w:val="center"/>
            </w:pPr>
            <w:r>
              <w:rPr>
                <w:rFonts w:eastAsia="Times New Roman"/>
              </w:rPr>
              <w:t>1.6</w:t>
            </w:r>
          </w:p>
        </w:tc>
        <w:tc>
          <w:tcPr>
            <w:tcW w:w="6526" w:type="dxa"/>
            <w:vAlign w:val="center"/>
          </w:tcPr>
          <w:p w14:paraId="09FB6498" w14:textId="7D97836C" w:rsidR="0013521B" w:rsidRDefault="0013521B" w:rsidP="0013521B">
            <w:pPr>
              <w:spacing w:before="120" w:after="120" w:line="25" w:lineRule="atLeast"/>
              <w:jc w:val="both"/>
            </w:pPr>
            <w:r>
              <w:rPr>
                <w:rFonts w:eastAsia="Times New Roman"/>
              </w:rPr>
              <w:t>Có tinh thần tự phê bình và phê bình; chủ động nhận diện hạn chế, khuyết điểm của bản thân và có biện pháp khắc phục.</w:t>
            </w:r>
          </w:p>
        </w:tc>
        <w:tc>
          <w:tcPr>
            <w:tcW w:w="1266" w:type="dxa"/>
            <w:vAlign w:val="center"/>
          </w:tcPr>
          <w:p w14:paraId="0C4ED2BE" w14:textId="7DAC5073" w:rsidR="0013521B" w:rsidRDefault="0013521B" w:rsidP="0013521B">
            <w:pPr>
              <w:spacing w:before="120" w:after="120" w:line="25" w:lineRule="atLeast"/>
              <w:jc w:val="center"/>
            </w:pPr>
            <w:r>
              <w:rPr>
                <w:rFonts w:eastAsia="Times New Roman"/>
              </w:rPr>
              <w:t>1</w:t>
            </w:r>
          </w:p>
        </w:tc>
        <w:tc>
          <w:tcPr>
            <w:tcW w:w="1009" w:type="dxa"/>
            <w:vAlign w:val="center"/>
          </w:tcPr>
          <w:p w14:paraId="46F78D5A" w14:textId="77777777" w:rsidR="0013521B" w:rsidRDefault="0013521B" w:rsidP="0013521B">
            <w:pPr>
              <w:spacing w:before="120" w:after="120" w:line="25" w:lineRule="atLeast"/>
              <w:jc w:val="center"/>
            </w:pPr>
          </w:p>
        </w:tc>
      </w:tr>
      <w:tr w:rsidR="0013521B" w14:paraId="5E7E89DA" w14:textId="77777777" w:rsidTr="0013521B">
        <w:trPr>
          <w:jc w:val="center"/>
        </w:trPr>
        <w:tc>
          <w:tcPr>
            <w:tcW w:w="846" w:type="dxa"/>
            <w:vAlign w:val="center"/>
          </w:tcPr>
          <w:p w14:paraId="0C014008" w14:textId="0450991C" w:rsidR="0013521B" w:rsidRDefault="0013521B" w:rsidP="0013521B">
            <w:pPr>
              <w:spacing w:before="120" w:after="120" w:line="25" w:lineRule="atLeast"/>
              <w:jc w:val="center"/>
            </w:pPr>
            <w:r>
              <w:rPr>
                <w:rFonts w:eastAsia="Times New Roman"/>
              </w:rPr>
              <w:t>1.7</w:t>
            </w:r>
          </w:p>
        </w:tc>
        <w:tc>
          <w:tcPr>
            <w:tcW w:w="6526" w:type="dxa"/>
            <w:vAlign w:val="center"/>
          </w:tcPr>
          <w:p w14:paraId="270219F2" w14:textId="7F6F8DDC" w:rsidR="0013521B" w:rsidRDefault="0013521B" w:rsidP="0013521B">
            <w:pPr>
              <w:spacing w:before="120" w:after="120" w:line="25" w:lineRule="atLeast"/>
              <w:jc w:val="both"/>
            </w:pPr>
            <w:r>
              <w:rPr>
                <w:rFonts w:eastAsia="Times New Roman"/>
              </w:rPr>
              <w:t>Chấp hành sự phân công của tổ chức; thực hiện đầy đủ chức trách, nhiệm vụ được giao.</w:t>
            </w:r>
          </w:p>
        </w:tc>
        <w:tc>
          <w:tcPr>
            <w:tcW w:w="1266" w:type="dxa"/>
            <w:vAlign w:val="center"/>
          </w:tcPr>
          <w:p w14:paraId="16AA24BF" w14:textId="6812E383" w:rsidR="0013521B" w:rsidRDefault="0013521B" w:rsidP="0013521B">
            <w:pPr>
              <w:spacing w:before="120" w:after="120" w:line="25" w:lineRule="atLeast"/>
              <w:jc w:val="center"/>
            </w:pPr>
            <w:r>
              <w:rPr>
                <w:rFonts w:eastAsia="Times New Roman"/>
              </w:rPr>
              <w:t>2</w:t>
            </w:r>
          </w:p>
        </w:tc>
        <w:tc>
          <w:tcPr>
            <w:tcW w:w="1009" w:type="dxa"/>
            <w:vAlign w:val="center"/>
          </w:tcPr>
          <w:p w14:paraId="18505FF9" w14:textId="77777777" w:rsidR="0013521B" w:rsidRDefault="0013521B" w:rsidP="0013521B">
            <w:pPr>
              <w:spacing w:before="120" w:after="120" w:line="25" w:lineRule="atLeast"/>
              <w:jc w:val="center"/>
            </w:pPr>
          </w:p>
        </w:tc>
      </w:tr>
      <w:tr w:rsidR="0013521B" w14:paraId="309C95C5" w14:textId="77777777" w:rsidTr="0013521B">
        <w:trPr>
          <w:jc w:val="center"/>
        </w:trPr>
        <w:tc>
          <w:tcPr>
            <w:tcW w:w="846" w:type="dxa"/>
            <w:vAlign w:val="center"/>
          </w:tcPr>
          <w:p w14:paraId="377B6B74" w14:textId="52FAF98E" w:rsidR="0013521B" w:rsidRDefault="0013521B" w:rsidP="0013521B">
            <w:pPr>
              <w:spacing w:before="120" w:after="120" w:line="25" w:lineRule="atLeast"/>
              <w:jc w:val="center"/>
            </w:pPr>
            <w:r>
              <w:rPr>
                <w:rFonts w:eastAsia="Times New Roman"/>
              </w:rPr>
              <w:lastRenderedPageBreak/>
              <w:t>1.8</w:t>
            </w:r>
          </w:p>
        </w:tc>
        <w:tc>
          <w:tcPr>
            <w:tcW w:w="6526" w:type="dxa"/>
            <w:vAlign w:val="center"/>
          </w:tcPr>
          <w:p w14:paraId="14D61344" w14:textId="41BE4914" w:rsidR="0013521B" w:rsidRDefault="0013521B" w:rsidP="0013521B">
            <w:pPr>
              <w:spacing w:before="120" w:after="120" w:line="25" w:lineRule="atLeast"/>
              <w:jc w:val="both"/>
            </w:pPr>
            <w:r>
              <w:rPr>
                <w:rFonts w:eastAsia="Times New Roman"/>
              </w:rPr>
              <w:t>Thực hiện các quy định, quy chế, nội quy của cơ quan, tổ chức, đơn vị nơi công tác; phát huy trách nhiệm của cá nhân trong xây dựng tập thể cơ quan, tổ chức, đơn vị.</w:t>
            </w:r>
          </w:p>
        </w:tc>
        <w:tc>
          <w:tcPr>
            <w:tcW w:w="1266" w:type="dxa"/>
            <w:vAlign w:val="center"/>
          </w:tcPr>
          <w:p w14:paraId="73ADCE2C" w14:textId="58DCAB65" w:rsidR="0013521B" w:rsidRDefault="0013521B" w:rsidP="0013521B">
            <w:pPr>
              <w:spacing w:before="120" w:after="120" w:line="25" w:lineRule="atLeast"/>
              <w:jc w:val="center"/>
            </w:pPr>
            <w:r>
              <w:rPr>
                <w:rFonts w:eastAsia="Times New Roman"/>
              </w:rPr>
              <w:t>1</w:t>
            </w:r>
          </w:p>
        </w:tc>
        <w:tc>
          <w:tcPr>
            <w:tcW w:w="1009" w:type="dxa"/>
            <w:vAlign w:val="center"/>
          </w:tcPr>
          <w:p w14:paraId="6DCB7035" w14:textId="77777777" w:rsidR="0013521B" w:rsidRDefault="0013521B" w:rsidP="0013521B">
            <w:pPr>
              <w:spacing w:before="120" w:after="120" w:line="25" w:lineRule="atLeast"/>
              <w:jc w:val="center"/>
            </w:pPr>
          </w:p>
        </w:tc>
      </w:tr>
      <w:tr w:rsidR="0013521B" w14:paraId="4337E495" w14:textId="77777777" w:rsidTr="0013521B">
        <w:trPr>
          <w:jc w:val="center"/>
        </w:trPr>
        <w:tc>
          <w:tcPr>
            <w:tcW w:w="846" w:type="dxa"/>
            <w:vAlign w:val="center"/>
          </w:tcPr>
          <w:p w14:paraId="022A6B6E" w14:textId="629386CA" w:rsidR="0013521B" w:rsidRDefault="0013521B" w:rsidP="0013521B">
            <w:pPr>
              <w:spacing w:before="120" w:after="120" w:line="25" w:lineRule="atLeast"/>
              <w:jc w:val="center"/>
            </w:pPr>
            <w:r>
              <w:rPr>
                <w:rFonts w:eastAsia="Times New Roman"/>
              </w:rPr>
              <w:t>1.9</w:t>
            </w:r>
          </w:p>
        </w:tc>
        <w:tc>
          <w:tcPr>
            <w:tcW w:w="6526" w:type="dxa"/>
            <w:vAlign w:val="center"/>
          </w:tcPr>
          <w:p w14:paraId="30680BAA" w14:textId="2BF6200B" w:rsidR="0013521B" w:rsidRDefault="0013521B" w:rsidP="0013521B">
            <w:pPr>
              <w:spacing w:before="120" w:after="120" w:line="25" w:lineRule="atLeast"/>
              <w:jc w:val="both"/>
            </w:pPr>
            <w:r>
              <w:rPr>
                <w:rFonts w:eastAsia="Times New Roman"/>
              </w:rPr>
              <w:t>Thực hiện việc kê khai và công khai tài sản, thu nhập theo quy định.</w:t>
            </w:r>
          </w:p>
        </w:tc>
        <w:tc>
          <w:tcPr>
            <w:tcW w:w="1266" w:type="dxa"/>
            <w:vAlign w:val="center"/>
          </w:tcPr>
          <w:p w14:paraId="22945526" w14:textId="2BEE772C" w:rsidR="0013521B" w:rsidRDefault="0013521B" w:rsidP="0013521B">
            <w:pPr>
              <w:spacing w:before="120" w:after="120" w:line="25" w:lineRule="atLeast"/>
              <w:jc w:val="center"/>
            </w:pPr>
            <w:r>
              <w:rPr>
                <w:rFonts w:eastAsia="Times New Roman"/>
              </w:rPr>
              <w:t>1</w:t>
            </w:r>
          </w:p>
        </w:tc>
        <w:tc>
          <w:tcPr>
            <w:tcW w:w="1009" w:type="dxa"/>
            <w:vAlign w:val="center"/>
          </w:tcPr>
          <w:p w14:paraId="2F935BDC" w14:textId="77777777" w:rsidR="0013521B" w:rsidRDefault="0013521B" w:rsidP="0013521B">
            <w:pPr>
              <w:spacing w:before="120" w:after="120" w:line="25" w:lineRule="atLeast"/>
              <w:jc w:val="center"/>
            </w:pPr>
          </w:p>
        </w:tc>
      </w:tr>
      <w:tr w:rsidR="0013521B" w14:paraId="550F91C2" w14:textId="77777777" w:rsidTr="0013521B">
        <w:trPr>
          <w:jc w:val="center"/>
        </w:trPr>
        <w:tc>
          <w:tcPr>
            <w:tcW w:w="846" w:type="dxa"/>
            <w:vAlign w:val="center"/>
          </w:tcPr>
          <w:p w14:paraId="524903EA" w14:textId="2624EE57" w:rsidR="0013521B" w:rsidRDefault="0013521B" w:rsidP="0013521B">
            <w:pPr>
              <w:spacing w:before="120" w:after="120" w:line="25" w:lineRule="atLeast"/>
              <w:jc w:val="center"/>
            </w:pPr>
            <w:r>
              <w:rPr>
                <w:rFonts w:eastAsia="Times New Roman"/>
              </w:rPr>
              <w:t>1.10</w:t>
            </w:r>
          </w:p>
        </w:tc>
        <w:tc>
          <w:tcPr>
            <w:tcW w:w="6526" w:type="dxa"/>
            <w:vAlign w:val="center"/>
          </w:tcPr>
          <w:p w14:paraId="56281567" w14:textId="0F90EE45" w:rsidR="0013521B" w:rsidRDefault="0013521B" w:rsidP="0013521B">
            <w:pPr>
              <w:spacing w:before="120" w:after="120" w:line="25" w:lineRule="atLeast"/>
              <w:jc w:val="both"/>
            </w:pPr>
            <w:r>
              <w:rPr>
                <w:rFonts w:eastAsia="Times New Roman"/>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1266" w:type="dxa"/>
            <w:vAlign w:val="center"/>
          </w:tcPr>
          <w:p w14:paraId="5AC9F1C0" w14:textId="269A3BE6" w:rsidR="0013521B" w:rsidRDefault="0013521B" w:rsidP="0013521B">
            <w:pPr>
              <w:spacing w:before="120" w:after="120" w:line="25" w:lineRule="atLeast"/>
              <w:jc w:val="center"/>
            </w:pPr>
            <w:r>
              <w:rPr>
                <w:rFonts w:eastAsia="Times New Roman"/>
              </w:rPr>
              <w:t>1</w:t>
            </w:r>
          </w:p>
        </w:tc>
        <w:tc>
          <w:tcPr>
            <w:tcW w:w="1009" w:type="dxa"/>
            <w:vAlign w:val="center"/>
          </w:tcPr>
          <w:p w14:paraId="104C2AB8" w14:textId="77777777" w:rsidR="0013521B" w:rsidRDefault="0013521B" w:rsidP="0013521B">
            <w:pPr>
              <w:spacing w:before="120" w:after="120" w:line="25" w:lineRule="atLeast"/>
              <w:jc w:val="center"/>
            </w:pPr>
          </w:p>
        </w:tc>
      </w:tr>
      <w:tr w:rsidR="0013521B" w14:paraId="20EA4F35" w14:textId="77777777" w:rsidTr="0013521B">
        <w:trPr>
          <w:jc w:val="center"/>
        </w:trPr>
        <w:tc>
          <w:tcPr>
            <w:tcW w:w="846" w:type="dxa"/>
            <w:vAlign w:val="center"/>
          </w:tcPr>
          <w:p w14:paraId="5157B32A" w14:textId="2D6DB440" w:rsidR="0013521B" w:rsidRDefault="0013521B" w:rsidP="0013521B">
            <w:pPr>
              <w:spacing w:before="120" w:after="120" w:line="25" w:lineRule="atLeast"/>
              <w:jc w:val="center"/>
            </w:pPr>
            <w:r>
              <w:rPr>
                <w:rFonts w:eastAsia="Times New Roman"/>
                <w:b/>
              </w:rPr>
              <w:t>2</w:t>
            </w:r>
          </w:p>
        </w:tc>
        <w:tc>
          <w:tcPr>
            <w:tcW w:w="6526" w:type="dxa"/>
            <w:vAlign w:val="center"/>
          </w:tcPr>
          <w:p w14:paraId="2C813D7B" w14:textId="3C542168" w:rsidR="0013521B" w:rsidRDefault="0013521B" w:rsidP="0013521B">
            <w:pPr>
              <w:spacing w:before="120" w:after="120" w:line="25" w:lineRule="atLeast"/>
              <w:jc w:val="both"/>
            </w:pPr>
            <w:r>
              <w:rPr>
                <w:rFonts w:eastAsia="Times New Roman"/>
                <w:b/>
              </w:rPr>
              <w:t>Năng lực chuyên môn, nghiệp vụ theo yêu cầu của vị trí việc làm; tinh thần trách nhiệm trong thực thi nhiệm vụ; thái độ phục vụ người học, doanh nghiệp, đối tác; khả năng phối hợp trong công tác</w:t>
            </w:r>
          </w:p>
        </w:tc>
        <w:tc>
          <w:tcPr>
            <w:tcW w:w="1266" w:type="dxa"/>
            <w:vAlign w:val="center"/>
          </w:tcPr>
          <w:p w14:paraId="75206EBF" w14:textId="464122BA" w:rsidR="0013521B" w:rsidRDefault="0013521B" w:rsidP="0013521B">
            <w:pPr>
              <w:spacing w:before="120" w:after="120" w:line="25" w:lineRule="atLeast"/>
              <w:jc w:val="center"/>
            </w:pPr>
            <w:r>
              <w:rPr>
                <w:rFonts w:eastAsia="Times New Roman"/>
                <w:b/>
              </w:rPr>
              <w:t>12</w:t>
            </w:r>
          </w:p>
        </w:tc>
        <w:tc>
          <w:tcPr>
            <w:tcW w:w="1009" w:type="dxa"/>
            <w:vAlign w:val="center"/>
          </w:tcPr>
          <w:p w14:paraId="78459822" w14:textId="77777777" w:rsidR="0013521B" w:rsidRDefault="0013521B" w:rsidP="0013521B">
            <w:pPr>
              <w:spacing w:before="120" w:after="120" w:line="25" w:lineRule="atLeast"/>
              <w:jc w:val="center"/>
            </w:pPr>
          </w:p>
        </w:tc>
      </w:tr>
      <w:tr w:rsidR="0013521B" w14:paraId="2764F385" w14:textId="77777777" w:rsidTr="0013521B">
        <w:trPr>
          <w:jc w:val="center"/>
        </w:trPr>
        <w:tc>
          <w:tcPr>
            <w:tcW w:w="846" w:type="dxa"/>
            <w:vAlign w:val="center"/>
          </w:tcPr>
          <w:p w14:paraId="57ED6BA9" w14:textId="21F787AF" w:rsidR="0013521B" w:rsidRDefault="0013521B" w:rsidP="0013521B">
            <w:pPr>
              <w:spacing w:before="120" w:after="120" w:line="25" w:lineRule="atLeast"/>
              <w:jc w:val="center"/>
            </w:pPr>
            <w:r>
              <w:rPr>
                <w:rFonts w:eastAsia="Times New Roman"/>
              </w:rPr>
              <w:t>2.1</w:t>
            </w:r>
          </w:p>
        </w:tc>
        <w:tc>
          <w:tcPr>
            <w:tcW w:w="6526" w:type="dxa"/>
            <w:vAlign w:val="center"/>
          </w:tcPr>
          <w:p w14:paraId="4A481034" w14:textId="6433A792" w:rsidR="0013521B" w:rsidRDefault="0013521B" w:rsidP="0013521B">
            <w:pPr>
              <w:spacing w:before="120" w:after="120" w:line="25" w:lineRule="atLeast"/>
              <w:jc w:val="both"/>
            </w:pPr>
            <w:r>
              <w:rPr>
                <w:rFonts w:eastAsia="Times New Roman"/>
              </w:rPr>
              <w:t>Năng lực chuyên môn, nghiệp vụ theo yêu cầu của vị trí việc làm: Có kiến thức chuyên sâu, toàn diện về lĩnh vực công tác được phân công; hiểu biết đầy đủ về quy định pháp luật, quy trình nghiệp vụ có liên quan đến vị trí việc làm. Thường xuyên cập nhật kiến thức mới, có khả năng nghiên cứu, phân tích, tổng hợp và vận dụng sáng tạo vào công việc; đáp ứng yêu cầu đổi mới, cải cách hành chính. Có kỹ năng xử lý công việc độc lập, làm việc nhóm hiệu quả; sử dụng thành thạo công nghệ thông tin và các công cụ hỗ trợ phục vụ chuyên môn, nghiệp vụ.</w:t>
            </w:r>
          </w:p>
        </w:tc>
        <w:tc>
          <w:tcPr>
            <w:tcW w:w="1266" w:type="dxa"/>
            <w:vAlign w:val="center"/>
          </w:tcPr>
          <w:p w14:paraId="49A2849D" w14:textId="0A3DAC81" w:rsidR="0013521B" w:rsidRDefault="0013521B" w:rsidP="0013521B">
            <w:pPr>
              <w:spacing w:before="120" w:after="120" w:line="25" w:lineRule="atLeast"/>
              <w:jc w:val="center"/>
            </w:pPr>
            <w:r>
              <w:rPr>
                <w:rFonts w:eastAsia="Times New Roman"/>
              </w:rPr>
              <w:t>3</w:t>
            </w:r>
          </w:p>
        </w:tc>
        <w:tc>
          <w:tcPr>
            <w:tcW w:w="1009" w:type="dxa"/>
            <w:vAlign w:val="center"/>
          </w:tcPr>
          <w:p w14:paraId="7AC6602F" w14:textId="77777777" w:rsidR="0013521B" w:rsidRDefault="0013521B" w:rsidP="0013521B">
            <w:pPr>
              <w:spacing w:before="120" w:after="120" w:line="25" w:lineRule="atLeast"/>
              <w:jc w:val="center"/>
            </w:pPr>
          </w:p>
        </w:tc>
      </w:tr>
      <w:tr w:rsidR="0013521B" w14:paraId="066580D1" w14:textId="77777777" w:rsidTr="0013521B">
        <w:trPr>
          <w:jc w:val="center"/>
        </w:trPr>
        <w:tc>
          <w:tcPr>
            <w:tcW w:w="846" w:type="dxa"/>
            <w:vAlign w:val="center"/>
          </w:tcPr>
          <w:p w14:paraId="66DF0650" w14:textId="1C7D38FB" w:rsidR="0013521B" w:rsidRDefault="0013521B" w:rsidP="0013521B">
            <w:pPr>
              <w:spacing w:before="120" w:after="120" w:line="25" w:lineRule="atLeast"/>
              <w:jc w:val="center"/>
            </w:pPr>
            <w:r>
              <w:rPr>
                <w:rFonts w:eastAsia="Times New Roman"/>
              </w:rPr>
              <w:t>2.2</w:t>
            </w:r>
          </w:p>
        </w:tc>
        <w:tc>
          <w:tcPr>
            <w:tcW w:w="6526" w:type="dxa"/>
            <w:vAlign w:val="center"/>
          </w:tcPr>
          <w:p w14:paraId="15021277" w14:textId="0D3B29F7" w:rsidR="0013521B" w:rsidRDefault="0013521B" w:rsidP="0013521B">
            <w:pPr>
              <w:spacing w:before="120" w:after="120" w:line="25" w:lineRule="atLeast"/>
              <w:jc w:val="both"/>
            </w:pPr>
            <w:r>
              <w:rPr>
                <w:rFonts w:eastAsia="Times New Roman"/>
              </w:rPr>
              <w:t>Khả năng đáp ứng yêu cầu thực thi nhiệm vụ được giao thường xuyên, đột xuất: Nhiệm vụ thường xuyên - Có khả năng vận dụng thành thạo kiến thức chuyên môn, nghiệp vụ để xử lý công việc chuyên môn theo kế hoạch định kỳ; duy trì ổn định chất lượng chuyên môn. Nhiệm vụ đột xuất - Chủ động đề xuất giải pháp, thực hiện hiệu quả các công việc phát sinh có tính chất chuyên môn cao; có khả năng phản ứng nhanh, chính xác với yêu cầu mới.</w:t>
            </w:r>
          </w:p>
        </w:tc>
        <w:tc>
          <w:tcPr>
            <w:tcW w:w="1266" w:type="dxa"/>
            <w:vAlign w:val="center"/>
          </w:tcPr>
          <w:p w14:paraId="0B8B2C2F" w14:textId="076213C5" w:rsidR="0013521B" w:rsidRDefault="0013521B" w:rsidP="0013521B">
            <w:pPr>
              <w:spacing w:before="120" w:after="120" w:line="25" w:lineRule="atLeast"/>
              <w:jc w:val="center"/>
            </w:pPr>
            <w:r>
              <w:rPr>
                <w:rFonts w:eastAsia="Times New Roman"/>
              </w:rPr>
              <w:t>3</w:t>
            </w:r>
          </w:p>
        </w:tc>
        <w:tc>
          <w:tcPr>
            <w:tcW w:w="1009" w:type="dxa"/>
            <w:vAlign w:val="center"/>
          </w:tcPr>
          <w:p w14:paraId="752ACF74" w14:textId="77777777" w:rsidR="0013521B" w:rsidRDefault="0013521B" w:rsidP="0013521B">
            <w:pPr>
              <w:spacing w:before="120" w:after="120" w:line="25" w:lineRule="atLeast"/>
              <w:jc w:val="center"/>
            </w:pPr>
          </w:p>
        </w:tc>
      </w:tr>
      <w:tr w:rsidR="0013521B" w14:paraId="4613F26C" w14:textId="77777777" w:rsidTr="0013521B">
        <w:trPr>
          <w:jc w:val="center"/>
        </w:trPr>
        <w:tc>
          <w:tcPr>
            <w:tcW w:w="846" w:type="dxa"/>
            <w:vAlign w:val="center"/>
          </w:tcPr>
          <w:p w14:paraId="7F0B8626" w14:textId="215B7B38" w:rsidR="0013521B" w:rsidRDefault="0013521B" w:rsidP="0013521B">
            <w:pPr>
              <w:spacing w:before="120" w:after="120" w:line="25" w:lineRule="atLeast"/>
              <w:jc w:val="center"/>
            </w:pPr>
            <w:r>
              <w:rPr>
                <w:rFonts w:eastAsia="Times New Roman"/>
              </w:rPr>
              <w:t>2.3</w:t>
            </w:r>
          </w:p>
        </w:tc>
        <w:tc>
          <w:tcPr>
            <w:tcW w:w="6526" w:type="dxa"/>
            <w:vAlign w:val="center"/>
          </w:tcPr>
          <w:p w14:paraId="782650CB" w14:textId="14ED606D" w:rsidR="0013521B" w:rsidRDefault="0013521B" w:rsidP="0013521B">
            <w:pPr>
              <w:spacing w:before="120" w:after="120" w:line="25" w:lineRule="atLeast"/>
              <w:jc w:val="both"/>
            </w:pPr>
            <w:r>
              <w:rPr>
                <w:rFonts w:eastAsia="Times New Roman"/>
              </w:rPr>
              <w:t xml:space="preserve">Tinh thần trách nhiệm trong thực hiện nhiệm vụ: Có tinh thần trách nhiệm trong việc nghiên cứu, đề xuất, tham mưu nội dung chuyên môn; chủ động tiếp cận thông tin, kịp thời điều chỉnh cách làm để phù hợp với yêu cầu mới. Tích cực cập nhật, ứng dụng kiến thức, </w:t>
            </w:r>
            <w:r>
              <w:rPr>
                <w:rFonts w:eastAsia="Times New Roman"/>
              </w:rPr>
              <w:lastRenderedPageBreak/>
              <w:t>công nghệ mới trong công việc chuyên môn; có tinh thần cầu thị, phối hợp tốt trong các hoạt động liên quan đến chuyên môn.</w:t>
            </w:r>
          </w:p>
        </w:tc>
        <w:tc>
          <w:tcPr>
            <w:tcW w:w="1266" w:type="dxa"/>
            <w:vAlign w:val="center"/>
          </w:tcPr>
          <w:p w14:paraId="70F678A6" w14:textId="14B6329C" w:rsidR="0013521B" w:rsidRDefault="0013521B" w:rsidP="0013521B">
            <w:pPr>
              <w:spacing w:before="120" w:after="120" w:line="25" w:lineRule="atLeast"/>
              <w:jc w:val="center"/>
            </w:pPr>
            <w:r>
              <w:rPr>
                <w:rFonts w:eastAsia="Times New Roman"/>
              </w:rPr>
              <w:lastRenderedPageBreak/>
              <w:t>3</w:t>
            </w:r>
          </w:p>
        </w:tc>
        <w:tc>
          <w:tcPr>
            <w:tcW w:w="1009" w:type="dxa"/>
            <w:vAlign w:val="center"/>
          </w:tcPr>
          <w:p w14:paraId="3A7F70B7" w14:textId="77777777" w:rsidR="0013521B" w:rsidRDefault="0013521B" w:rsidP="0013521B">
            <w:pPr>
              <w:spacing w:before="120" w:after="120" w:line="25" w:lineRule="atLeast"/>
              <w:jc w:val="center"/>
            </w:pPr>
          </w:p>
        </w:tc>
      </w:tr>
      <w:tr w:rsidR="0013521B" w14:paraId="6FB19FDB" w14:textId="77777777" w:rsidTr="0013521B">
        <w:trPr>
          <w:jc w:val="center"/>
        </w:trPr>
        <w:tc>
          <w:tcPr>
            <w:tcW w:w="846" w:type="dxa"/>
            <w:vAlign w:val="center"/>
          </w:tcPr>
          <w:p w14:paraId="06480031" w14:textId="65B58E21" w:rsidR="0013521B" w:rsidRDefault="0013521B" w:rsidP="0013521B">
            <w:pPr>
              <w:spacing w:before="120" w:after="120" w:line="25" w:lineRule="atLeast"/>
              <w:jc w:val="center"/>
            </w:pPr>
            <w:r>
              <w:rPr>
                <w:rFonts w:eastAsia="Times New Roman"/>
              </w:rPr>
              <w:t>2.4</w:t>
            </w:r>
          </w:p>
        </w:tc>
        <w:tc>
          <w:tcPr>
            <w:tcW w:w="6526" w:type="dxa"/>
            <w:vAlign w:val="center"/>
          </w:tcPr>
          <w:p w14:paraId="133BFAF2" w14:textId="7112DB0A" w:rsidR="0013521B" w:rsidRDefault="0013521B" w:rsidP="0013521B">
            <w:pPr>
              <w:spacing w:before="120" w:after="120" w:line="25" w:lineRule="atLeast"/>
              <w:jc w:val="both"/>
            </w:pPr>
            <w:r>
              <w:rPr>
                <w:rFonts w:eastAsia="Times New Roman"/>
              </w:rPr>
              <w:t>Thái độ phục vụ người sử dụng dịch vụ sự nghiệp công (người học) và các tổ chức, cá nhân có liên quan; khả năng phối hợp với đồng nghiệp: Có thái độ chuẩn mực, chuyên nghiệp trong cung cấp dịch vụ sự nghiệp công; bảo đảm công bằng, minh bạch, đúng quy định trong quá trình thực hiện nhiệm vụ. Có tinh thần hợp tác, phối hợp với đồng nghiệp và các đơn vị có liên quan trong thực hiện nhiệm vụ.</w:t>
            </w:r>
          </w:p>
        </w:tc>
        <w:tc>
          <w:tcPr>
            <w:tcW w:w="1266" w:type="dxa"/>
            <w:vAlign w:val="center"/>
          </w:tcPr>
          <w:p w14:paraId="7F16D0A8" w14:textId="2E6C092B" w:rsidR="0013521B" w:rsidRDefault="0013521B" w:rsidP="0013521B">
            <w:pPr>
              <w:spacing w:before="120" w:after="120" w:line="25" w:lineRule="atLeast"/>
              <w:jc w:val="center"/>
            </w:pPr>
            <w:r>
              <w:rPr>
                <w:rFonts w:eastAsia="Times New Roman"/>
              </w:rPr>
              <w:t>3</w:t>
            </w:r>
          </w:p>
        </w:tc>
        <w:tc>
          <w:tcPr>
            <w:tcW w:w="1009" w:type="dxa"/>
            <w:vAlign w:val="center"/>
          </w:tcPr>
          <w:p w14:paraId="294FA675" w14:textId="77777777" w:rsidR="0013521B" w:rsidRDefault="0013521B" w:rsidP="0013521B">
            <w:pPr>
              <w:spacing w:before="120" w:after="120" w:line="25" w:lineRule="atLeast"/>
              <w:jc w:val="center"/>
            </w:pPr>
          </w:p>
        </w:tc>
      </w:tr>
      <w:tr w:rsidR="0013521B" w14:paraId="44E3F789" w14:textId="77777777" w:rsidTr="0013521B">
        <w:trPr>
          <w:jc w:val="center"/>
        </w:trPr>
        <w:tc>
          <w:tcPr>
            <w:tcW w:w="846" w:type="dxa"/>
            <w:vAlign w:val="center"/>
          </w:tcPr>
          <w:p w14:paraId="0C4E8E19" w14:textId="3853AC37" w:rsidR="0013521B" w:rsidRDefault="0013521B" w:rsidP="0013521B">
            <w:pPr>
              <w:spacing w:before="120" w:after="120" w:line="25" w:lineRule="atLeast"/>
              <w:jc w:val="center"/>
            </w:pPr>
            <w:r>
              <w:rPr>
                <w:rFonts w:eastAsia="Times New Roman"/>
                <w:b/>
              </w:rPr>
              <w:t>3</w:t>
            </w:r>
          </w:p>
        </w:tc>
        <w:tc>
          <w:tcPr>
            <w:tcW w:w="6526" w:type="dxa"/>
            <w:vAlign w:val="center"/>
          </w:tcPr>
          <w:p w14:paraId="3CADFA2C" w14:textId="66CB3DFA" w:rsidR="0013521B" w:rsidRDefault="0013521B" w:rsidP="0013521B">
            <w:pPr>
              <w:spacing w:before="120" w:after="120" w:line="25" w:lineRule="atLeast"/>
              <w:jc w:val="both"/>
            </w:pPr>
            <w:r>
              <w:rPr>
                <w:rFonts w:eastAsia="Times New Roman"/>
                <w:b/>
              </w:rPr>
              <w:t>Năng lực đổi mới, sáng tạo; dám nghĩ, dám làm, dám chịu trách nhiệm vì lợi ích chung trong thực hiện nhiệm vụ</w:t>
            </w:r>
          </w:p>
        </w:tc>
        <w:tc>
          <w:tcPr>
            <w:tcW w:w="1266" w:type="dxa"/>
            <w:vAlign w:val="center"/>
          </w:tcPr>
          <w:p w14:paraId="79634073" w14:textId="39509569" w:rsidR="0013521B" w:rsidRDefault="0013521B" w:rsidP="0013521B">
            <w:pPr>
              <w:spacing w:before="120" w:after="120" w:line="25" w:lineRule="atLeast"/>
              <w:jc w:val="center"/>
            </w:pPr>
            <w:r>
              <w:rPr>
                <w:rFonts w:eastAsia="Times New Roman"/>
                <w:b/>
              </w:rPr>
              <w:t>5</w:t>
            </w:r>
          </w:p>
        </w:tc>
        <w:tc>
          <w:tcPr>
            <w:tcW w:w="1009" w:type="dxa"/>
            <w:vAlign w:val="center"/>
          </w:tcPr>
          <w:p w14:paraId="6FAC6D24" w14:textId="77777777" w:rsidR="0013521B" w:rsidRDefault="0013521B" w:rsidP="0013521B">
            <w:pPr>
              <w:spacing w:before="120" w:after="120" w:line="25" w:lineRule="atLeast"/>
              <w:jc w:val="center"/>
            </w:pPr>
          </w:p>
        </w:tc>
      </w:tr>
      <w:tr w:rsidR="0013521B" w14:paraId="42C88F73" w14:textId="77777777" w:rsidTr="0013521B">
        <w:trPr>
          <w:jc w:val="center"/>
        </w:trPr>
        <w:tc>
          <w:tcPr>
            <w:tcW w:w="846" w:type="dxa"/>
            <w:vAlign w:val="center"/>
          </w:tcPr>
          <w:p w14:paraId="789C2D8A" w14:textId="5CAAEB33" w:rsidR="0013521B" w:rsidRDefault="0013521B" w:rsidP="0013521B">
            <w:pPr>
              <w:spacing w:before="120" w:after="120" w:line="25" w:lineRule="atLeast"/>
              <w:jc w:val="center"/>
            </w:pPr>
            <w:r>
              <w:rPr>
                <w:rFonts w:eastAsia="Times New Roman"/>
              </w:rPr>
              <w:t>3.1</w:t>
            </w:r>
          </w:p>
        </w:tc>
        <w:tc>
          <w:tcPr>
            <w:tcW w:w="6526" w:type="dxa"/>
            <w:vAlign w:val="center"/>
          </w:tcPr>
          <w:p w14:paraId="1A8C011E" w14:textId="44D51B18" w:rsidR="0013521B" w:rsidRDefault="0013521B" w:rsidP="0013521B">
            <w:pPr>
              <w:spacing w:before="120" w:after="120" w:line="25" w:lineRule="atLeast"/>
              <w:jc w:val="both"/>
            </w:pPr>
            <w:r>
              <w:rPr>
                <w:rFonts w:eastAsia="Times New Roman"/>
              </w:rPr>
              <w:t>Có sản phẩm, giải pháp đột phá, sáng tạo đem lại giá trị, hiệu quả thiết thực, tác động tích cực đến kết quả thực hiện nhiệm vụ của tổ chức, đơn vị.</w:t>
            </w:r>
          </w:p>
        </w:tc>
        <w:tc>
          <w:tcPr>
            <w:tcW w:w="1266" w:type="dxa"/>
            <w:vAlign w:val="center"/>
          </w:tcPr>
          <w:p w14:paraId="0813AAA7" w14:textId="65F2A080" w:rsidR="0013521B" w:rsidRDefault="0013521B" w:rsidP="0013521B">
            <w:pPr>
              <w:spacing w:before="120" w:after="120" w:line="25" w:lineRule="atLeast"/>
              <w:jc w:val="center"/>
            </w:pPr>
            <w:r>
              <w:rPr>
                <w:rFonts w:eastAsia="Times New Roman"/>
              </w:rPr>
              <w:t>2</w:t>
            </w:r>
          </w:p>
        </w:tc>
        <w:tc>
          <w:tcPr>
            <w:tcW w:w="1009" w:type="dxa"/>
            <w:vAlign w:val="center"/>
          </w:tcPr>
          <w:p w14:paraId="75867878" w14:textId="77777777" w:rsidR="0013521B" w:rsidRDefault="0013521B" w:rsidP="0013521B">
            <w:pPr>
              <w:spacing w:before="120" w:after="120" w:line="25" w:lineRule="atLeast"/>
              <w:jc w:val="center"/>
            </w:pPr>
          </w:p>
        </w:tc>
      </w:tr>
      <w:tr w:rsidR="0013521B" w14:paraId="5DB447A8" w14:textId="77777777" w:rsidTr="0013521B">
        <w:trPr>
          <w:jc w:val="center"/>
        </w:trPr>
        <w:tc>
          <w:tcPr>
            <w:tcW w:w="846" w:type="dxa"/>
            <w:vAlign w:val="center"/>
          </w:tcPr>
          <w:p w14:paraId="2334125C" w14:textId="43C2D54F" w:rsidR="0013521B" w:rsidRDefault="0013521B" w:rsidP="0013521B">
            <w:pPr>
              <w:spacing w:before="120" w:after="120" w:line="25" w:lineRule="atLeast"/>
              <w:jc w:val="center"/>
            </w:pPr>
            <w:r>
              <w:rPr>
                <w:rFonts w:eastAsia="Times New Roman"/>
              </w:rPr>
              <w:t>3.2</w:t>
            </w:r>
          </w:p>
        </w:tc>
        <w:tc>
          <w:tcPr>
            <w:tcW w:w="6526" w:type="dxa"/>
            <w:vAlign w:val="center"/>
          </w:tcPr>
          <w:p w14:paraId="1FB11643" w14:textId="15ACD333" w:rsidR="0013521B" w:rsidRDefault="0013521B" w:rsidP="0013521B">
            <w:pPr>
              <w:spacing w:before="120" w:after="120" w:line="25" w:lineRule="atLeast"/>
              <w:jc w:val="both"/>
            </w:pPr>
            <w:r>
              <w:rPr>
                <w:rFonts w:eastAsia="Times New Roman"/>
              </w:rPr>
              <w:t>Có tinh thần chịu trách nhiệm trước kết quả công việc; chủ động nhận trách nhiệm khi có sai sót và có biện pháp khắc phục rõ ràng, cụ thể.</w:t>
            </w:r>
          </w:p>
        </w:tc>
        <w:tc>
          <w:tcPr>
            <w:tcW w:w="1266" w:type="dxa"/>
            <w:vAlign w:val="center"/>
          </w:tcPr>
          <w:p w14:paraId="67AFBCB6" w14:textId="041B6B72" w:rsidR="0013521B" w:rsidRDefault="0013521B" w:rsidP="0013521B">
            <w:pPr>
              <w:spacing w:before="120" w:after="120" w:line="25" w:lineRule="atLeast"/>
              <w:jc w:val="center"/>
            </w:pPr>
            <w:r>
              <w:rPr>
                <w:rFonts w:eastAsia="Times New Roman"/>
              </w:rPr>
              <w:t>2</w:t>
            </w:r>
          </w:p>
        </w:tc>
        <w:tc>
          <w:tcPr>
            <w:tcW w:w="1009" w:type="dxa"/>
            <w:vAlign w:val="center"/>
          </w:tcPr>
          <w:p w14:paraId="5BE7910B" w14:textId="77777777" w:rsidR="0013521B" w:rsidRDefault="0013521B" w:rsidP="0013521B">
            <w:pPr>
              <w:spacing w:before="120" w:after="120" w:line="25" w:lineRule="atLeast"/>
              <w:jc w:val="center"/>
            </w:pPr>
          </w:p>
        </w:tc>
      </w:tr>
      <w:tr w:rsidR="0013521B" w14:paraId="7C8C2FA0" w14:textId="77777777" w:rsidTr="0013521B">
        <w:trPr>
          <w:jc w:val="center"/>
        </w:trPr>
        <w:tc>
          <w:tcPr>
            <w:tcW w:w="846" w:type="dxa"/>
            <w:vAlign w:val="center"/>
          </w:tcPr>
          <w:p w14:paraId="682DF11D" w14:textId="32AACB30" w:rsidR="0013521B" w:rsidRDefault="006465D1" w:rsidP="0013521B">
            <w:pPr>
              <w:spacing w:before="120" w:after="120" w:line="25" w:lineRule="atLeast"/>
              <w:jc w:val="center"/>
            </w:pPr>
            <w:r>
              <w:rPr>
                <w:rFonts w:eastAsia="Times New Roman"/>
              </w:rPr>
              <w:t>3.3</w:t>
            </w:r>
          </w:p>
        </w:tc>
        <w:tc>
          <w:tcPr>
            <w:tcW w:w="6526" w:type="dxa"/>
            <w:vAlign w:val="center"/>
          </w:tcPr>
          <w:p w14:paraId="4587D3C1" w14:textId="77777777" w:rsidR="0013521B" w:rsidRDefault="0013521B" w:rsidP="0013521B">
            <w:pPr>
              <w:spacing w:before="120" w:after="120" w:line="25" w:lineRule="atLeast"/>
              <w:jc w:val="both"/>
            </w:pPr>
            <w:r>
              <w:rPr>
                <w:rFonts w:eastAsia="Times New Roman"/>
              </w:rPr>
              <w:t>Chủ động đưa ra quyết định trong phạm vi thẩm quyền, không né tránh; có tinh thần tiên phong trong thực hiện những nhiệm vụ mới.</w:t>
            </w:r>
          </w:p>
        </w:tc>
        <w:tc>
          <w:tcPr>
            <w:tcW w:w="1266" w:type="dxa"/>
            <w:vAlign w:val="center"/>
          </w:tcPr>
          <w:p w14:paraId="06D37460" w14:textId="77777777" w:rsidR="0013521B" w:rsidRDefault="0013521B" w:rsidP="0013521B">
            <w:pPr>
              <w:spacing w:before="120" w:after="120" w:line="25" w:lineRule="atLeast"/>
              <w:jc w:val="center"/>
            </w:pPr>
            <w:r>
              <w:rPr>
                <w:rFonts w:eastAsia="Times New Roman"/>
              </w:rPr>
              <w:t>1</w:t>
            </w:r>
          </w:p>
        </w:tc>
        <w:tc>
          <w:tcPr>
            <w:tcW w:w="1009" w:type="dxa"/>
            <w:vAlign w:val="center"/>
          </w:tcPr>
          <w:p w14:paraId="79243182" w14:textId="77777777" w:rsidR="0013521B" w:rsidRDefault="0013521B" w:rsidP="0013521B">
            <w:pPr>
              <w:spacing w:before="120" w:after="120" w:line="25" w:lineRule="atLeast"/>
              <w:jc w:val="center"/>
            </w:pPr>
          </w:p>
        </w:tc>
      </w:tr>
      <w:tr w:rsidR="0013521B" w14:paraId="40439916" w14:textId="77777777" w:rsidTr="0013521B">
        <w:trPr>
          <w:jc w:val="center"/>
        </w:trPr>
        <w:tc>
          <w:tcPr>
            <w:tcW w:w="846" w:type="dxa"/>
            <w:vAlign w:val="center"/>
          </w:tcPr>
          <w:p w14:paraId="290C0071" w14:textId="77777777" w:rsidR="0013521B" w:rsidRDefault="0013521B" w:rsidP="0013521B">
            <w:pPr>
              <w:spacing w:before="120" w:after="120" w:line="25" w:lineRule="atLeast"/>
              <w:jc w:val="center"/>
            </w:pPr>
          </w:p>
        </w:tc>
        <w:tc>
          <w:tcPr>
            <w:tcW w:w="6526" w:type="dxa"/>
            <w:vAlign w:val="center"/>
          </w:tcPr>
          <w:p w14:paraId="4C79B782" w14:textId="77777777" w:rsidR="0013521B" w:rsidRDefault="0013521B" w:rsidP="0013521B">
            <w:pPr>
              <w:spacing w:before="120" w:after="120" w:line="25" w:lineRule="atLeast"/>
              <w:jc w:val="both"/>
            </w:pPr>
            <w:r>
              <w:rPr>
                <w:rFonts w:eastAsia="Times New Roman"/>
                <w:b/>
              </w:rPr>
              <w:t>TỔNG A</w:t>
            </w:r>
          </w:p>
        </w:tc>
        <w:tc>
          <w:tcPr>
            <w:tcW w:w="1266" w:type="dxa"/>
            <w:vAlign w:val="center"/>
          </w:tcPr>
          <w:p w14:paraId="7481C280" w14:textId="77777777" w:rsidR="0013521B" w:rsidRDefault="0013521B" w:rsidP="0013521B">
            <w:pPr>
              <w:spacing w:before="120" w:after="120" w:line="25" w:lineRule="atLeast"/>
              <w:jc w:val="center"/>
            </w:pPr>
            <w:r>
              <w:rPr>
                <w:rFonts w:eastAsia="Times New Roman"/>
                <w:b/>
              </w:rPr>
              <w:t>30</w:t>
            </w:r>
          </w:p>
        </w:tc>
        <w:tc>
          <w:tcPr>
            <w:tcW w:w="1009" w:type="dxa"/>
            <w:vAlign w:val="center"/>
          </w:tcPr>
          <w:p w14:paraId="310FA542" w14:textId="77777777" w:rsidR="0013521B" w:rsidRDefault="0013521B" w:rsidP="0013521B">
            <w:pPr>
              <w:spacing w:before="120" w:after="120" w:line="25" w:lineRule="atLeast"/>
              <w:jc w:val="center"/>
            </w:pPr>
          </w:p>
        </w:tc>
      </w:tr>
      <w:tr w:rsidR="0013521B" w14:paraId="5DE2E784" w14:textId="77777777" w:rsidTr="0013521B">
        <w:trPr>
          <w:jc w:val="center"/>
        </w:trPr>
        <w:tc>
          <w:tcPr>
            <w:tcW w:w="846" w:type="dxa"/>
            <w:vAlign w:val="center"/>
          </w:tcPr>
          <w:p w14:paraId="7C54BF19" w14:textId="77777777" w:rsidR="0013521B" w:rsidRDefault="0013521B" w:rsidP="0013521B">
            <w:pPr>
              <w:spacing w:before="120" w:after="120" w:line="25" w:lineRule="atLeast"/>
              <w:jc w:val="center"/>
            </w:pPr>
            <w:r>
              <w:rPr>
                <w:rFonts w:eastAsia="Times New Roman"/>
                <w:b/>
              </w:rPr>
              <w:t>B.</w:t>
            </w:r>
          </w:p>
        </w:tc>
        <w:tc>
          <w:tcPr>
            <w:tcW w:w="6526" w:type="dxa"/>
            <w:vAlign w:val="center"/>
          </w:tcPr>
          <w:p w14:paraId="5A3427AE" w14:textId="77777777" w:rsidR="0013521B" w:rsidRDefault="0013521B" w:rsidP="0013521B">
            <w:pPr>
              <w:spacing w:before="120" w:after="120" w:line="25" w:lineRule="atLeast"/>
              <w:jc w:val="both"/>
            </w:pPr>
            <w:r>
              <w:rPr>
                <w:rFonts w:eastAsia="Times New Roman"/>
                <w:b/>
              </w:rPr>
              <w:t>KẾT QUẢ THỰC HIỆN NHIỆM VỤ ĐƯỢC GIAO (70 ĐIỂM)</w:t>
            </w:r>
          </w:p>
        </w:tc>
        <w:tc>
          <w:tcPr>
            <w:tcW w:w="1266" w:type="dxa"/>
            <w:vAlign w:val="center"/>
          </w:tcPr>
          <w:p w14:paraId="1DE312F5" w14:textId="77777777" w:rsidR="0013521B" w:rsidRDefault="0013521B" w:rsidP="0013521B">
            <w:pPr>
              <w:spacing w:before="120" w:after="120" w:line="25" w:lineRule="atLeast"/>
              <w:jc w:val="center"/>
            </w:pPr>
          </w:p>
        </w:tc>
        <w:tc>
          <w:tcPr>
            <w:tcW w:w="1009" w:type="dxa"/>
            <w:vAlign w:val="center"/>
          </w:tcPr>
          <w:p w14:paraId="2B5B0531" w14:textId="77777777" w:rsidR="0013521B" w:rsidRDefault="0013521B" w:rsidP="0013521B">
            <w:pPr>
              <w:spacing w:before="120" w:after="120" w:line="25" w:lineRule="atLeast"/>
              <w:jc w:val="center"/>
            </w:pPr>
          </w:p>
        </w:tc>
      </w:tr>
      <w:tr w:rsidR="0013521B" w14:paraId="0D533AB4" w14:textId="77777777" w:rsidTr="0013521B">
        <w:trPr>
          <w:jc w:val="center"/>
        </w:trPr>
        <w:tc>
          <w:tcPr>
            <w:tcW w:w="846" w:type="dxa"/>
            <w:vAlign w:val="center"/>
          </w:tcPr>
          <w:p w14:paraId="64D88E10" w14:textId="77777777" w:rsidR="0013521B" w:rsidRDefault="0013521B" w:rsidP="0013521B">
            <w:pPr>
              <w:spacing w:before="120" w:after="120" w:line="25" w:lineRule="atLeast"/>
              <w:jc w:val="center"/>
            </w:pPr>
            <w:r>
              <w:rPr>
                <w:rFonts w:eastAsia="Times New Roman"/>
                <w:b/>
              </w:rPr>
              <w:t>1</w:t>
            </w:r>
          </w:p>
        </w:tc>
        <w:tc>
          <w:tcPr>
            <w:tcW w:w="6526" w:type="dxa"/>
            <w:vAlign w:val="center"/>
          </w:tcPr>
          <w:p w14:paraId="62CEF738" w14:textId="77777777" w:rsidR="0013521B" w:rsidRDefault="0013521B" w:rsidP="0013521B">
            <w:pPr>
              <w:spacing w:before="120" w:after="120" w:line="25" w:lineRule="atLeast"/>
              <w:jc w:val="both"/>
            </w:pPr>
            <w:r>
              <w:rPr>
                <w:rFonts w:eastAsia="Times New Roman"/>
                <w:b/>
              </w:rPr>
              <w:t xml:space="preserve">Trục (1) - Thực hiện mục tiêu phát triển Kinh tế - xã hội và nhiệm vụ chính trị được giao </w:t>
            </w:r>
          </w:p>
        </w:tc>
        <w:tc>
          <w:tcPr>
            <w:tcW w:w="1266" w:type="dxa"/>
            <w:vAlign w:val="center"/>
          </w:tcPr>
          <w:p w14:paraId="38EEFF67" w14:textId="77777777" w:rsidR="0013521B" w:rsidRDefault="0013521B" w:rsidP="0013521B">
            <w:pPr>
              <w:spacing w:before="120" w:after="120" w:line="25" w:lineRule="atLeast"/>
              <w:jc w:val="center"/>
            </w:pPr>
            <w:r>
              <w:rPr>
                <w:rFonts w:eastAsia="Times New Roman"/>
                <w:b/>
              </w:rPr>
              <w:t>40</w:t>
            </w:r>
          </w:p>
        </w:tc>
        <w:tc>
          <w:tcPr>
            <w:tcW w:w="1009" w:type="dxa"/>
            <w:vAlign w:val="center"/>
          </w:tcPr>
          <w:p w14:paraId="43C8E703" w14:textId="77777777" w:rsidR="0013521B" w:rsidRDefault="0013521B" w:rsidP="0013521B">
            <w:pPr>
              <w:spacing w:before="120" w:after="120" w:line="25" w:lineRule="atLeast"/>
              <w:jc w:val="center"/>
            </w:pPr>
          </w:p>
        </w:tc>
      </w:tr>
      <w:tr w:rsidR="0013521B" w14:paraId="39052FE1" w14:textId="77777777" w:rsidTr="0013521B">
        <w:trPr>
          <w:jc w:val="center"/>
        </w:trPr>
        <w:tc>
          <w:tcPr>
            <w:tcW w:w="846" w:type="dxa"/>
            <w:vAlign w:val="center"/>
          </w:tcPr>
          <w:p w14:paraId="4CFFD259" w14:textId="77777777" w:rsidR="0013521B" w:rsidRDefault="0013521B" w:rsidP="0013521B">
            <w:pPr>
              <w:spacing w:before="120" w:after="120" w:line="25" w:lineRule="atLeast"/>
              <w:jc w:val="center"/>
            </w:pPr>
            <w:r>
              <w:rPr>
                <w:rFonts w:eastAsia="Times New Roman"/>
              </w:rPr>
              <w:t>1.1</w:t>
            </w:r>
          </w:p>
        </w:tc>
        <w:tc>
          <w:tcPr>
            <w:tcW w:w="6526" w:type="dxa"/>
            <w:vAlign w:val="center"/>
          </w:tcPr>
          <w:p w14:paraId="0D357AB3" w14:textId="77777777" w:rsidR="0013521B" w:rsidRDefault="0013521B" w:rsidP="0013521B">
            <w:pPr>
              <w:spacing w:before="120" w:after="120" w:line="25" w:lineRule="atLeast"/>
              <w:jc w:val="both"/>
            </w:pPr>
            <w:r>
              <w:rPr>
                <w:rFonts w:eastAsia="Times New Roman"/>
              </w:rPr>
              <w:t>Thực hiện nhiệm vụ đào tạo (xây dựng, cập nhật, cải tiến chương trình đào tạo, chương trình môn học, giáo trình đào tạo; tham gia góp ý nội dung chương trình, giáo trình; xây dựng kế hoạch đào tạo các ngành, nghề thuộc bộ môn; thực hiện nhiệm vụ giảng dạy, lập hồ sơ chuyên môn; hướng dẫn HSSV thực hành, thực tập, luyện thi tay nghề;...)</w:t>
            </w:r>
          </w:p>
        </w:tc>
        <w:tc>
          <w:tcPr>
            <w:tcW w:w="1266" w:type="dxa"/>
            <w:vAlign w:val="center"/>
          </w:tcPr>
          <w:p w14:paraId="57B0DAC0" w14:textId="77777777" w:rsidR="0013521B" w:rsidRDefault="0013521B" w:rsidP="0013521B">
            <w:pPr>
              <w:spacing w:before="120" w:after="120" w:line="25" w:lineRule="atLeast"/>
              <w:jc w:val="center"/>
            </w:pPr>
          </w:p>
        </w:tc>
        <w:tc>
          <w:tcPr>
            <w:tcW w:w="1009" w:type="dxa"/>
            <w:vAlign w:val="center"/>
          </w:tcPr>
          <w:p w14:paraId="36C4DAA8" w14:textId="77777777" w:rsidR="0013521B" w:rsidRDefault="0013521B" w:rsidP="0013521B">
            <w:pPr>
              <w:spacing w:before="120" w:after="120" w:line="25" w:lineRule="atLeast"/>
              <w:jc w:val="center"/>
            </w:pPr>
          </w:p>
        </w:tc>
      </w:tr>
      <w:tr w:rsidR="0013521B" w14:paraId="560D32A2" w14:textId="77777777" w:rsidTr="0013521B">
        <w:trPr>
          <w:jc w:val="center"/>
        </w:trPr>
        <w:tc>
          <w:tcPr>
            <w:tcW w:w="846" w:type="dxa"/>
            <w:vAlign w:val="center"/>
          </w:tcPr>
          <w:p w14:paraId="07936821" w14:textId="77777777" w:rsidR="0013521B" w:rsidRDefault="0013521B" w:rsidP="0013521B">
            <w:pPr>
              <w:spacing w:before="120" w:after="120" w:line="25" w:lineRule="atLeast"/>
              <w:jc w:val="center"/>
            </w:pPr>
            <w:r>
              <w:rPr>
                <w:rFonts w:eastAsia="Times New Roman"/>
              </w:rPr>
              <w:t>1.2</w:t>
            </w:r>
          </w:p>
        </w:tc>
        <w:tc>
          <w:tcPr>
            <w:tcW w:w="6526" w:type="dxa"/>
            <w:vAlign w:val="center"/>
          </w:tcPr>
          <w:p w14:paraId="3D0E71BC" w14:textId="77777777" w:rsidR="0013521B" w:rsidRDefault="0013521B" w:rsidP="0013521B">
            <w:pPr>
              <w:spacing w:before="120" w:after="120" w:line="25" w:lineRule="atLeast"/>
              <w:jc w:val="both"/>
            </w:pPr>
            <w:r>
              <w:rPr>
                <w:rFonts w:eastAsia="Times New Roman"/>
              </w:rPr>
              <w:t xml:space="preserve">Nâng cao chất lượng đào tạo (tổ chức sinh hoạt chuyên môn, dự giờ, trao đổi kinh nghiêm giảng dạy trong bộ </w:t>
            </w:r>
            <w:r>
              <w:rPr>
                <w:rFonts w:eastAsia="Times New Roman"/>
              </w:rPr>
              <w:lastRenderedPageBreak/>
              <w:t>môn; quản lý công tác kiểm tra, thi kết thúc môn học, mô đun; quản lý công tác thỉnh giảng; tham gia công tác kiểm định chương trình đào tạo, kiểm định chất lượng cơ sở giáo dục nghề nghiệp, xây dựng tiêu chuẩn trường chất lượng cao;…)</w:t>
            </w:r>
          </w:p>
        </w:tc>
        <w:tc>
          <w:tcPr>
            <w:tcW w:w="1266" w:type="dxa"/>
            <w:vAlign w:val="center"/>
          </w:tcPr>
          <w:p w14:paraId="6E2E1887" w14:textId="77777777" w:rsidR="0013521B" w:rsidRDefault="0013521B" w:rsidP="0013521B">
            <w:pPr>
              <w:spacing w:before="120" w:after="120" w:line="25" w:lineRule="atLeast"/>
              <w:jc w:val="center"/>
            </w:pPr>
          </w:p>
        </w:tc>
        <w:tc>
          <w:tcPr>
            <w:tcW w:w="1009" w:type="dxa"/>
            <w:vAlign w:val="center"/>
          </w:tcPr>
          <w:p w14:paraId="796FEE12" w14:textId="77777777" w:rsidR="0013521B" w:rsidRDefault="0013521B" w:rsidP="0013521B">
            <w:pPr>
              <w:spacing w:before="120" w:after="120" w:line="25" w:lineRule="atLeast"/>
              <w:jc w:val="center"/>
            </w:pPr>
          </w:p>
        </w:tc>
      </w:tr>
      <w:tr w:rsidR="0013521B" w14:paraId="7BF58BEB" w14:textId="77777777" w:rsidTr="0013521B">
        <w:trPr>
          <w:jc w:val="center"/>
        </w:trPr>
        <w:tc>
          <w:tcPr>
            <w:tcW w:w="846" w:type="dxa"/>
            <w:vAlign w:val="center"/>
          </w:tcPr>
          <w:p w14:paraId="535C41B3" w14:textId="77777777" w:rsidR="0013521B" w:rsidRDefault="0013521B" w:rsidP="0013521B">
            <w:pPr>
              <w:spacing w:before="120" w:after="120" w:line="25" w:lineRule="atLeast"/>
              <w:jc w:val="center"/>
            </w:pPr>
            <w:r>
              <w:rPr>
                <w:rFonts w:eastAsia="Times New Roman"/>
              </w:rPr>
              <w:t>1.3</w:t>
            </w:r>
          </w:p>
        </w:tc>
        <w:tc>
          <w:tcPr>
            <w:tcW w:w="6526" w:type="dxa"/>
            <w:vAlign w:val="center"/>
          </w:tcPr>
          <w:p w14:paraId="1551497F" w14:textId="77777777" w:rsidR="0013521B" w:rsidRDefault="0013521B" w:rsidP="0013521B">
            <w:pPr>
              <w:spacing w:before="120" w:after="120" w:line="25" w:lineRule="atLeast"/>
              <w:jc w:val="both"/>
            </w:pPr>
            <w:r>
              <w:rPr>
                <w:rFonts w:eastAsia="Times New Roman"/>
              </w:rPr>
              <w:t>Tham gia thực hành, thực tập tại cơ quan chuyên môn, doanh nghiệp trong nước; phối hợp doanh nghiệp trong đào tạo, tổ chức thực hành, thực tập cho HSSV, nâng cao kỹ năng thực hành và tiếp cận công nghệ mới.</w:t>
            </w:r>
          </w:p>
        </w:tc>
        <w:tc>
          <w:tcPr>
            <w:tcW w:w="1266" w:type="dxa"/>
            <w:vAlign w:val="center"/>
          </w:tcPr>
          <w:p w14:paraId="6A7D3BF7" w14:textId="77777777" w:rsidR="0013521B" w:rsidRDefault="0013521B" w:rsidP="0013521B">
            <w:pPr>
              <w:spacing w:before="120" w:after="120" w:line="25" w:lineRule="atLeast"/>
              <w:jc w:val="center"/>
            </w:pPr>
          </w:p>
        </w:tc>
        <w:tc>
          <w:tcPr>
            <w:tcW w:w="1009" w:type="dxa"/>
            <w:vAlign w:val="center"/>
          </w:tcPr>
          <w:p w14:paraId="617260B9" w14:textId="77777777" w:rsidR="0013521B" w:rsidRDefault="0013521B" w:rsidP="0013521B">
            <w:pPr>
              <w:spacing w:before="120" w:after="120" w:line="25" w:lineRule="atLeast"/>
              <w:jc w:val="center"/>
            </w:pPr>
          </w:p>
        </w:tc>
      </w:tr>
      <w:tr w:rsidR="0013521B" w14:paraId="09796C34" w14:textId="77777777" w:rsidTr="0013521B">
        <w:trPr>
          <w:jc w:val="center"/>
        </w:trPr>
        <w:tc>
          <w:tcPr>
            <w:tcW w:w="846" w:type="dxa"/>
            <w:vAlign w:val="center"/>
          </w:tcPr>
          <w:p w14:paraId="1605BA19" w14:textId="77777777" w:rsidR="0013521B" w:rsidRDefault="0013521B" w:rsidP="0013521B">
            <w:pPr>
              <w:spacing w:before="120" w:after="120" w:line="25" w:lineRule="atLeast"/>
              <w:jc w:val="center"/>
            </w:pPr>
            <w:r>
              <w:rPr>
                <w:rFonts w:eastAsia="Times New Roman"/>
                <w:b/>
              </w:rPr>
              <w:t>2</w:t>
            </w:r>
          </w:p>
        </w:tc>
        <w:tc>
          <w:tcPr>
            <w:tcW w:w="6526" w:type="dxa"/>
            <w:vAlign w:val="center"/>
          </w:tcPr>
          <w:p w14:paraId="74C11125" w14:textId="77777777" w:rsidR="0013521B" w:rsidRDefault="0013521B" w:rsidP="0013521B">
            <w:pPr>
              <w:spacing w:before="120" w:after="120" w:line="25" w:lineRule="atLeast"/>
              <w:jc w:val="both"/>
            </w:pPr>
            <w:r>
              <w:rPr>
                <w:rFonts w:eastAsia="Times New Roman"/>
                <w:b/>
              </w:rPr>
              <w:t>Trục (2) - Hoàn thiện thể chế, đẩy mạnh phân cấp, phân quyền gắn với kiểm tra, giám sát</w:t>
            </w:r>
          </w:p>
        </w:tc>
        <w:tc>
          <w:tcPr>
            <w:tcW w:w="1266" w:type="dxa"/>
            <w:vAlign w:val="center"/>
          </w:tcPr>
          <w:p w14:paraId="2DBB9DE5" w14:textId="77777777" w:rsidR="0013521B" w:rsidRDefault="0013521B" w:rsidP="0013521B">
            <w:pPr>
              <w:spacing w:before="120" w:after="120" w:line="25" w:lineRule="atLeast"/>
              <w:jc w:val="center"/>
            </w:pPr>
            <w:r>
              <w:rPr>
                <w:rFonts w:eastAsia="Times New Roman"/>
                <w:b/>
              </w:rPr>
              <w:t>5</w:t>
            </w:r>
          </w:p>
        </w:tc>
        <w:tc>
          <w:tcPr>
            <w:tcW w:w="1009" w:type="dxa"/>
            <w:vAlign w:val="center"/>
          </w:tcPr>
          <w:p w14:paraId="11A531F0" w14:textId="77777777" w:rsidR="0013521B" w:rsidRDefault="0013521B" w:rsidP="0013521B">
            <w:pPr>
              <w:spacing w:before="120" w:after="120" w:line="25" w:lineRule="atLeast"/>
              <w:jc w:val="center"/>
            </w:pPr>
          </w:p>
        </w:tc>
      </w:tr>
      <w:tr w:rsidR="0013521B" w14:paraId="111E98B5" w14:textId="77777777" w:rsidTr="0013521B">
        <w:trPr>
          <w:jc w:val="center"/>
        </w:trPr>
        <w:tc>
          <w:tcPr>
            <w:tcW w:w="846" w:type="dxa"/>
            <w:vAlign w:val="center"/>
          </w:tcPr>
          <w:p w14:paraId="1238BA38" w14:textId="77777777" w:rsidR="0013521B" w:rsidRDefault="0013521B" w:rsidP="0013521B">
            <w:pPr>
              <w:spacing w:before="120" w:after="120" w:line="25" w:lineRule="atLeast"/>
              <w:jc w:val="center"/>
            </w:pPr>
            <w:r>
              <w:rPr>
                <w:rFonts w:eastAsia="Times New Roman"/>
              </w:rPr>
              <w:t>2.1</w:t>
            </w:r>
          </w:p>
        </w:tc>
        <w:tc>
          <w:tcPr>
            <w:tcW w:w="6526" w:type="dxa"/>
            <w:vAlign w:val="center"/>
          </w:tcPr>
          <w:p w14:paraId="254CBA15" w14:textId="77777777" w:rsidR="0013521B" w:rsidRDefault="0013521B" w:rsidP="0013521B">
            <w:pPr>
              <w:spacing w:before="120" w:after="120" w:line="25" w:lineRule="atLeast"/>
              <w:jc w:val="both"/>
            </w:pPr>
            <w:r>
              <w:rPr>
                <w:rFonts w:eastAsia="Times New Roman"/>
              </w:rPr>
              <w:t>Tham mưu xây dựng và hoàn thiện thể chế (tham mưu ban hành các văn bản liên quan đến chương trình, giáo trình đào tạo; đề xuất các giải pháp hoàn thiện quy trình quản lý thuộc bộ môn;...)</w:t>
            </w:r>
          </w:p>
        </w:tc>
        <w:tc>
          <w:tcPr>
            <w:tcW w:w="1266" w:type="dxa"/>
            <w:vAlign w:val="center"/>
          </w:tcPr>
          <w:p w14:paraId="0B8B72E7" w14:textId="77777777" w:rsidR="0013521B" w:rsidRDefault="0013521B" w:rsidP="0013521B">
            <w:pPr>
              <w:spacing w:before="120" w:after="120" w:line="25" w:lineRule="atLeast"/>
              <w:jc w:val="center"/>
            </w:pPr>
          </w:p>
        </w:tc>
        <w:tc>
          <w:tcPr>
            <w:tcW w:w="1009" w:type="dxa"/>
            <w:vAlign w:val="center"/>
          </w:tcPr>
          <w:p w14:paraId="7FC3AF07" w14:textId="77777777" w:rsidR="0013521B" w:rsidRDefault="0013521B" w:rsidP="0013521B">
            <w:pPr>
              <w:spacing w:before="120" w:after="120" w:line="25" w:lineRule="atLeast"/>
              <w:jc w:val="center"/>
            </w:pPr>
          </w:p>
        </w:tc>
      </w:tr>
      <w:tr w:rsidR="0013521B" w14:paraId="37EC6325" w14:textId="77777777" w:rsidTr="0013521B">
        <w:trPr>
          <w:jc w:val="center"/>
        </w:trPr>
        <w:tc>
          <w:tcPr>
            <w:tcW w:w="846" w:type="dxa"/>
            <w:vAlign w:val="center"/>
          </w:tcPr>
          <w:p w14:paraId="5DD5004A" w14:textId="77777777" w:rsidR="0013521B" w:rsidRDefault="0013521B" w:rsidP="0013521B">
            <w:pPr>
              <w:spacing w:before="120" w:after="120" w:line="25" w:lineRule="atLeast"/>
              <w:jc w:val="center"/>
            </w:pPr>
            <w:r>
              <w:rPr>
                <w:rFonts w:eastAsia="Times New Roman"/>
              </w:rPr>
              <w:t>2.2</w:t>
            </w:r>
          </w:p>
        </w:tc>
        <w:tc>
          <w:tcPr>
            <w:tcW w:w="6526" w:type="dxa"/>
            <w:vAlign w:val="center"/>
          </w:tcPr>
          <w:p w14:paraId="4F78FAFD" w14:textId="77777777" w:rsidR="0013521B" w:rsidRDefault="0013521B" w:rsidP="0013521B">
            <w:pPr>
              <w:spacing w:before="120" w:after="120" w:line="25" w:lineRule="atLeast"/>
              <w:jc w:val="both"/>
            </w:pPr>
            <w:r>
              <w:rPr>
                <w:rFonts w:eastAsia="Times New Roman"/>
              </w:rPr>
              <w:t>Tăng cường quản lý, phân công nhiệm vụ và kiểm tra, giám sát chất lượng (thực hiện phân công chuyên môn cho nhà giáo; kiểm tra, giám sát việc thực hiện các nhiệm vụ chuyên môn của nhà giáo đã phân công)</w:t>
            </w:r>
          </w:p>
        </w:tc>
        <w:tc>
          <w:tcPr>
            <w:tcW w:w="1266" w:type="dxa"/>
            <w:vAlign w:val="center"/>
          </w:tcPr>
          <w:p w14:paraId="6F418929" w14:textId="77777777" w:rsidR="0013521B" w:rsidRDefault="0013521B" w:rsidP="0013521B">
            <w:pPr>
              <w:spacing w:before="120" w:after="120" w:line="25" w:lineRule="atLeast"/>
              <w:jc w:val="center"/>
            </w:pPr>
          </w:p>
        </w:tc>
        <w:tc>
          <w:tcPr>
            <w:tcW w:w="1009" w:type="dxa"/>
            <w:vAlign w:val="center"/>
          </w:tcPr>
          <w:p w14:paraId="4037CE26" w14:textId="77777777" w:rsidR="0013521B" w:rsidRDefault="0013521B" w:rsidP="0013521B">
            <w:pPr>
              <w:spacing w:before="120" w:after="120" w:line="25" w:lineRule="atLeast"/>
              <w:jc w:val="center"/>
            </w:pPr>
          </w:p>
        </w:tc>
      </w:tr>
      <w:tr w:rsidR="0013521B" w14:paraId="2980190F" w14:textId="77777777" w:rsidTr="0013521B">
        <w:trPr>
          <w:jc w:val="center"/>
        </w:trPr>
        <w:tc>
          <w:tcPr>
            <w:tcW w:w="846" w:type="dxa"/>
            <w:vAlign w:val="center"/>
          </w:tcPr>
          <w:p w14:paraId="02A44608" w14:textId="77777777" w:rsidR="0013521B" w:rsidRDefault="0013521B" w:rsidP="0013521B">
            <w:pPr>
              <w:spacing w:before="120" w:after="120" w:line="25" w:lineRule="atLeast"/>
              <w:jc w:val="center"/>
            </w:pPr>
            <w:r>
              <w:rPr>
                <w:rFonts w:eastAsia="Times New Roman"/>
                <w:b/>
              </w:rPr>
              <w:t>3</w:t>
            </w:r>
          </w:p>
        </w:tc>
        <w:tc>
          <w:tcPr>
            <w:tcW w:w="6526" w:type="dxa"/>
            <w:vAlign w:val="center"/>
          </w:tcPr>
          <w:p w14:paraId="731F4E3C" w14:textId="77777777" w:rsidR="0013521B" w:rsidRDefault="0013521B" w:rsidP="0013521B">
            <w:pPr>
              <w:spacing w:before="120" w:after="120" w:line="25" w:lineRule="atLeast"/>
              <w:jc w:val="both"/>
            </w:pPr>
            <w:r>
              <w:rPr>
                <w:rFonts w:eastAsia="Times New Roman"/>
                <w:b/>
              </w:rPr>
              <w:t>Trục (3) - Thúc đẩy phát triển khoa học, công nghệ, đổi mới sáng tạo và chuyển đổi số.</w:t>
            </w:r>
          </w:p>
        </w:tc>
        <w:tc>
          <w:tcPr>
            <w:tcW w:w="1266" w:type="dxa"/>
            <w:vAlign w:val="center"/>
          </w:tcPr>
          <w:p w14:paraId="13094FE2" w14:textId="77777777" w:rsidR="0013521B" w:rsidRDefault="0013521B" w:rsidP="0013521B">
            <w:pPr>
              <w:spacing w:before="120" w:after="120" w:line="25" w:lineRule="atLeast"/>
              <w:jc w:val="center"/>
            </w:pPr>
            <w:r>
              <w:rPr>
                <w:rFonts w:eastAsia="Times New Roman"/>
                <w:b/>
              </w:rPr>
              <w:t>10</w:t>
            </w:r>
          </w:p>
        </w:tc>
        <w:tc>
          <w:tcPr>
            <w:tcW w:w="1009" w:type="dxa"/>
            <w:vAlign w:val="center"/>
          </w:tcPr>
          <w:p w14:paraId="674A53DC" w14:textId="77777777" w:rsidR="0013521B" w:rsidRDefault="0013521B" w:rsidP="0013521B">
            <w:pPr>
              <w:spacing w:before="120" w:after="120" w:line="25" w:lineRule="atLeast"/>
              <w:jc w:val="center"/>
            </w:pPr>
          </w:p>
        </w:tc>
      </w:tr>
      <w:tr w:rsidR="0013521B" w14:paraId="3F3BFA14" w14:textId="77777777" w:rsidTr="0013521B">
        <w:trPr>
          <w:jc w:val="center"/>
        </w:trPr>
        <w:tc>
          <w:tcPr>
            <w:tcW w:w="846" w:type="dxa"/>
            <w:vAlign w:val="center"/>
          </w:tcPr>
          <w:p w14:paraId="324E0AC6" w14:textId="77777777" w:rsidR="0013521B" w:rsidRDefault="0013521B" w:rsidP="0013521B">
            <w:pPr>
              <w:spacing w:before="120" w:after="120" w:line="25" w:lineRule="atLeast"/>
              <w:jc w:val="center"/>
            </w:pPr>
            <w:r>
              <w:rPr>
                <w:rFonts w:eastAsia="Times New Roman"/>
              </w:rPr>
              <w:t>3.1</w:t>
            </w:r>
          </w:p>
        </w:tc>
        <w:tc>
          <w:tcPr>
            <w:tcW w:w="6526" w:type="dxa"/>
            <w:vAlign w:val="center"/>
          </w:tcPr>
          <w:p w14:paraId="77001BDA" w14:textId="77777777" w:rsidR="0013521B" w:rsidRDefault="0013521B" w:rsidP="0013521B">
            <w:pPr>
              <w:spacing w:before="120" w:after="120" w:line="25" w:lineRule="atLeast"/>
              <w:jc w:val="both"/>
            </w:pPr>
            <w:r>
              <w:rPr>
                <w:rFonts w:eastAsia="Times New Roman"/>
              </w:rPr>
              <w:t>Đổi mới sáng tạo và chuyển đổi số trong hoạt động chuyên môn (thiết kế, xây dựng phòng học chuyên môn; thiết kế, cải tiến, tự làm đồ dùng và thiết bị dạy học; đổi mới PPDH theo tiếp cận năng lực; ứng dụng CNTT, AI trong dạy học, kiểm tra, đánh giá người học; xây dựng bài giảng điện tử, học liệu số;…)</w:t>
            </w:r>
          </w:p>
        </w:tc>
        <w:tc>
          <w:tcPr>
            <w:tcW w:w="1266" w:type="dxa"/>
            <w:vAlign w:val="center"/>
          </w:tcPr>
          <w:p w14:paraId="5A3976CD" w14:textId="77777777" w:rsidR="0013521B" w:rsidRDefault="0013521B" w:rsidP="0013521B">
            <w:pPr>
              <w:spacing w:before="120" w:after="120" w:line="25" w:lineRule="atLeast"/>
              <w:jc w:val="center"/>
            </w:pPr>
          </w:p>
        </w:tc>
        <w:tc>
          <w:tcPr>
            <w:tcW w:w="1009" w:type="dxa"/>
            <w:vAlign w:val="center"/>
          </w:tcPr>
          <w:p w14:paraId="698F7302" w14:textId="77777777" w:rsidR="0013521B" w:rsidRDefault="0013521B" w:rsidP="0013521B">
            <w:pPr>
              <w:spacing w:before="120" w:after="120" w:line="25" w:lineRule="atLeast"/>
              <w:jc w:val="center"/>
            </w:pPr>
          </w:p>
        </w:tc>
      </w:tr>
      <w:tr w:rsidR="0013521B" w14:paraId="6E91059E" w14:textId="77777777" w:rsidTr="0013521B">
        <w:trPr>
          <w:jc w:val="center"/>
        </w:trPr>
        <w:tc>
          <w:tcPr>
            <w:tcW w:w="846" w:type="dxa"/>
            <w:vAlign w:val="center"/>
          </w:tcPr>
          <w:p w14:paraId="7AF5AFBF" w14:textId="77777777" w:rsidR="0013521B" w:rsidRDefault="0013521B" w:rsidP="0013521B">
            <w:pPr>
              <w:spacing w:before="120" w:after="120" w:line="25" w:lineRule="atLeast"/>
              <w:jc w:val="center"/>
            </w:pPr>
            <w:r>
              <w:rPr>
                <w:rFonts w:eastAsia="Times New Roman"/>
              </w:rPr>
              <w:t>3.2</w:t>
            </w:r>
          </w:p>
        </w:tc>
        <w:tc>
          <w:tcPr>
            <w:tcW w:w="6526" w:type="dxa"/>
            <w:vAlign w:val="center"/>
          </w:tcPr>
          <w:p w14:paraId="3E643476" w14:textId="77777777" w:rsidR="0013521B" w:rsidRDefault="0013521B" w:rsidP="0013521B">
            <w:pPr>
              <w:spacing w:before="120" w:after="120" w:line="25" w:lineRule="atLeast"/>
              <w:jc w:val="both"/>
            </w:pPr>
            <w:r>
              <w:rPr>
                <w:rFonts w:eastAsia="Times New Roman"/>
              </w:rPr>
              <w:t>Nghiên cứu khoa học và phát triển chuyên môn (thực hiện hoạt động khoa học công nghệ; học tập, bồi dưỡng chuẩn hóa và nâng cao trình độ; ứng dụng các phương pháp, công nghệ mới vào đào tạo,…)</w:t>
            </w:r>
          </w:p>
        </w:tc>
        <w:tc>
          <w:tcPr>
            <w:tcW w:w="1266" w:type="dxa"/>
            <w:vAlign w:val="center"/>
          </w:tcPr>
          <w:p w14:paraId="253D794C" w14:textId="77777777" w:rsidR="0013521B" w:rsidRDefault="0013521B" w:rsidP="0013521B">
            <w:pPr>
              <w:spacing w:before="120" w:after="120" w:line="25" w:lineRule="atLeast"/>
              <w:jc w:val="center"/>
            </w:pPr>
          </w:p>
        </w:tc>
        <w:tc>
          <w:tcPr>
            <w:tcW w:w="1009" w:type="dxa"/>
            <w:vAlign w:val="center"/>
          </w:tcPr>
          <w:p w14:paraId="426317B3" w14:textId="77777777" w:rsidR="0013521B" w:rsidRDefault="0013521B" w:rsidP="0013521B">
            <w:pPr>
              <w:spacing w:before="120" w:after="120" w:line="25" w:lineRule="atLeast"/>
              <w:jc w:val="center"/>
            </w:pPr>
          </w:p>
        </w:tc>
      </w:tr>
      <w:tr w:rsidR="0013521B" w14:paraId="764F79CC" w14:textId="77777777" w:rsidTr="0013521B">
        <w:trPr>
          <w:jc w:val="center"/>
        </w:trPr>
        <w:tc>
          <w:tcPr>
            <w:tcW w:w="846" w:type="dxa"/>
            <w:vAlign w:val="center"/>
          </w:tcPr>
          <w:p w14:paraId="4C916533" w14:textId="77777777" w:rsidR="0013521B" w:rsidRDefault="0013521B" w:rsidP="0013521B">
            <w:pPr>
              <w:spacing w:before="120" w:after="120" w:line="25" w:lineRule="atLeast"/>
              <w:jc w:val="center"/>
            </w:pPr>
            <w:r>
              <w:rPr>
                <w:rFonts w:eastAsia="Times New Roman"/>
                <w:b/>
              </w:rPr>
              <w:t>4</w:t>
            </w:r>
          </w:p>
        </w:tc>
        <w:tc>
          <w:tcPr>
            <w:tcW w:w="6526" w:type="dxa"/>
            <w:vAlign w:val="center"/>
          </w:tcPr>
          <w:p w14:paraId="00E43776" w14:textId="77777777" w:rsidR="0013521B" w:rsidRDefault="0013521B" w:rsidP="0013521B">
            <w:pPr>
              <w:spacing w:before="120" w:after="120" w:line="25" w:lineRule="atLeast"/>
              <w:jc w:val="both"/>
            </w:pPr>
            <w:r>
              <w:rPr>
                <w:rFonts w:eastAsia="Times New Roman"/>
                <w:b/>
              </w:rPr>
              <w:t>Trục (4) - Xây dựng đảng và hệ thống chính trị trong sạch, vững mạnh; giữ gìn đoàn kết, thống nhất nội bộ; phòng, chống tham nhũng, lãng phí, tiêu cực.</w:t>
            </w:r>
          </w:p>
        </w:tc>
        <w:tc>
          <w:tcPr>
            <w:tcW w:w="1266" w:type="dxa"/>
            <w:vAlign w:val="center"/>
          </w:tcPr>
          <w:p w14:paraId="4E306CDA" w14:textId="77777777" w:rsidR="0013521B" w:rsidRDefault="0013521B" w:rsidP="0013521B">
            <w:pPr>
              <w:spacing w:before="120" w:after="120" w:line="25" w:lineRule="atLeast"/>
              <w:jc w:val="center"/>
            </w:pPr>
            <w:r>
              <w:rPr>
                <w:rFonts w:eastAsia="Times New Roman"/>
                <w:b/>
              </w:rPr>
              <w:t>5</w:t>
            </w:r>
          </w:p>
        </w:tc>
        <w:tc>
          <w:tcPr>
            <w:tcW w:w="1009" w:type="dxa"/>
            <w:vAlign w:val="center"/>
          </w:tcPr>
          <w:p w14:paraId="32CCCFDF" w14:textId="77777777" w:rsidR="0013521B" w:rsidRDefault="0013521B" w:rsidP="0013521B">
            <w:pPr>
              <w:spacing w:before="120" w:after="120" w:line="25" w:lineRule="atLeast"/>
              <w:jc w:val="center"/>
            </w:pPr>
          </w:p>
        </w:tc>
      </w:tr>
      <w:tr w:rsidR="0013521B" w14:paraId="6B80CD64" w14:textId="77777777" w:rsidTr="0013521B">
        <w:trPr>
          <w:jc w:val="center"/>
        </w:trPr>
        <w:tc>
          <w:tcPr>
            <w:tcW w:w="846" w:type="dxa"/>
            <w:vAlign w:val="center"/>
          </w:tcPr>
          <w:p w14:paraId="62007481" w14:textId="77777777" w:rsidR="0013521B" w:rsidRDefault="0013521B" w:rsidP="0013521B">
            <w:pPr>
              <w:spacing w:before="120" w:after="120" w:line="25" w:lineRule="atLeast"/>
              <w:jc w:val="center"/>
            </w:pPr>
            <w:r>
              <w:rPr>
                <w:rFonts w:eastAsia="Times New Roman"/>
              </w:rPr>
              <w:t>4.1</w:t>
            </w:r>
          </w:p>
        </w:tc>
        <w:tc>
          <w:tcPr>
            <w:tcW w:w="6526" w:type="dxa"/>
            <w:vAlign w:val="center"/>
          </w:tcPr>
          <w:p w14:paraId="46825A32" w14:textId="77777777" w:rsidR="0013521B" w:rsidRDefault="0013521B" w:rsidP="0013521B">
            <w:pPr>
              <w:spacing w:before="120" w:after="120" w:line="25" w:lineRule="atLeast"/>
              <w:jc w:val="both"/>
            </w:pPr>
            <w:r>
              <w:rPr>
                <w:rFonts w:eastAsia="Times New Roman"/>
              </w:rPr>
              <w:t xml:space="preserve">Xây dựng đội ngũ và tổ chức bộ môn: Tham mưu xây dựng kế hoạch phát triển, đào tạo, bồi dưỡng chuyên môn, nghiệp vụ, lý luận chính trị cho đội ngũ nhà giáo; tổ chức sinh hoạt chuyên môn, chuyên đề; quán triệt, </w:t>
            </w:r>
            <w:r>
              <w:rPr>
                <w:rFonts w:eastAsia="Times New Roman"/>
              </w:rPr>
              <w:lastRenderedPageBreak/>
              <w:t>giáo dục chính trị tư tưởng, đạo đức, lối sống, bảo vệ nền tảng tư tưởng của Đảng cho viên chức và người học; chủ động phòng ngừa các biểu hiện suy thoái, "tự diễn biến", "tự chuyển hóa".</w:t>
            </w:r>
          </w:p>
        </w:tc>
        <w:tc>
          <w:tcPr>
            <w:tcW w:w="1266" w:type="dxa"/>
            <w:vAlign w:val="center"/>
          </w:tcPr>
          <w:p w14:paraId="11CB0822" w14:textId="77777777" w:rsidR="0013521B" w:rsidRDefault="0013521B" w:rsidP="0013521B">
            <w:pPr>
              <w:spacing w:before="120" w:after="120" w:line="25" w:lineRule="atLeast"/>
              <w:jc w:val="center"/>
            </w:pPr>
          </w:p>
        </w:tc>
        <w:tc>
          <w:tcPr>
            <w:tcW w:w="1009" w:type="dxa"/>
            <w:vAlign w:val="center"/>
          </w:tcPr>
          <w:p w14:paraId="3503BD45" w14:textId="77777777" w:rsidR="0013521B" w:rsidRDefault="0013521B" w:rsidP="0013521B">
            <w:pPr>
              <w:spacing w:before="120" w:after="120" w:line="25" w:lineRule="atLeast"/>
              <w:jc w:val="center"/>
            </w:pPr>
          </w:p>
        </w:tc>
      </w:tr>
      <w:tr w:rsidR="0013521B" w14:paraId="4FF2BBB0" w14:textId="77777777" w:rsidTr="0013521B">
        <w:trPr>
          <w:jc w:val="center"/>
        </w:trPr>
        <w:tc>
          <w:tcPr>
            <w:tcW w:w="846" w:type="dxa"/>
            <w:vAlign w:val="center"/>
          </w:tcPr>
          <w:p w14:paraId="4754608D" w14:textId="77777777" w:rsidR="0013521B" w:rsidRDefault="0013521B" w:rsidP="0013521B">
            <w:pPr>
              <w:spacing w:before="120" w:after="120" w:line="25" w:lineRule="atLeast"/>
              <w:jc w:val="center"/>
            </w:pPr>
            <w:r>
              <w:rPr>
                <w:rFonts w:eastAsia="Times New Roman"/>
              </w:rPr>
              <w:t>4.2</w:t>
            </w:r>
          </w:p>
        </w:tc>
        <w:tc>
          <w:tcPr>
            <w:tcW w:w="6526" w:type="dxa"/>
            <w:vAlign w:val="center"/>
          </w:tcPr>
          <w:p w14:paraId="0B08D85E" w14:textId="77777777" w:rsidR="0013521B" w:rsidRDefault="0013521B" w:rsidP="0013521B">
            <w:pPr>
              <w:spacing w:before="120" w:after="120" w:line="25" w:lineRule="atLeast"/>
              <w:jc w:val="both"/>
            </w:pPr>
            <w:r>
              <w:rPr>
                <w:rFonts w:eastAsia="Times New Roman"/>
              </w:rPr>
              <w:t>Xây dựng khối đoàn kết nội bộ (nội bộ đoàn kết, thống nhất; dân chủ trong hoạt động của bộ môn; tạo môi trường làm việc hợp tác, hỗ trợ lẫn nhau; nâng cao ý thức trách nhiệm và kỷ luật)</w:t>
            </w:r>
          </w:p>
        </w:tc>
        <w:tc>
          <w:tcPr>
            <w:tcW w:w="1266" w:type="dxa"/>
            <w:vAlign w:val="center"/>
          </w:tcPr>
          <w:p w14:paraId="6D614B23" w14:textId="77777777" w:rsidR="0013521B" w:rsidRDefault="0013521B" w:rsidP="0013521B">
            <w:pPr>
              <w:spacing w:before="120" w:after="120" w:line="25" w:lineRule="atLeast"/>
              <w:jc w:val="center"/>
            </w:pPr>
          </w:p>
        </w:tc>
        <w:tc>
          <w:tcPr>
            <w:tcW w:w="1009" w:type="dxa"/>
            <w:vAlign w:val="center"/>
          </w:tcPr>
          <w:p w14:paraId="488C785F" w14:textId="77777777" w:rsidR="0013521B" w:rsidRDefault="0013521B" w:rsidP="0013521B">
            <w:pPr>
              <w:spacing w:before="120" w:after="120" w:line="25" w:lineRule="atLeast"/>
              <w:jc w:val="center"/>
            </w:pPr>
          </w:p>
        </w:tc>
      </w:tr>
      <w:tr w:rsidR="0013521B" w14:paraId="4B57FBAC" w14:textId="77777777" w:rsidTr="0013521B">
        <w:trPr>
          <w:jc w:val="center"/>
        </w:trPr>
        <w:tc>
          <w:tcPr>
            <w:tcW w:w="846" w:type="dxa"/>
            <w:vAlign w:val="center"/>
          </w:tcPr>
          <w:p w14:paraId="2E172D59" w14:textId="77777777" w:rsidR="0013521B" w:rsidRDefault="0013521B" w:rsidP="0013521B">
            <w:pPr>
              <w:spacing w:before="120" w:after="120" w:line="25" w:lineRule="atLeast"/>
              <w:jc w:val="center"/>
            </w:pPr>
            <w:r>
              <w:rPr>
                <w:rFonts w:eastAsia="Times New Roman"/>
              </w:rPr>
              <w:t>4.3</w:t>
            </w:r>
          </w:p>
        </w:tc>
        <w:tc>
          <w:tcPr>
            <w:tcW w:w="6526" w:type="dxa"/>
            <w:vAlign w:val="center"/>
          </w:tcPr>
          <w:p w14:paraId="4A338413" w14:textId="77777777" w:rsidR="0013521B" w:rsidRDefault="0013521B" w:rsidP="0013521B">
            <w:pPr>
              <w:spacing w:before="120" w:after="120" w:line="25" w:lineRule="atLeast"/>
              <w:jc w:val="both"/>
            </w:pPr>
            <w:r>
              <w:rPr>
                <w:rFonts w:eastAsia="Times New Roman"/>
              </w:rPr>
              <w:t>Phòng, chống tham nhũng, tiêu cực, thực hành tiết kiệm, chống lãng phí (tham gia phòng, chống tham nhũng; quản lý cơ sở vật chất, trang thiết bị dạy học, phòng/xưởng thực hành, thí nghiệm;... hiệu quả )</w:t>
            </w:r>
          </w:p>
        </w:tc>
        <w:tc>
          <w:tcPr>
            <w:tcW w:w="1266" w:type="dxa"/>
            <w:vAlign w:val="center"/>
          </w:tcPr>
          <w:p w14:paraId="355EB774" w14:textId="77777777" w:rsidR="0013521B" w:rsidRDefault="0013521B" w:rsidP="0013521B">
            <w:pPr>
              <w:spacing w:before="120" w:after="120" w:line="25" w:lineRule="atLeast"/>
              <w:jc w:val="center"/>
            </w:pPr>
          </w:p>
        </w:tc>
        <w:tc>
          <w:tcPr>
            <w:tcW w:w="1009" w:type="dxa"/>
            <w:vAlign w:val="center"/>
          </w:tcPr>
          <w:p w14:paraId="0DB09BDC" w14:textId="77777777" w:rsidR="0013521B" w:rsidRDefault="0013521B" w:rsidP="0013521B">
            <w:pPr>
              <w:spacing w:before="120" w:after="120" w:line="25" w:lineRule="atLeast"/>
              <w:jc w:val="center"/>
            </w:pPr>
          </w:p>
        </w:tc>
      </w:tr>
      <w:tr w:rsidR="0013521B" w14:paraId="1FD01ED9" w14:textId="77777777" w:rsidTr="0013521B">
        <w:trPr>
          <w:jc w:val="center"/>
        </w:trPr>
        <w:tc>
          <w:tcPr>
            <w:tcW w:w="846" w:type="dxa"/>
            <w:vAlign w:val="center"/>
          </w:tcPr>
          <w:p w14:paraId="095ECA88" w14:textId="77777777" w:rsidR="0013521B" w:rsidRDefault="0013521B" w:rsidP="0013521B">
            <w:pPr>
              <w:spacing w:before="120" w:after="120" w:line="25" w:lineRule="atLeast"/>
              <w:jc w:val="center"/>
            </w:pPr>
            <w:r>
              <w:rPr>
                <w:rFonts w:eastAsia="Times New Roman"/>
                <w:b/>
              </w:rPr>
              <w:t>5</w:t>
            </w:r>
          </w:p>
        </w:tc>
        <w:tc>
          <w:tcPr>
            <w:tcW w:w="6526" w:type="dxa"/>
            <w:vAlign w:val="center"/>
          </w:tcPr>
          <w:p w14:paraId="148C7D1B" w14:textId="77777777" w:rsidR="0013521B" w:rsidRDefault="0013521B" w:rsidP="0013521B">
            <w:pPr>
              <w:spacing w:before="120" w:after="120" w:line="25" w:lineRule="atLeast"/>
              <w:jc w:val="both"/>
            </w:pPr>
            <w:r>
              <w:rPr>
                <w:rFonts w:eastAsia="Times New Roman"/>
                <w:b/>
              </w:rPr>
              <w:t>Trục (5) - Phát triển văn hóa, con người, bảo đảm an sinh xã hội, nâng cao đời sống Nhân dân</w:t>
            </w:r>
          </w:p>
        </w:tc>
        <w:tc>
          <w:tcPr>
            <w:tcW w:w="1266" w:type="dxa"/>
            <w:vAlign w:val="center"/>
          </w:tcPr>
          <w:p w14:paraId="6CA82309" w14:textId="77777777" w:rsidR="0013521B" w:rsidRDefault="0013521B" w:rsidP="0013521B">
            <w:pPr>
              <w:spacing w:before="120" w:after="120" w:line="25" w:lineRule="atLeast"/>
              <w:jc w:val="center"/>
            </w:pPr>
            <w:r>
              <w:rPr>
                <w:rFonts w:eastAsia="Times New Roman"/>
                <w:b/>
              </w:rPr>
              <w:t>5</w:t>
            </w:r>
          </w:p>
        </w:tc>
        <w:tc>
          <w:tcPr>
            <w:tcW w:w="1009" w:type="dxa"/>
            <w:vAlign w:val="center"/>
          </w:tcPr>
          <w:p w14:paraId="0955133F" w14:textId="77777777" w:rsidR="0013521B" w:rsidRDefault="0013521B" w:rsidP="0013521B">
            <w:pPr>
              <w:spacing w:before="120" w:after="120" w:line="25" w:lineRule="atLeast"/>
              <w:jc w:val="center"/>
            </w:pPr>
          </w:p>
        </w:tc>
      </w:tr>
      <w:tr w:rsidR="0013521B" w14:paraId="7760B9C6" w14:textId="77777777" w:rsidTr="0013521B">
        <w:trPr>
          <w:jc w:val="center"/>
        </w:trPr>
        <w:tc>
          <w:tcPr>
            <w:tcW w:w="846" w:type="dxa"/>
            <w:vAlign w:val="center"/>
          </w:tcPr>
          <w:p w14:paraId="0E3C1ED6" w14:textId="77777777" w:rsidR="0013521B" w:rsidRDefault="0013521B" w:rsidP="0013521B">
            <w:pPr>
              <w:spacing w:before="120" w:after="120" w:line="25" w:lineRule="atLeast"/>
              <w:jc w:val="center"/>
            </w:pPr>
            <w:r>
              <w:rPr>
                <w:rFonts w:eastAsia="Times New Roman"/>
              </w:rPr>
              <w:t>5.1</w:t>
            </w:r>
          </w:p>
        </w:tc>
        <w:tc>
          <w:tcPr>
            <w:tcW w:w="6526" w:type="dxa"/>
            <w:vAlign w:val="center"/>
          </w:tcPr>
          <w:p w14:paraId="3377AD78" w14:textId="77777777" w:rsidR="0013521B" w:rsidRDefault="0013521B" w:rsidP="0013521B">
            <w:pPr>
              <w:spacing w:before="120" w:after="120" w:line="25" w:lineRule="atLeast"/>
              <w:jc w:val="both"/>
            </w:pPr>
            <w:r>
              <w:rPr>
                <w:rFonts w:eastAsia="Times New Roman"/>
              </w:rPr>
              <w:t>Xây dựng môi trường văn hóa công sở, văn hóa học đường; thực hiện chuẩn mực đạo đức nghề nghiệp; xây dựng môi trường làm việc văn minh, thân thiện; tinh thần trách nhiệm và thái độ phục vụ.</w:t>
            </w:r>
          </w:p>
        </w:tc>
        <w:tc>
          <w:tcPr>
            <w:tcW w:w="1266" w:type="dxa"/>
            <w:vAlign w:val="center"/>
          </w:tcPr>
          <w:p w14:paraId="11469124" w14:textId="77777777" w:rsidR="0013521B" w:rsidRDefault="0013521B" w:rsidP="0013521B">
            <w:pPr>
              <w:spacing w:before="120" w:after="120" w:line="25" w:lineRule="atLeast"/>
              <w:jc w:val="center"/>
            </w:pPr>
          </w:p>
        </w:tc>
        <w:tc>
          <w:tcPr>
            <w:tcW w:w="1009" w:type="dxa"/>
            <w:vAlign w:val="center"/>
          </w:tcPr>
          <w:p w14:paraId="5B3ABC90" w14:textId="77777777" w:rsidR="0013521B" w:rsidRDefault="0013521B" w:rsidP="0013521B">
            <w:pPr>
              <w:spacing w:before="120" w:after="120" w:line="25" w:lineRule="atLeast"/>
              <w:jc w:val="center"/>
            </w:pPr>
          </w:p>
        </w:tc>
      </w:tr>
      <w:tr w:rsidR="0013521B" w14:paraId="716BF0DA" w14:textId="77777777" w:rsidTr="0013521B">
        <w:trPr>
          <w:jc w:val="center"/>
        </w:trPr>
        <w:tc>
          <w:tcPr>
            <w:tcW w:w="846" w:type="dxa"/>
            <w:vAlign w:val="center"/>
          </w:tcPr>
          <w:p w14:paraId="54C3DC7C" w14:textId="77777777" w:rsidR="0013521B" w:rsidRDefault="0013521B" w:rsidP="0013521B">
            <w:pPr>
              <w:spacing w:before="120" w:after="120" w:line="25" w:lineRule="atLeast"/>
              <w:jc w:val="center"/>
            </w:pPr>
            <w:r>
              <w:rPr>
                <w:rFonts w:eastAsia="Times New Roman"/>
              </w:rPr>
              <w:t>5.2</w:t>
            </w:r>
          </w:p>
        </w:tc>
        <w:tc>
          <w:tcPr>
            <w:tcW w:w="6526" w:type="dxa"/>
            <w:vAlign w:val="center"/>
          </w:tcPr>
          <w:p w14:paraId="78EE6F1D" w14:textId="77777777" w:rsidR="0013521B" w:rsidRDefault="0013521B" w:rsidP="0013521B">
            <w:pPr>
              <w:spacing w:before="120" w:after="120" w:line="25" w:lineRule="atLeast"/>
              <w:jc w:val="both"/>
            </w:pPr>
            <w:r>
              <w:rPr>
                <w:rFonts w:eastAsia="Times New Roman"/>
              </w:rPr>
              <w:t>Chăm lo đời sống vật chất, tinh thần cho viên chức, người lao động; thực hiện đầy đủ, kịp thời chế độ, chính sách phúc lợi; xây dựng môi trường làm việc gắn kết, chia sẻ, hỗ trợ lẫn nhau.</w:t>
            </w:r>
          </w:p>
        </w:tc>
        <w:tc>
          <w:tcPr>
            <w:tcW w:w="1266" w:type="dxa"/>
            <w:vAlign w:val="center"/>
          </w:tcPr>
          <w:p w14:paraId="6E29A537" w14:textId="77777777" w:rsidR="0013521B" w:rsidRDefault="0013521B" w:rsidP="0013521B">
            <w:pPr>
              <w:spacing w:before="120" w:after="120" w:line="25" w:lineRule="atLeast"/>
              <w:jc w:val="center"/>
            </w:pPr>
          </w:p>
        </w:tc>
        <w:tc>
          <w:tcPr>
            <w:tcW w:w="1009" w:type="dxa"/>
            <w:vAlign w:val="center"/>
          </w:tcPr>
          <w:p w14:paraId="4EB42E95" w14:textId="77777777" w:rsidR="0013521B" w:rsidRDefault="0013521B" w:rsidP="0013521B">
            <w:pPr>
              <w:spacing w:before="120" w:after="120" w:line="25" w:lineRule="atLeast"/>
              <w:jc w:val="center"/>
            </w:pPr>
          </w:p>
        </w:tc>
      </w:tr>
      <w:tr w:rsidR="0013521B" w14:paraId="2F85B5EA" w14:textId="77777777" w:rsidTr="0013521B">
        <w:trPr>
          <w:jc w:val="center"/>
        </w:trPr>
        <w:tc>
          <w:tcPr>
            <w:tcW w:w="846" w:type="dxa"/>
            <w:vAlign w:val="center"/>
          </w:tcPr>
          <w:p w14:paraId="5503DC85" w14:textId="77777777" w:rsidR="0013521B" w:rsidRDefault="0013521B" w:rsidP="0013521B">
            <w:pPr>
              <w:spacing w:before="120" w:after="120" w:line="25" w:lineRule="atLeast"/>
              <w:jc w:val="center"/>
            </w:pPr>
            <w:r>
              <w:rPr>
                <w:rFonts w:eastAsia="Times New Roman"/>
              </w:rPr>
              <w:t>5.3</w:t>
            </w:r>
          </w:p>
        </w:tc>
        <w:tc>
          <w:tcPr>
            <w:tcW w:w="6526" w:type="dxa"/>
            <w:vAlign w:val="center"/>
          </w:tcPr>
          <w:p w14:paraId="102FC7F1" w14:textId="77777777" w:rsidR="0013521B" w:rsidRDefault="0013521B" w:rsidP="0013521B">
            <w:pPr>
              <w:spacing w:before="120" w:after="120" w:line="25" w:lineRule="atLeast"/>
              <w:jc w:val="both"/>
            </w:pPr>
            <w:r>
              <w:rPr>
                <w:rFonts w:eastAsia="Times New Roman"/>
              </w:rPr>
              <w:t>Tổ chức các hoạt động giáo dục và rèn luyện người học; phối hợp doanh nghiệp hỗ trợ thực tập và việc làm cho HSSV; nâng cao chất lượng phục vụ và hỗ trợ người học</w:t>
            </w:r>
          </w:p>
        </w:tc>
        <w:tc>
          <w:tcPr>
            <w:tcW w:w="1266" w:type="dxa"/>
            <w:vAlign w:val="center"/>
          </w:tcPr>
          <w:p w14:paraId="14161210" w14:textId="77777777" w:rsidR="0013521B" w:rsidRDefault="0013521B" w:rsidP="0013521B">
            <w:pPr>
              <w:spacing w:before="120" w:after="120" w:line="25" w:lineRule="atLeast"/>
              <w:jc w:val="center"/>
            </w:pPr>
          </w:p>
        </w:tc>
        <w:tc>
          <w:tcPr>
            <w:tcW w:w="1009" w:type="dxa"/>
            <w:vAlign w:val="center"/>
          </w:tcPr>
          <w:p w14:paraId="2DBFBB6B" w14:textId="77777777" w:rsidR="0013521B" w:rsidRDefault="0013521B" w:rsidP="0013521B">
            <w:pPr>
              <w:spacing w:before="120" w:after="120" w:line="25" w:lineRule="atLeast"/>
              <w:jc w:val="center"/>
            </w:pPr>
          </w:p>
        </w:tc>
      </w:tr>
      <w:tr w:rsidR="0013521B" w14:paraId="75C1CC34" w14:textId="77777777" w:rsidTr="0013521B">
        <w:trPr>
          <w:jc w:val="center"/>
        </w:trPr>
        <w:tc>
          <w:tcPr>
            <w:tcW w:w="846" w:type="dxa"/>
            <w:vAlign w:val="center"/>
          </w:tcPr>
          <w:p w14:paraId="37A094C5" w14:textId="77777777" w:rsidR="0013521B" w:rsidRDefault="0013521B" w:rsidP="0013521B">
            <w:pPr>
              <w:spacing w:before="120" w:after="120" w:line="25" w:lineRule="atLeast"/>
              <w:jc w:val="center"/>
            </w:pPr>
            <w:r>
              <w:rPr>
                <w:rFonts w:eastAsia="Times New Roman"/>
              </w:rPr>
              <w:t>5.4</w:t>
            </w:r>
          </w:p>
        </w:tc>
        <w:tc>
          <w:tcPr>
            <w:tcW w:w="6526" w:type="dxa"/>
            <w:vAlign w:val="center"/>
          </w:tcPr>
          <w:p w14:paraId="26781D57" w14:textId="77777777" w:rsidR="0013521B" w:rsidRDefault="0013521B" w:rsidP="0013521B">
            <w:pPr>
              <w:spacing w:before="120" w:after="120" w:line="25" w:lineRule="atLeast"/>
              <w:jc w:val="both"/>
            </w:pPr>
            <w:r>
              <w:rPr>
                <w:rFonts w:eastAsia="Times New Roman"/>
              </w:rPr>
              <w:t>Tổ chức triển khai, tham gia các phong trào văn hóa, văn nghệ, TDTT; hoạt động đền ơn đáp nghĩa, hoạt động thiện nguyện, các chương trình an sinh xã hội, tham gia phát triển cộng đồng theo kế hoạch của nhà trường và các cấp.</w:t>
            </w:r>
          </w:p>
        </w:tc>
        <w:tc>
          <w:tcPr>
            <w:tcW w:w="1266" w:type="dxa"/>
            <w:vAlign w:val="center"/>
          </w:tcPr>
          <w:p w14:paraId="690A48ED" w14:textId="77777777" w:rsidR="0013521B" w:rsidRDefault="0013521B" w:rsidP="0013521B">
            <w:pPr>
              <w:spacing w:before="120" w:after="120" w:line="25" w:lineRule="atLeast"/>
              <w:jc w:val="center"/>
            </w:pPr>
          </w:p>
        </w:tc>
        <w:tc>
          <w:tcPr>
            <w:tcW w:w="1009" w:type="dxa"/>
            <w:vAlign w:val="center"/>
          </w:tcPr>
          <w:p w14:paraId="4A9CA063" w14:textId="77777777" w:rsidR="0013521B" w:rsidRDefault="0013521B" w:rsidP="0013521B">
            <w:pPr>
              <w:spacing w:before="120" w:after="120" w:line="25" w:lineRule="atLeast"/>
              <w:jc w:val="center"/>
            </w:pPr>
          </w:p>
        </w:tc>
      </w:tr>
      <w:tr w:rsidR="0013521B" w14:paraId="35D4B39D" w14:textId="77777777" w:rsidTr="0013521B">
        <w:trPr>
          <w:jc w:val="center"/>
        </w:trPr>
        <w:tc>
          <w:tcPr>
            <w:tcW w:w="846" w:type="dxa"/>
            <w:vAlign w:val="center"/>
          </w:tcPr>
          <w:p w14:paraId="26C3E9B8" w14:textId="77777777" w:rsidR="0013521B" w:rsidRDefault="0013521B" w:rsidP="0013521B">
            <w:pPr>
              <w:spacing w:before="120" w:after="120" w:line="25" w:lineRule="atLeast"/>
              <w:jc w:val="center"/>
            </w:pPr>
            <w:r>
              <w:rPr>
                <w:rFonts w:eastAsia="Times New Roman"/>
                <w:b/>
              </w:rPr>
              <w:t>6</w:t>
            </w:r>
          </w:p>
        </w:tc>
        <w:tc>
          <w:tcPr>
            <w:tcW w:w="6526" w:type="dxa"/>
            <w:vAlign w:val="center"/>
          </w:tcPr>
          <w:p w14:paraId="44E9F104" w14:textId="77777777" w:rsidR="0013521B" w:rsidRDefault="0013521B" w:rsidP="0013521B">
            <w:pPr>
              <w:spacing w:before="120" w:after="120" w:line="25" w:lineRule="atLeast"/>
              <w:jc w:val="both"/>
            </w:pPr>
            <w:r>
              <w:rPr>
                <w:rFonts w:eastAsia="Times New Roman"/>
                <w:b/>
              </w:rPr>
              <w:t>Trục (6) - Củng cố quốc phòng, an ninh, giữ vững ổn định chính trị - xã hội, nâng cao hiệu quả đối ngoại và hội nhập quốc tế</w:t>
            </w:r>
          </w:p>
        </w:tc>
        <w:tc>
          <w:tcPr>
            <w:tcW w:w="1266" w:type="dxa"/>
            <w:vAlign w:val="center"/>
          </w:tcPr>
          <w:p w14:paraId="5DCFF0A1" w14:textId="77777777" w:rsidR="0013521B" w:rsidRDefault="0013521B" w:rsidP="0013521B">
            <w:pPr>
              <w:spacing w:before="120" w:after="120" w:line="25" w:lineRule="atLeast"/>
              <w:jc w:val="center"/>
            </w:pPr>
            <w:r>
              <w:rPr>
                <w:rFonts w:eastAsia="Times New Roman"/>
                <w:b/>
              </w:rPr>
              <w:t>5</w:t>
            </w:r>
          </w:p>
        </w:tc>
        <w:tc>
          <w:tcPr>
            <w:tcW w:w="1009" w:type="dxa"/>
            <w:vAlign w:val="center"/>
          </w:tcPr>
          <w:p w14:paraId="0D4F49F3" w14:textId="77777777" w:rsidR="0013521B" w:rsidRDefault="0013521B" w:rsidP="0013521B">
            <w:pPr>
              <w:spacing w:before="120" w:after="120" w:line="25" w:lineRule="atLeast"/>
              <w:jc w:val="center"/>
            </w:pPr>
          </w:p>
        </w:tc>
      </w:tr>
      <w:tr w:rsidR="0013521B" w14:paraId="1CCB2BA2" w14:textId="77777777" w:rsidTr="0013521B">
        <w:trPr>
          <w:jc w:val="center"/>
        </w:trPr>
        <w:tc>
          <w:tcPr>
            <w:tcW w:w="846" w:type="dxa"/>
            <w:vAlign w:val="center"/>
          </w:tcPr>
          <w:p w14:paraId="3BFB5AB0" w14:textId="77777777" w:rsidR="0013521B" w:rsidRDefault="0013521B" w:rsidP="0013521B">
            <w:pPr>
              <w:spacing w:before="120" w:after="120" w:line="25" w:lineRule="atLeast"/>
              <w:jc w:val="center"/>
            </w:pPr>
            <w:r>
              <w:rPr>
                <w:rFonts w:eastAsia="Times New Roman"/>
              </w:rPr>
              <w:t>6.1</w:t>
            </w:r>
          </w:p>
        </w:tc>
        <w:tc>
          <w:tcPr>
            <w:tcW w:w="6526" w:type="dxa"/>
            <w:vAlign w:val="center"/>
          </w:tcPr>
          <w:p w14:paraId="34D2E4CF" w14:textId="77777777" w:rsidR="0013521B" w:rsidRDefault="0013521B" w:rsidP="0013521B">
            <w:pPr>
              <w:spacing w:before="120" w:after="120" w:line="25" w:lineRule="atLeast"/>
              <w:jc w:val="both"/>
            </w:pPr>
            <w:r>
              <w:rPr>
                <w:rFonts w:eastAsia="Times New Roman"/>
              </w:rPr>
              <w:t xml:space="preserve">Công tác quốc phòng và giáo dục quốc phòng, an ninh: Quán triệt, triển khai chủ trương, pháp luật về quốc phòng, an ninh; tham gia lực lượng tự vệ cơ quan (nếu có); phối hợp cơ quan quân sự, công an, chính quyền </w:t>
            </w:r>
            <w:r>
              <w:rPr>
                <w:rFonts w:eastAsia="Times New Roman"/>
              </w:rPr>
              <w:lastRenderedPageBreak/>
              <w:t>địa phương.</w:t>
            </w:r>
          </w:p>
        </w:tc>
        <w:tc>
          <w:tcPr>
            <w:tcW w:w="1266" w:type="dxa"/>
            <w:vAlign w:val="center"/>
          </w:tcPr>
          <w:p w14:paraId="19A0AEFF" w14:textId="77777777" w:rsidR="0013521B" w:rsidRDefault="0013521B" w:rsidP="0013521B">
            <w:pPr>
              <w:spacing w:before="120" w:after="120" w:line="25" w:lineRule="atLeast"/>
              <w:jc w:val="center"/>
            </w:pPr>
          </w:p>
        </w:tc>
        <w:tc>
          <w:tcPr>
            <w:tcW w:w="1009" w:type="dxa"/>
            <w:vAlign w:val="center"/>
          </w:tcPr>
          <w:p w14:paraId="44661F4A" w14:textId="77777777" w:rsidR="0013521B" w:rsidRDefault="0013521B" w:rsidP="0013521B">
            <w:pPr>
              <w:spacing w:before="120" w:after="120" w:line="25" w:lineRule="atLeast"/>
              <w:jc w:val="center"/>
            </w:pPr>
          </w:p>
        </w:tc>
      </w:tr>
      <w:tr w:rsidR="0013521B" w14:paraId="55107961" w14:textId="77777777" w:rsidTr="0013521B">
        <w:trPr>
          <w:jc w:val="center"/>
        </w:trPr>
        <w:tc>
          <w:tcPr>
            <w:tcW w:w="846" w:type="dxa"/>
            <w:vAlign w:val="center"/>
          </w:tcPr>
          <w:p w14:paraId="39559FD9" w14:textId="77777777" w:rsidR="0013521B" w:rsidRDefault="0013521B" w:rsidP="0013521B">
            <w:pPr>
              <w:spacing w:before="120" w:after="120" w:line="25" w:lineRule="atLeast"/>
              <w:jc w:val="center"/>
            </w:pPr>
            <w:r>
              <w:rPr>
                <w:rFonts w:eastAsia="Times New Roman"/>
              </w:rPr>
              <w:t>6.2</w:t>
            </w:r>
          </w:p>
        </w:tc>
        <w:tc>
          <w:tcPr>
            <w:tcW w:w="6526" w:type="dxa"/>
            <w:vAlign w:val="center"/>
          </w:tcPr>
          <w:p w14:paraId="24E211F0" w14:textId="77777777" w:rsidR="0013521B" w:rsidRDefault="0013521B" w:rsidP="0013521B">
            <w:pPr>
              <w:spacing w:before="120" w:after="120" w:line="25" w:lineRule="atLeast"/>
              <w:jc w:val="both"/>
            </w:pPr>
            <w:r>
              <w:rPr>
                <w:rFonts w:eastAsia="Times New Roman"/>
              </w:rPr>
              <w:t>Bảo đảm an ninh, trật tự trong phạm vi quản lý</w:t>
            </w:r>
          </w:p>
        </w:tc>
        <w:tc>
          <w:tcPr>
            <w:tcW w:w="1266" w:type="dxa"/>
            <w:vAlign w:val="center"/>
          </w:tcPr>
          <w:p w14:paraId="0FD6F051" w14:textId="77777777" w:rsidR="0013521B" w:rsidRDefault="0013521B" w:rsidP="0013521B">
            <w:pPr>
              <w:spacing w:before="120" w:after="120" w:line="25" w:lineRule="atLeast"/>
              <w:jc w:val="center"/>
            </w:pPr>
          </w:p>
        </w:tc>
        <w:tc>
          <w:tcPr>
            <w:tcW w:w="1009" w:type="dxa"/>
            <w:vAlign w:val="center"/>
          </w:tcPr>
          <w:p w14:paraId="43CE1BE2" w14:textId="77777777" w:rsidR="0013521B" w:rsidRDefault="0013521B" w:rsidP="0013521B">
            <w:pPr>
              <w:spacing w:before="120" w:after="120" w:line="25" w:lineRule="atLeast"/>
              <w:jc w:val="center"/>
            </w:pPr>
          </w:p>
        </w:tc>
      </w:tr>
      <w:tr w:rsidR="0013521B" w14:paraId="7942900D" w14:textId="77777777" w:rsidTr="0013521B">
        <w:trPr>
          <w:jc w:val="center"/>
        </w:trPr>
        <w:tc>
          <w:tcPr>
            <w:tcW w:w="846" w:type="dxa"/>
            <w:vAlign w:val="center"/>
          </w:tcPr>
          <w:p w14:paraId="740D54A1" w14:textId="77777777" w:rsidR="0013521B" w:rsidRDefault="0013521B" w:rsidP="0013521B">
            <w:pPr>
              <w:spacing w:before="120" w:after="120" w:line="25" w:lineRule="atLeast"/>
              <w:jc w:val="center"/>
            </w:pPr>
            <w:r>
              <w:rPr>
                <w:rFonts w:eastAsia="Times New Roman"/>
              </w:rPr>
              <w:t>6.3</w:t>
            </w:r>
          </w:p>
        </w:tc>
        <w:tc>
          <w:tcPr>
            <w:tcW w:w="6526" w:type="dxa"/>
            <w:vAlign w:val="center"/>
          </w:tcPr>
          <w:p w14:paraId="3E748EE3" w14:textId="77777777" w:rsidR="0013521B" w:rsidRDefault="0013521B" w:rsidP="0013521B">
            <w:pPr>
              <w:spacing w:before="120" w:after="120" w:line="25" w:lineRule="atLeast"/>
              <w:jc w:val="both"/>
            </w:pPr>
            <w:r>
              <w:rPr>
                <w:rFonts w:eastAsia="Times New Roman"/>
              </w:rPr>
              <w:t>Đối ngoại và hợp tác quốc tế: Tham gia thiết lập, phát triển quan hệ hợp tác quốc tế trong đào tạo, nghiên cứu khoa học; tham gia đón tiếp chuyên gia, giảng viên, khách quốc tế; tham gia hội thảo, trao đổi chuyên môn quốc tế.</w:t>
            </w:r>
          </w:p>
        </w:tc>
        <w:tc>
          <w:tcPr>
            <w:tcW w:w="1266" w:type="dxa"/>
            <w:vAlign w:val="center"/>
          </w:tcPr>
          <w:p w14:paraId="189A719C" w14:textId="77777777" w:rsidR="0013521B" w:rsidRDefault="0013521B" w:rsidP="0013521B">
            <w:pPr>
              <w:spacing w:before="120" w:after="120" w:line="25" w:lineRule="atLeast"/>
              <w:jc w:val="center"/>
            </w:pPr>
          </w:p>
        </w:tc>
        <w:tc>
          <w:tcPr>
            <w:tcW w:w="1009" w:type="dxa"/>
            <w:vAlign w:val="center"/>
          </w:tcPr>
          <w:p w14:paraId="78052AA9" w14:textId="77777777" w:rsidR="0013521B" w:rsidRDefault="0013521B" w:rsidP="0013521B">
            <w:pPr>
              <w:spacing w:before="120" w:after="120" w:line="25" w:lineRule="atLeast"/>
              <w:jc w:val="center"/>
            </w:pPr>
          </w:p>
        </w:tc>
      </w:tr>
      <w:tr w:rsidR="0013521B" w14:paraId="2938A025" w14:textId="77777777" w:rsidTr="0013521B">
        <w:trPr>
          <w:jc w:val="center"/>
        </w:trPr>
        <w:tc>
          <w:tcPr>
            <w:tcW w:w="846" w:type="dxa"/>
            <w:vAlign w:val="center"/>
          </w:tcPr>
          <w:p w14:paraId="099D29E7" w14:textId="77777777" w:rsidR="0013521B" w:rsidRDefault="0013521B" w:rsidP="0013521B">
            <w:pPr>
              <w:spacing w:before="120" w:after="120" w:line="25" w:lineRule="atLeast"/>
              <w:jc w:val="center"/>
            </w:pPr>
            <w:r>
              <w:rPr>
                <w:rFonts w:eastAsia="Times New Roman"/>
              </w:rPr>
              <w:t>6.4</w:t>
            </w:r>
          </w:p>
        </w:tc>
        <w:tc>
          <w:tcPr>
            <w:tcW w:w="6526" w:type="dxa"/>
            <w:vAlign w:val="center"/>
          </w:tcPr>
          <w:p w14:paraId="6D5D3B09" w14:textId="77777777" w:rsidR="0013521B" w:rsidRDefault="0013521B" w:rsidP="0013521B">
            <w:pPr>
              <w:spacing w:before="120" w:after="120" w:line="25" w:lineRule="atLeast"/>
              <w:jc w:val="both"/>
            </w:pPr>
            <w:r>
              <w:rPr>
                <w:rFonts w:eastAsia="Times New Roman"/>
              </w:rPr>
              <w:t>Hội nhập và phát triển (Khuyến khích nghiên cứu, học tập và tiếp cận các mô hình quản trị, đào tạo tiên tiến; ứng dụng khoa học công nghệ và chuẩn mực mới vào hoạt động chuyên môn; ...)</w:t>
            </w:r>
          </w:p>
        </w:tc>
        <w:tc>
          <w:tcPr>
            <w:tcW w:w="1266" w:type="dxa"/>
            <w:vAlign w:val="center"/>
          </w:tcPr>
          <w:p w14:paraId="2CAECA59" w14:textId="77777777" w:rsidR="0013521B" w:rsidRDefault="0013521B" w:rsidP="0013521B">
            <w:pPr>
              <w:spacing w:before="120" w:after="120" w:line="25" w:lineRule="atLeast"/>
              <w:jc w:val="center"/>
            </w:pPr>
          </w:p>
        </w:tc>
        <w:tc>
          <w:tcPr>
            <w:tcW w:w="1009" w:type="dxa"/>
            <w:vAlign w:val="center"/>
          </w:tcPr>
          <w:p w14:paraId="48957865" w14:textId="77777777" w:rsidR="0013521B" w:rsidRDefault="0013521B" w:rsidP="0013521B">
            <w:pPr>
              <w:spacing w:before="120" w:after="120" w:line="25" w:lineRule="atLeast"/>
              <w:jc w:val="center"/>
            </w:pPr>
          </w:p>
        </w:tc>
      </w:tr>
      <w:tr w:rsidR="0013521B" w14:paraId="7478C07D" w14:textId="77777777" w:rsidTr="0013521B">
        <w:trPr>
          <w:jc w:val="center"/>
        </w:trPr>
        <w:tc>
          <w:tcPr>
            <w:tcW w:w="846" w:type="dxa"/>
            <w:vAlign w:val="center"/>
          </w:tcPr>
          <w:p w14:paraId="4BD8773F" w14:textId="77777777" w:rsidR="0013521B" w:rsidRDefault="0013521B" w:rsidP="0013521B">
            <w:pPr>
              <w:spacing w:before="120" w:after="120" w:line="25" w:lineRule="atLeast"/>
              <w:jc w:val="center"/>
            </w:pPr>
          </w:p>
        </w:tc>
        <w:tc>
          <w:tcPr>
            <w:tcW w:w="6526" w:type="dxa"/>
            <w:vAlign w:val="center"/>
          </w:tcPr>
          <w:p w14:paraId="4A63770A" w14:textId="77777777" w:rsidR="0013521B" w:rsidRDefault="0013521B" w:rsidP="0013521B">
            <w:pPr>
              <w:spacing w:before="120" w:after="120" w:line="25" w:lineRule="atLeast"/>
              <w:jc w:val="both"/>
            </w:pPr>
            <w:r>
              <w:rPr>
                <w:rFonts w:eastAsia="Times New Roman"/>
                <w:b/>
              </w:rPr>
              <w:t>TỔNG B</w:t>
            </w:r>
          </w:p>
        </w:tc>
        <w:tc>
          <w:tcPr>
            <w:tcW w:w="1266" w:type="dxa"/>
            <w:vAlign w:val="center"/>
          </w:tcPr>
          <w:p w14:paraId="64DA9B97" w14:textId="77777777" w:rsidR="0013521B" w:rsidRDefault="0013521B" w:rsidP="0013521B">
            <w:pPr>
              <w:spacing w:before="120" w:after="120" w:line="25" w:lineRule="atLeast"/>
              <w:jc w:val="center"/>
            </w:pPr>
            <w:r>
              <w:rPr>
                <w:rFonts w:eastAsia="Times New Roman"/>
                <w:b/>
              </w:rPr>
              <w:t>70</w:t>
            </w:r>
          </w:p>
        </w:tc>
        <w:tc>
          <w:tcPr>
            <w:tcW w:w="1009" w:type="dxa"/>
            <w:vAlign w:val="center"/>
          </w:tcPr>
          <w:p w14:paraId="318FCB58" w14:textId="77777777" w:rsidR="0013521B" w:rsidRDefault="0013521B" w:rsidP="0013521B">
            <w:pPr>
              <w:spacing w:before="120" w:after="120" w:line="25" w:lineRule="atLeast"/>
              <w:jc w:val="center"/>
            </w:pPr>
          </w:p>
        </w:tc>
      </w:tr>
      <w:tr w:rsidR="0013521B" w14:paraId="0F4D453C" w14:textId="77777777" w:rsidTr="0013521B">
        <w:trPr>
          <w:jc w:val="center"/>
        </w:trPr>
        <w:tc>
          <w:tcPr>
            <w:tcW w:w="846" w:type="dxa"/>
            <w:vAlign w:val="center"/>
          </w:tcPr>
          <w:p w14:paraId="577D6D3A" w14:textId="77777777" w:rsidR="0013521B" w:rsidRDefault="0013521B" w:rsidP="0013521B">
            <w:pPr>
              <w:spacing w:before="120" w:after="120" w:line="25" w:lineRule="atLeast"/>
              <w:jc w:val="center"/>
            </w:pPr>
          </w:p>
        </w:tc>
        <w:tc>
          <w:tcPr>
            <w:tcW w:w="6526" w:type="dxa"/>
            <w:vAlign w:val="center"/>
          </w:tcPr>
          <w:p w14:paraId="01D4209E" w14:textId="77777777" w:rsidR="0013521B" w:rsidRDefault="0013521B" w:rsidP="0013521B">
            <w:pPr>
              <w:spacing w:before="120" w:after="120" w:line="25" w:lineRule="atLeast"/>
              <w:jc w:val="both"/>
            </w:pPr>
            <w:r>
              <w:rPr>
                <w:rFonts w:eastAsia="Times New Roman"/>
                <w:b/>
              </w:rPr>
              <w:t>TỔNG A + B</w:t>
            </w:r>
          </w:p>
        </w:tc>
        <w:tc>
          <w:tcPr>
            <w:tcW w:w="1266" w:type="dxa"/>
            <w:vAlign w:val="center"/>
          </w:tcPr>
          <w:p w14:paraId="41F3F902" w14:textId="77777777" w:rsidR="0013521B" w:rsidRDefault="0013521B" w:rsidP="0013521B">
            <w:pPr>
              <w:spacing w:before="120" w:after="120" w:line="25" w:lineRule="atLeast"/>
              <w:jc w:val="center"/>
            </w:pPr>
            <w:r>
              <w:rPr>
                <w:rFonts w:eastAsia="Times New Roman"/>
                <w:b/>
              </w:rPr>
              <w:t>100</w:t>
            </w:r>
          </w:p>
        </w:tc>
        <w:tc>
          <w:tcPr>
            <w:tcW w:w="1009" w:type="dxa"/>
            <w:vAlign w:val="center"/>
          </w:tcPr>
          <w:p w14:paraId="47A490A1" w14:textId="77777777" w:rsidR="0013521B" w:rsidRDefault="0013521B" w:rsidP="0013521B">
            <w:pPr>
              <w:spacing w:before="120" w:after="120" w:line="25" w:lineRule="atLeast"/>
              <w:jc w:val="center"/>
            </w:pPr>
          </w:p>
        </w:tc>
      </w:tr>
    </w:tbl>
    <w:p w14:paraId="2265D2FC" w14:textId="77777777" w:rsidR="00CD0527" w:rsidRDefault="00CD0527" w:rsidP="0013521B">
      <w:pPr>
        <w:spacing w:before="120" w:after="120" w:line="25" w:lineRule="atLeast"/>
      </w:pPr>
    </w:p>
    <w:p w14:paraId="5D018B05" w14:textId="77777777" w:rsidR="0013521B" w:rsidRDefault="0013521B" w:rsidP="0013521B">
      <w:pPr>
        <w:spacing w:before="120" w:after="120" w:line="25" w:lineRule="atLeast"/>
        <w:ind w:firstLine="720"/>
        <w:jc w:val="both"/>
        <w:rPr>
          <w:rFonts w:cs="Times New Roman"/>
          <w:szCs w:val="28"/>
        </w:rPr>
      </w:pPr>
      <w:r w:rsidRPr="00470AFC">
        <w:rPr>
          <w:rFonts w:cs="Times New Roman"/>
          <w:b/>
          <w:bCs/>
          <w:szCs w:val="28"/>
        </w:rPr>
        <w:t>II. Tự đề xuất xếp loại chất lượng</w:t>
      </w:r>
      <w:r w:rsidRPr="00470AFC">
        <w:rPr>
          <w:rFonts w:cs="Times New Roman"/>
          <w:szCs w:val="28"/>
        </w:rPr>
        <w:t xml:space="preserve">: </w:t>
      </w:r>
      <w:r w:rsidRPr="00611CA5">
        <w:rPr>
          <w:rFonts w:cs="Times New Roman"/>
          <w:szCs w:val="28"/>
        </w:rPr>
        <w:t xml:space="preserve">Nêu ngắn gọn mô hình đổi mới, sáng tạo, mô hình hay (nếu có). Trường hợp cá nhân (tự chấm), cơ quan, đơn vị nhận xét đạt từ 90 điểm trở lên thì phải hoàn thành 100% nhiệm vụ được giao, trong đó có ít nhất 30% số nhiệm vụ hoàn thành vượt </w:t>
      </w:r>
      <w:r>
        <w:rPr>
          <w:rFonts w:cs="Times New Roman"/>
          <w:szCs w:val="28"/>
        </w:rPr>
        <w:t>m</w:t>
      </w:r>
      <w:r w:rsidRPr="00611CA5">
        <w:rPr>
          <w:rFonts w:cs="Times New Roman"/>
          <w:szCs w:val="28"/>
        </w:rPr>
        <w:t>ức</w:t>
      </w:r>
      <w:r>
        <w:rPr>
          <w:rFonts w:cs="Times New Roman"/>
          <w:szCs w:val="28"/>
        </w:rPr>
        <w:t xml:space="preserve">: </w:t>
      </w:r>
    </w:p>
    <w:p w14:paraId="1F3F34FB" w14:textId="77777777" w:rsidR="0013521B" w:rsidRDefault="0013521B" w:rsidP="0013521B">
      <w:pPr>
        <w:tabs>
          <w:tab w:val="right" w:leader="dot" w:pos="9072"/>
        </w:tabs>
        <w:spacing w:before="120" w:after="120" w:line="25" w:lineRule="atLeast"/>
        <w:ind w:firstLine="720"/>
        <w:jc w:val="both"/>
        <w:rPr>
          <w:rFonts w:cs="Times New Roman"/>
          <w:szCs w:val="28"/>
        </w:rPr>
      </w:pPr>
      <w:r>
        <w:rPr>
          <w:rFonts w:cs="Times New Roman"/>
          <w:szCs w:val="28"/>
        </w:rPr>
        <w:tab/>
      </w:r>
    </w:p>
    <w:p w14:paraId="56E045D1" w14:textId="77777777" w:rsidR="0013521B" w:rsidRDefault="0013521B" w:rsidP="0013521B">
      <w:pPr>
        <w:tabs>
          <w:tab w:val="right" w:leader="dot" w:pos="9072"/>
        </w:tabs>
        <w:spacing w:before="120" w:after="120" w:line="25" w:lineRule="atLeast"/>
        <w:ind w:firstLine="720"/>
        <w:jc w:val="both"/>
        <w:rPr>
          <w:rFonts w:cs="Times New Roman"/>
          <w:szCs w:val="28"/>
        </w:rPr>
      </w:pPr>
      <w:r>
        <w:rPr>
          <w:rFonts w:cs="Times New Roman"/>
          <w:szCs w:val="28"/>
        </w:rPr>
        <w:tab/>
      </w:r>
    </w:p>
    <w:p w14:paraId="74E34B73" w14:textId="77777777" w:rsidR="0013521B" w:rsidRDefault="0013521B" w:rsidP="0013521B">
      <w:pPr>
        <w:tabs>
          <w:tab w:val="right" w:leader="dot" w:pos="9072"/>
        </w:tabs>
        <w:spacing w:before="120" w:after="120" w:line="25" w:lineRule="atLeast"/>
        <w:ind w:firstLine="720"/>
        <w:jc w:val="both"/>
        <w:rPr>
          <w:rFonts w:cs="Times New Roman"/>
          <w:szCs w:val="28"/>
        </w:rPr>
      </w:pPr>
      <w:r>
        <w:rPr>
          <w:rFonts w:cs="Times New Roman"/>
          <w:szCs w:val="28"/>
        </w:rPr>
        <w:tab/>
      </w:r>
    </w:p>
    <w:p w14:paraId="4ED26387" w14:textId="77777777" w:rsidR="0013521B" w:rsidRDefault="0013521B" w:rsidP="0013521B">
      <w:pPr>
        <w:tabs>
          <w:tab w:val="right" w:leader="dot" w:pos="9072"/>
        </w:tabs>
        <w:spacing w:before="120" w:after="120" w:line="25" w:lineRule="atLeast"/>
        <w:ind w:firstLine="720"/>
        <w:jc w:val="both"/>
        <w:rPr>
          <w:rFonts w:cs="Times New Roman"/>
          <w:szCs w:val="28"/>
        </w:rPr>
      </w:pPr>
      <w:r>
        <w:rPr>
          <w:rFonts w:cs="Times New Roman"/>
          <w:szCs w:val="28"/>
        </w:rPr>
        <w:tab/>
      </w:r>
    </w:p>
    <w:p w14:paraId="7841097B" w14:textId="77777777" w:rsidR="0013521B" w:rsidRDefault="0013521B" w:rsidP="0013521B">
      <w:pPr>
        <w:spacing w:before="120" w:after="120" w:line="25" w:lineRule="atLeast"/>
        <w:ind w:firstLine="720"/>
        <w:jc w:val="both"/>
        <w:rPr>
          <w:rFonts w:cs="Times New Roman"/>
          <w:szCs w:val="28"/>
        </w:rPr>
      </w:pPr>
      <w:r w:rsidRPr="00BB10C8">
        <w:rPr>
          <w:rFonts w:cs="Times New Roman"/>
          <w:b/>
          <w:bCs/>
          <w:szCs w:val="28"/>
        </w:rPr>
        <w:t>Đề nghị xếp loại chất lượng</w:t>
      </w:r>
      <w:r>
        <w:rPr>
          <w:rFonts w:cs="Times New Roman"/>
          <w:szCs w:val="28"/>
        </w:rPr>
        <w:t>:</w:t>
      </w:r>
    </w:p>
    <w:p w14:paraId="7215B2E9" w14:textId="77777777" w:rsidR="0013521B" w:rsidRPr="00141CB3" w:rsidRDefault="0013521B" w:rsidP="0013521B">
      <w:pPr>
        <w:spacing w:before="120" w:after="120" w:line="25" w:lineRule="atLeast"/>
        <w:ind w:firstLine="720"/>
        <w:jc w:val="both"/>
        <w:rPr>
          <w:rFonts w:cs="Times New Roman"/>
          <w:szCs w:val="28"/>
        </w:rPr>
      </w:pPr>
      <w:r w:rsidRPr="00141CB3">
        <w:rPr>
          <w:rFonts w:cs="Times New Roman"/>
          <w:szCs w:val="28"/>
        </w:rPr>
        <w:t>....................................................................</w:t>
      </w:r>
    </w:p>
    <w:p w14:paraId="457D7EF8" w14:textId="77777777" w:rsidR="0013521B" w:rsidRDefault="0013521B" w:rsidP="0013521B">
      <w:pPr>
        <w:spacing w:before="120" w:after="120" w:line="25" w:lineRule="atLeast"/>
        <w:ind w:firstLine="720"/>
        <w:jc w:val="both"/>
        <w:rPr>
          <w:rFonts w:cs="Times New Roman"/>
          <w:i/>
          <w:iCs/>
          <w:szCs w:val="28"/>
        </w:rPr>
      </w:pPr>
      <w:r w:rsidRPr="00141CB3">
        <w:rPr>
          <w:rFonts w:cs="Times New Roman"/>
          <w:i/>
          <w:iCs/>
          <w:szCs w:val="28"/>
        </w:rPr>
        <w:t>("Hoàn thành xuất sắc nhiệm vụ", "Hoàn thành tốt nhiệm vụ", "Hoàn thành nhiệm vụ","Không hoàn thành nhiệm vụ").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3521B" w14:paraId="2DB505EC" w14:textId="77777777" w:rsidTr="00B3540E">
        <w:tc>
          <w:tcPr>
            <w:tcW w:w="4531" w:type="dxa"/>
          </w:tcPr>
          <w:p w14:paraId="7A7CC057" w14:textId="77777777" w:rsidR="0013521B" w:rsidRDefault="0013521B" w:rsidP="00B3540E">
            <w:pPr>
              <w:spacing w:line="25" w:lineRule="atLeast"/>
              <w:jc w:val="both"/>
              <w:rPr>
                <w:rFonts w:cs="Times New Roman"/>
                <w:i/>
                <w:iCs/>
                <w:szCs w:val="28"/>
              </w:rPr>
            </w:pPr>
          </w:p>
        </w:tc>
        <w:tc>
          <w:tcPr>
            <w:tcW w:w="4531" w:type="dxa"/>
          </w:tcPr>
          <w:p w14:paraId="1EEBB80D" w14:textId="77777777" w:rsidR="0013521B" w:rsidRDefault="0013521B" w:rsidP="00B3540E">
            <w:pPr>
              <w:spacing w:line="25" w:lineRule="atLeast"/>
              <w:jc w:val="center"/>
              <w:rPr>
                <w:rFonts w:cs="Times New Roman"/>
                <w:b/>
                <w:bCs/>
                <w:szCs w:val="28"/>
              </w:rPr>
            </w:pPr>
            <w:r w:rsidRPr="00141CB3">
              <w:rPr>
                <w:rFonts w:cs="Times New Roman"/>
                <w:b/>
                <w:bCs/>
                <w:szCs w:val="28"/>
              </w:rPr>
              <w:t>NGƯỜI ĐÁNH GIÁ</w:t>
            </w:r>
          </w:p>
          <w:p w14:paraId="54009AAC" w14:textId="77777777" w:rsidR="0013521B" w:rsidRDefault="0013521B" w:rsidP="00B3540E">
            <w:pPr>
              <w:spacing w:line="25" w:lineRule="atLeast"/>
              <w:jc w:val="center"/>
              <w:rPr>
                <w:rFonts w:cs="Times New Roman"/>
                <w:b/>
                <w:bCs/>
                <w:szCs w:val="28"/>
              </w:rPr>
            </w:pPr>
            <w:r w:rsidRPr="00141CB3">
              <w:rPr>
                <w:rFonts w:cs="Times New Roman"/>
                <w:b/>
                <w:bCs/>
                <w:szCs w:val="28"/>
              </w:rPr>
              <w:t>(ký, ghi rõ họ và tên)</w:t>
            </w:r>
          </w:p>
          <w:p w14:paraId="363A8B0E" w14:textId="77777777" w:rsidR="0013521B" w:rsidRDefault="0013521B" w:rsidP="00B3540E">
            <w:pPr>
              <w:spacing w:line="25" w:lineRule="atLeast"/>
              <w:jc w:val="center"/>
              <w:rPr>
                <w:rFonts w:cs="Times New Roman"/>
                <w:b/>
                <w:bCs/>
                <w:szCs w:val="28"/>
              </w:rPr>
            </w:pPr>
          </w:p>
          <w:p w14:paraId="7EF5785E" w14:textId="77777777" w:rsidR="0013521B" w:rsidRDefault="0013521B" w:rsidP="00B3540E">
            <w:pPr>
              <w:spacing w:line="25" w:lineRule="atLeast"/>
              <w:jc w:val="center"/>
              <w:rPr>
                <w:rFonts w:cs="Times New Roman"/>
                <w:b/>
                <w:bCs/>
                <w:szCs w:val="28"/>
              </w:rPr>
            </w:pPr>
          </w:p>
          <w:p w14:paraId="2A1797A6" w14:textId="77777777" w:rsidR="0013521B" w:rsidRDefault="0013521B" w:rsidP="00B3540E">
            <w:pPr>
              <w:spacing w:line="25" w:lineRule="atLeast"/>
              <w:jc w:val="center"/>
              <w:rPr>
                <w:rFonts w:cs="Times New Roman"/>
                <w:b/>
                <w:bCs/>
                <w:szCs w:val="28"/>
              </w:rPr>
            </w:pPr>
          </w:p>
          <w:p w14:paraId="66218B8D" w14:textId="77777777" w:rsidR="0013521B" w:rsidRDefault="0013521B" w:rsidP="00B3540E">
            <w:pPr>
              <w:spacing w:line="25" w:lineRule="atLeast"/>
              <w:jc w:val="center"/>
              <w:rPr>
                <w:rFonts w:cs="Times New Roman"/>
                <w:b/>
                <w:bCs/>
                <w:szCs w:val="28"/>
              </w:rPr>
            </w:pPr>
          </w:p>
          <w:p w14:paraId="2FF38EAB" w14:textId="77777777" w:rsidR="0013521B" w:rsidRDefault="0013521B" w:rsidP="00B3540E">
            <w:pPr>
              <w:spacing w:line="25" w:lineRule="atLeast"/>
              <w:jc w:val="center"/>
              <w:rPr>
                <w:rFonts w:cs="Times New Roman"/>
                <w:i/>
                <w:iCs/>
                <w:szCs w:val="28"/>
              </w:rPr>
            </w:pPr>
            <w:r>
              <w:rPr>
                <w:rFonts w:cs="Times New Roman"/>
                <w:b/>
                <w:bCs/>
                <w:szCs w:val="28"/>
              </w:rPr>
              <w:t>…………………………</w:t>
            </w:r>
          </w:p>
        </w:tc>
      </w:tr>
    </w:tbl>
    <w:p w14:paraId="52E47FF2" w14:textId="64599DA4" w:rsidR="00CD0527" w:rsidRDefault="00CD0527" w:rsidP="0013521B">
      <w:pPr>
        <w:jc w:val="both"/>
      </w:pPr>
    </w:p>
    <w:sectPr w:rsidR="00CD0527" w:rsidSect="00034616">
      <w:pgSz w:w="11907" w:h="16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panose1 w:val="020208030705050203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912492">
    <w:abstractNumId w:val="8"/>
  </w:num>
  <w:num w:numId="2" w16cid:durableId="542256645">
    <w:abstractNumId w:val="6"/>
  </w:num>
  <w:num w:numId="3" w16cid:durableId="1467580167">
    <w:abstractNumId w:val="5"/>
  </w:num>
  <w:num w:numId="4" w16cid:durableId="574584367">
    <w:abstractNumId w:val="4"/>
  </w:num>
  <w:num w:numId="5" w16cid:durableId="161170227">
    <w:abstractNumId w:val="7"/>
  </w:num>
  <w:num w:numId="6" w16cid:durableId="897596403">
    <w:abstractNumId w:val="3"/>
  </w:num>
  <w:num w:numId="7" w16cid:durableId="570043582">
    <w:abstractNumId w:val="2"/>
  </w:num>
  <w:num w:numId="8" w16cid:durableId="1782988791">
    <w:abstractNumId w:val="1"/>
  </w:num>
  <w:num w:numId="9" w16cid:durableId="1220169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21B"/>
    <w:rsid w:val="0015074B"/>
    <w:rsid w:val="001D0489"/>
    <w:rsid w:val="0029639D"/>
    <w:rsid w:val="00326F90"/>
    <w:rsid w:val="00574EA9"/>
    <w:rsid w:val="00594948"/>
    <w:rsid w:val="005C415F"/>
    <w:rsid w:val="006465D1"/>
    <w:rsid w:val="00721043"/>
    <w:rsid w:val="00AA1D8D"/>
    <w:rsid w:val="00B47730"/>
    <w:rsid w:val="00BD372A"/>
    <w:rsid w:val="00CB0664"/>
    <w:rsid w:val="00CD0527"/>
    <w:rsid w:val="00D413EF"/>
    <w:rsid w:val="00ED55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72F5E"/>
  <w14:defaultImageDpi w14:val="300"/>
  <w15:docId w15:val="{D7D2D15E-C9E1-4FD0-B2BA-6FB9C671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1473</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7</cp:revision>
  <dcterms:created xsi:type="dcterms:W3CDTF">2013-12-23T23:15:00Z</dcterms:created>
  <dcterms:modified xsi:type="dcterms:W3CDTF">2026-09-07T02:01:00Z</dcterms:modified>
  <cp:category/>
</cp:coreProperties>
</file>