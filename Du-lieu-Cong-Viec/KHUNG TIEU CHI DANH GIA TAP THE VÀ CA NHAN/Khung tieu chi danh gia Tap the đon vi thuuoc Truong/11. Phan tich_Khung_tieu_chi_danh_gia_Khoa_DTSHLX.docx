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84D" w:rsidRPr="00AF1543" w:rsidRDefault="00AF1543">
      <w:pPr>
        <w:pStyle w:val="Heading1"/>
      </w:pPr>
      <w:r w:rsidRPr="00AF1543">
        <w:rPr>
          <w:rFonts w:ascii="Times New Roman" w:hAnsi="Times New Roman"/>
        </w:rPr>
        <w:t>KHUNG TIÊU CHÍ ĐÁNH GIÁ K</w:t>
      </w:r>
      <w:r w:rsidRPr="00AF1543">
        <w:rPr>
          <w:rFonts w:ascii="Times New Roman" w:hAnsi="Times New Roman"/>
        </w:rPr>
        <w:t>Ế</w:t>
      </w:r>
      <w:r w:rsidRPr="00AF1543">
        <w:rPr>
          <w:rFonts w:ascii="Times New Roman" w:hAnsi="Times New Roman"/>
        </w:rPr>
        <w:t>T QU</w:t>
      </w:r>
      <w:r w:rsidRPr="00AF1543">
        <w:rPr>
          <w:rFonts w:ascii="Times New Roman" w:hAnsi="Times New Roman"/>
        </w:rPr>
        <w:t>Ả</w:t>
      </w:r>
      <w:r w:rsidRPr="00AF1543">
        <w:rPr>
          <w:rFonts w:ascii="Times New Roman" w:hAnsi="Times New Roman"/>
        </w:rPr>
        <w:t xml:space="preserve"> TH</w:t>
      </w:r>
      <w:r w:rsidRPr="00AF1543">
        <w:rPr>
          <w:rFonts w:ascii="Times New Roman" w:hAnsi="Times New Roman"/>
        </w:rPr>
        <w:t>Ự</w:t>
      </w:r>
      <w:r w:rsidRPr="00AF1543">
        <w:rPr>
          <w:rFonts w:ascii="Times New Roman" w:hAnsi="Times New Roman"/>
        </w:rPr>
        <w:t>C HI</w:t>
      </w:r>
      <w:r w:rsidRPr="00AF1543">
        <w:rPr>
          <w:rFonts w:ascii="Times New Roman" w:hAnsi="Times New Roman"/>
        </w:rPr>
        <w:t>Ệ</w:t>
      </w:r>
      <w:r w:rsidRPr="00AF1543">
        <w:rPr>
          <w:rFonts w:ascii="Times New Roman" w:hAnsi="Times New Roman"/>
        </w:rPr>
        <w:t>N NHI</w:t>
      </w:r>
      <w:r w:rsidRPr="00AF1543">
        <w:rPr>
          <w:rFonts w:ascii="Times New Roman" w:hAnsi="Times New Roman"/>
        </w:rPr>
        <w:t>Ệ</w:t>
      </w:r>
      <w:r w:rsidRPr="00AF1543">
        <w:rPr>
          <w:rFonts w:ascii="Times New Roman" w:hAnsi="Times New Roman"/>
        </w:rPr>
        <w:t>M V</w:t>
      </w:r>
      <w:r w:rsidRPr="00AF1543">
        <w:rPr>
          <w:rFonts w:ascii="Times New Roman" w:hAnsi="Times New Roman"/>
        </w:rPr>
        <w:t>Ụ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KHOA ĐÀO T</w:t>
      </w:r>
      <w:r w:rsidRPr="00AF1543">
        <w:rPr>
          <w:rFonts w:ascii="Times New Roman" w:hAnsi="Times New Roman"/>
          <w:sz w:val="28"/>
          <w:szCs w:val="28"/>
        </w:rPr>
        <w:t>Ạ</w:t>
      </w:r>
      <w:r w:rsidRPr="00AF1543">
        <w:rPr>
          <w:rFonts w:ascii="Times New Roman" w:hAnsi="Times New Roman"/>
          <w:sz w:val="28"/>
          <w:szCs w:val="28"/>
        </w:rPr>
        <w:t>O VÀ SÁT H</w:t>
      </w:r>
      <w:r w:rsidRPr="00AF1543">
        <w:rPr>
          <w:rFonts w:ascii="Times New Roman" w:hAnsi="Times New Roman"/>
          <w:sz w:val="28"/>
          <w:szCs w:val="28"/>
        </w:rPr>
        <w:t>Ạ</w:t>
      </w:r>
      <w:r w:rsidRPr="00AF1543">
        <w:rPr>
          <w:rFonts w:ascii="Times New Roman" w:hAnsi="Times New Roman"/>
          <w:sz w:val="28"/>
          <w:szCs w:val="28"/>
        </w:rPr>
        <w:t>CH LÁI XE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i/>
          <w:sz w:val="28"/>
          <w:szCs w:val="28"/>
        </w:rPr>
        <w:t>Xây d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>ng trên cơ s</w:t>
      </w:r>
      <w:r w:rsidRPr="00AF1543">
        <w:rPr>
          <w:i/>
          <w:sz w:val="28"/>
          <w:szCs w:val="28"/>
        </w:rPr>
        <w:t>ở</w:t>
      </w:r>
      <w:r w:rsidRPr="00AF1543">
        <w:rPr>
          <w:i/>
          <w:sz w:val="28"/>
          <w:szCs w:val="28"/>
        </w:rPr>
        <w:t>: Quy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nh s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679/QĐ-CĐKT ngày 14/7/2023 (v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 xml:space="preserve"> trí,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năng, nhi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m v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, quy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>n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n khoa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và Sát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ch lái xe); Thông báo s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817/TB-CĐKT ngày </w:t>
      </w:r>
      <w:r w:rsidRPr="00AF1543">
        <w:rPr>
          <w:i/>
          <w:sz w:val="28"/>
          <w:szCs w:val="28"/>
        </w:rPr>
        <w:t>14/7/2026 (n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i hàm 06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k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t qu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 xml:space="preserve"> tr</w:t>
      </w:r>
      <w:r w:rsidRPr="00AF1543">
        <w:rPr>
          <w:i/>
          <w:sz w:val="28"/>
          <w:szCs w:val="28"/>
        </w:rPr>
        <w:t>ọ</w:t>
      </w:r>
      <w:r w:rsidRPr="00AF1543">
        <w:rPr>
          <w:i/>
          <w:sz w:val="28"/>
          <w:szCs w:val="28"/>
        </w:rPr>
        <w:t>ng tâm); Khung tiêu chí đánh giá Đơn v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 xml:space="preserve"> Trư</w:t>
      </w:r>
      <w:r w:rsidRPr="00AF1543">
        <w:rPr>
          <w:i/>
          <w:sz w:val="28"/>
          <w:szCs w:val="28"/>
        </w:rPr>
        <w:t>ờ</w:t>
      </w:r>
      <w:r w:rsidRPr="00AF1543">
        <w:rPr>
          <w:i/>
          <w:sz w:val="28"/>
          <w:szCs w:val="28"/>
        </w:rPr>
        <w:t>ng (thang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ph</w:t>
      </w:r>
      <w:r w:rsidRPr="00AF1543">
        <w:rPr>
          <w:i/>
          <w:sz w:val="28"/>
          <w:szCs w:val="28"/>
        </w:rPr>
        <w:t>ầ</w:t>
      </w:r>
      <w:r w:rsidRPr="00AF1543">
        <w:rPr>
          <w:i/>
          <w:sz w:val="28"/>
          <w:szCs w:val="28"/>
        </w:rPr>
        <w:t>n B: 70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m); Khung tiêu chí T</w:t>
      </w:r>
      <w:r w:rsidRPr="00AF1543">
        <w:rPr>
          <w:i/>
          <w:sz w:val="28"/>
          <w:szCs w:val="28"/>
        </w:rPr>
        <w:t>ậ</w:t>
      </w:r>
      <w:r w:rsidRPr="00AF1543">
        <w:rPr>
          <w:i/>
          <w:sz w:val="28"/>
          <w:szCs w:val="28"/>
        </w:rPr>
        <w:t>p th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 xml:space="preserve"> lãnh đ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o, 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u trư</w:t>
      </w:r>
      <w:r w:rsidRPr="00AF1543">
        <w:rPr>
          <w:i/>
          <w:sz w:val="28"/>
          <w:szCs w:val="28"/>
        </w:rPr>
        <w:t>ở</w:t>
      </w:r>
      <w:r w:rsidRPr="00AF1543">
        <w:rPr>
          <w:i/>
          <w:sz w:val="28"/>
          <w:szCs w:val="28"/>
        </w:rPr>
        <w:t>ng, Phó 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u trư</w:t>
      </w:r>
      <w:r w:rsidRPr="00AF1543">
        <w:rPr>
          <w:i/>
          <w:sz w:val="28"/>
          <w:szCs w:val="28"/>
        </w:rPr>
        <w:t>ở</w:t>
      </w:r>
      <w:r w:rsidRPr="00AF1543">
        <w:rPr>
          <w:i/>
          <w:sz w:val="28"/>
          <w:szCs w:val="28"/>
        </w:rPr>
        <w:t>ng; Quy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nh s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1305/QĐ-CĐKT ngày 27/5/2026 (phân công nhi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m v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Lãnh đ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Trư</w:t>
      </w:r>
      <w:r w:rsidRPr="00AF1543">
        <w:rPr>
          <w:i/>
          <w:sz w:val="28"/>
          <w:szCs w:val="28"/>
        </w:rPr>
        <w:t>ờ</w:t>
      </w:r>
      <w:r w:rsidRPr="00AF1543">
        <w:rPr>
          <w:i/>
          <w:sz w:val="28"/>
          <w:szCs w:val="28"/>
        </w:rPr>
        <w:t>ng)</w:t>
      </w:r>
      <w:r w:rsidRPr="00AF1543">
        <w:rPr>
          <w:i/>
          <w:sz w:val="28"/>
          <w:szCs w:val="28"/>
        </w:rPr>
        <w:t>.</w:t>
      </w:r>
    </w:p>
    <w:p w:rsidR="00F4784D" w:rsidRPr="00AF1543" w:rsidRDefault="00AF1543">
      <w:pPr>
        <w:ind w:left="425"/>
        <w:rPr>
          <w:sz w:val="28"/>
          <w:szCs w:val="28"/>
        </w:rPr>
      </w:pPr>
      <w:r w:rsidRPr="00AF1543">
        <w:rPr>
          <w:b/>
          <w:i/>
          <w:sz w:val="28"/>
          <w:szCs w:val="28"/>
        </w:rPr>
        <w:t>V</w:t>
      </w:r>
      <w:r w:rsidRPr="00AF1543">
        <w:rPr>
          <w:b/>
          <w:i/>
          <w:sz w:val="28"/>
          <w:szCs w:val="28"/>
        </w:rPr>
        <w:t>ề</w:t>
      </w:r>
      <w:r w:rsidRPr="00AF1543">
        <w:rPr>
          <w:b/>
          <w:i/>
          <w:sz w:val="28"/>
          <w:szCs w:val="28"/>
        </w:rPr>
        <w:t xml:space="preserve"> thang đi</w:t>
      </w:r>
      <w:r w:rsidRPr="00AF1543">
        <w:rPr>
          <w:b/>
          <w:i/>
          <w:sz w:val="28"/>
          <w:szCs w:val="28"/>
        </w:rPr>
        <w:t>ể</w:t>
      </w:r>
      <w:r w:rsidRPr="00AF1543">
        <w:rPr>
          <w:b/>
          <w:i/>
          <w:sz w:val="28"/>
          <w:szCs w:val="28"/>
        </w:rPr>
        <w:t>m và tính đ</w:t>
      </w:r>
      <w:r w:rsidRPr="00AF1543">
        <w:rPr>
          <w:b/>
          <w:i/>
          <w:sz w:val="28"/>
          <w:szCs w:val="28"/>
        </w:rPr>
        <w:t>ặ</w:t>
      </w:r>
      <w:r w:rsidRPr="00AF1543">
        <w:rPr>
          <w:b/>
          <w:i/>
          <w:sz w:val="28"/>
          <w:szCs w:val="28"/>
        </w:rPr>
        <w:t>c thù:</w:t>
      </w:r>
      <w:r w:rsidRPr="00AF1543">
        <w:rPr>
          <w:i/>
          <w:sz w:val="28"/>
          <w:szCs w:val="28"/>
        </w:rPr>
        <w:t xml:space="preserve"> Khung tiêu chí này phân b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</w:t>
      </w:r>
      <w:r w:rsidRPr="00AF1543">
        <w:rPr>
          <w:b/>
          <w:i/>
          <w:sz w:val="28"/>
          <w:szCs w:val="28"/>
        </w:rPr>
        <w:t>thang đi</w:t>
      </w:r>
      <w:r w:rsidRPr="00AF1543">
        <w:rPr>
          <w:b/>
          <w:i/>
          <w:sz w:val="28"/>
          <w:szCs w:val="28"/>
        </w:rPr>
        <w:t>ể</w:t>
      </w:r>
      <w:r w:rsidRPr="00AF1543">
        <w:rPr>
          <w:b/>
          <w:i/>
          <w:sz w:val="28"/>
          <w:szCs w:val="28"/>
        </w:rPr>
        <w:t>m 70</w:t>
      </w:r>
      <w:r w:rsidRPr="00AF1543">
        <w:rPr>
          <w:i/>
          <w:sz w:val="28"/>
          <w:szCs w:val="28"/>
        </w:rPr>
        <w:t xml:space="preserve"> theo đúng t</w:t>
      </w:r>
      <w:r w:rsidRPr="00AF1543">
        <w:rPr>
          <w:i/>
          <w:sz w:val="28"/>
          <w:szCs w:val="28"/>
        </w:rPr>
        <w:t>ỷ</w:t>
      </w:r>
      <w:r w:rsidRPr="00AF1543">
        <w:rPr>
          <w:i/>
          <w:sz w:val="28"/>
          <w:szCs w:val="28"/>
        </w:rPr>
        <w:t xml:space="preserve"> tr</w:t>
      </w:r>
      <w:r w:rsidRPr="00AF1543">
        <w:rPr>
          <w:i/>
          <w:sz w:val="28"/>
          <w:szCs w:val="28"/>
        </w:rPr>
        <w:t>ọ</w:t>
      </w:r>
      <w:r w:rsidRPr="00AF1543">
        <w:rPr>
          <w:i/>
          <w:sz w:val="28"/>
          <w:szCs w:val="28"/>
        </w:rPr>
        <w:t>ng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 th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>c t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 xml:space="preserve">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Khoa. Đây là đơn v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 xml:space="preserve"> có cơ c</w:t>
      </w:r>
      <w:r w:rsidRPr="00AF1543">
        <w:rPr>
          <w:i/>
          <w:sz w:val="28"/>
          <w:szCs w:val="28"/>
        </w:rPr>
        <w:t>ấ</w:t>
      </w:r>
      <w:r w:rsidRPr="00AF1543">
        <w:rPr>
          <w:i/>
          <w:sz w:val="28"/>
          <w:szCs w:val="28"/>
        </w:rPr>
        <w:t>u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 xml:space="preserve">c năng </w:t>
      </w:r>
      <w:r w:rsidRPr="00AF1543">
        <w:rPr>
          <w:b/>
          <w:i/>
          <w:sz w:val="28"/>
          <w:szCs w:val="28"/>
        </w:rPr>
        <w:t>cân b</w:t>
      </w:r>
      <w:r w:rsidRPr="00AF1543">
        <w:rPr>
          <w:b/>
          <w:i/>
          <w:sz w:val="28"/>
          <w:szCs w:val="28"/>
        </w:rPr>
        <w:t>ằ</w:t>
      </w:r>
      <w:r w:rsidRPr="00AF1543">
        <w:rPr>
          <w:b/>
          <w:i/>
          <w:sz w:val="28"/>
          <w:szCs w:val="28"/>
        </w:rPr>
        <w:t>ng gi</w:t>
      </w:r>
      <w:r w:rsidRPr="00AF1543">
        <w:rPr>
          <w:b/>
          <w:i/>
          <w:sz w:val="28"/>
          <w:szCs w:val="28"/>
        </w:rPr>
        <w:t>ữ</w:t>
      </w:r>
      <w:r w:rsidRPr="00AF1543">
        <w:rPr>
          <w:b/>
          <w:i/>
          <w:sz w:val="28"/>
          <w:szCs w:val="28"/>
        </w:rPr>
        <w:t>a hai m</w:t>
      </w:r>
      <w:r w:rsidRPr="00AF1543">
        <w:rPr>
          <w:b/>
          <w:i/>
          <w:sz w:val="28"/>
          <w:szCs w:val="28"/>
        </w:rPr>
        <w:t>ả</w:t>
      </w:r>
      <w:r w:rsidRPr="00AF1543">
        <w:rPr>
          <w:b/>
          <w:i/>
          <w:sz w:val="28"/>
          <w:szCs w:val="28"/>
        </w:rPr>
        <w:t>ng riêng bi</w:t>
      </w:r>
      <w:r w:rsidRPr="00AF1543">
        <w:rPr>
          <w:b/>
          <w:i/>
          <w:sz w:val="28"/>
          <w:szCs w:val="28"/>
        </w:rPr>
        <w:t>ệ</w:t>
      </w:r>
      <w:r w:rsidRPr="00AF1543">
        <w:rPr>
          <w:b/>
          <w:i/>
          <w:sz w:val="28"/>
          <w:szCs w:val="28"/>
        </w:rPr>
        <w:t>t</w:t>
      </w:r>
      <w:r w:rsidRPr="00AF1543">
        <w:rPr>
          <w:i/>
          <w:sz w:val="28"/>
          <w:szCs w:val="28"/>
        </w:rPr>
        <w:t xml:space="preserve"> — Đi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>u 2.2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văn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 nêu rõ hai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 ngang hàng: "</w:t>
      </w:r>
      <w:r w:rsidRPr="00AF1543">
        <w:rPr>
          <w:i/>
          <w:sz w:val="28"/>
          <w:szCs w:val="28"/>
        </w:rPr>
        <w:t>t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c, qu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lý các ho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ng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trình đ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 xml:space="preserve"> sơ c</w:t>
      </w:r>
      <w:r w:rsidRPr="00AF1543">
        <w:rPr>
          <w:i/>
          <w:sz w:val="28"/>
          <w:szCs w:val="28"/>
        </w:rPr>
        <w:t>ấ</w:t>
      </w:r>
      <w:r w:rsidRPr="00AF1543">
        <w:rPr>
          <w:i/>
          <w:sz w:val="28"/>
          <w:szCs w:val="28"/>
        </w:rPr>
        <w:t>p,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ngh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 xml:space="preserve"> dư</w:t>
      </w:r>
      <w:r w:rsidRPr="00AF1543">
        <w:rPr>
          <w:i/>
          <w:sz w:val="28"/>
          <w:szCs w:val="28"/>
        </w:rPr>
        <w:t>ớ</w:t>
      </w:r>
      <w:r w:rsidRPr="00AF1543">
        <w:rPr>
          <w:i/>
          <w:sz w:val="28"/>
          <w:szCs w:val="28"/>
        </w:rPr>
        <w:t>i 3 tháng" và "</w:t>
      </w:r>
      <w:r w:rsidRPr="00AF1543">
        <w:rPr>
          <w:b/>
          <w:i/>
          <w:sz w:val="28"/>
          <w:szCs w:val="28"/>
        </w:rPr>
        <w:t>d</w:t>
      </w:r>
      <w:r w:rsidRPr="00AF1543">
        <w:rPr>
          <w:b/>
          <w:i/>
          <w:sz w:val="28"/>
          <w:szCs w:val="28"/>
        </w:rPr>
        <w:t>ị</w:t>
      </w:r>
      <w:r w:rsidRPr="00AF1543">
        <w:rPr>
          <w:b/>
          <w:i/>
          <w:sz w:val="28"/>
          <w:szCs w:val="28"/>
        </w:rPr>
        <w:t>ch v</w:t>
      </w:r>
      <w:r w:rsidRPr="00AF1543">
        <w:rPr>
          <w:b/>
          <w:i/>
          <w:sz w:val="28"/>
          <w:szCs w:val="28"/>
        </w:rPr>
        <w:t>ụ</w:t>
      </w:r>
      <w:r w:rsidRPr="00AF1543">
        <w:rPr>
          <w:b/>
          <w:i/>
          <w:sz w:val="28"/>
          <w:szCs w:val="28"/>
        </w:rPr>
        <w:t xml:space="preserve"> sát h</w:t>
      </w:r>
      <w:r w:rsidRPr="00AF1543">
        <w:rPr>
          <w:b/>
          <w:i/>
          <w:sz w:val="28"/>
          <w:szCs w:val="28"/>
        </w:rPr>
        <w:t>ạ</w:t>
      </w:r>
      <w:r w:rsidRPr="00AF1543">
        <w:rPr>
          <w:b/>
          <w:i/>
          <w:sz w:val="28"/>
          <w:szCs w:val="28"/>
        </w:rPr>
        <w:t>ch lái xe</w:t>
      </w:r>
      <w:r w:rsidRPr="00AF1543">
        <w:rPr>
          <w:i/>
          <w:sz w:val="28"/>
          <w:szCs w:val="28"/>
        </w:rPr>
        <w:t xml:space="preserve"> và các ho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ng d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ch v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khác". Do đó, khác v</w:t>
      </w:r>
      <w:r w:rsidRPr="00AF1543">
        <w:rPr>
          <w:i/>
          <w:sz w:val="28"/>
          <w:szCs w:val="28"/>
        </w:rPr>
        <w:t>ớ</w:t>
      </w:r>
      <w:r w:rsidRPr="00AF1543">
        <w:rPr>
          <w:i/>
          <w:sz w:val="28"/>
          <w:szCs w:val="28"/>
        </w:rPr>
        <w:t>i các khoa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thông thư</w:t>
      </w:r>
      <w:r w:rsidRPr="00AF1543">
        <w:rPr>
          <w:i/>
          <w:sz w:val="28"/>
          <w:szCs w:val="28"/>
        </w:rPr>
        <w:t>ờ</w:t>
      </w:r>
      <w:r w:rsidRPr="00AF1543">
        <w:rPr>
          <w:i/>
          <w:sz w:val="28"/>
          <w:szCs w:val="28"/>
        </w:rPr>
        <w:t>ng (nơi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1 luôn chi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m t</w:t>
      </w:r>
      <w:r w:rsidRPr="00AF1543">
        <w:rPr>
          <w:i/>
          <w:sz w:val="28"/>
          <w:szCs w:val="28"/>
        </w:rPr>
        <w:t>ỷ</w:t>
      </w:r>
      <w:r w:rsidRPr="00AF1543">
        <w:rPr>
          <w:i/>
          <w:sz w:val="28"/>
          <w:szCs w:val="28"/>
        </w:rPr>
        <w:t xml:space="preserve"> tr</w:t>
      </w:r>
      <w:r w:rsidRPr="00AF1543">
        <w:rPr>
          <w:i/>
          <w:sz w:val="28"/>
          <w:szCs w:val="28"/>
        </w:rPr>
        <w:t>ọ</w:t>
      </w:r>
      <w:r w:rsidRPr="00AF1543">
        <w:rPr>
          <w:i/>
          <w:sz w:val="28"/>
          <w:szCs w:val="28"/>
        </w:rPr>
        <w:t>ng áp đ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o 50–64%), khung tiêu chí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 xml:space="preserve">a </w:t>
      </w:r>
      <w:r w:rsidRPr="00AF1543">
        <w:rPr>
          <w:i/>
          <w:sz w:val="28"/>
          <w:szCs w:val="28"/>
        </w:rPr>
        <w:t>Khoa này phân b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</w:t>
      </w:r>
      <w:r w:rsidRPr="00AF1543">
        <w:rPr>
          <w:b/>
          <w:i/>
          <w:sz w:val="28"/>
          <w:szCs w:val="28"/>
        </w:rPr>
        <w:t>Tr</w:t>
      </w:r>
      <w:r w:rsidRPr="00AF1543">
        <w:rPr>
          <w:b/>
          <w:i/>
          <w:sz w:val="28"/>
          <w:szCs w:val="28"/>
        </w:rPr>
        <w:t>ụ</w:t>
      </w:r>
      <w:r w:rsidRPr="00AF1543">
        <w:rPr>
          <w:b/>
          <w:i/>
          <w:sz w:val="28"/>
          <w:szCs w:val="28"/>
        </w:rPr>
        <w:t>c 1 và Tr</w:t>
      </w:r>
      <w:r w:rsidRPr="00AF1543">
        <w:rPr>
          <w:b/>
          <w:i/>
          <w:sz w:val="28"/>
          <w:szCs w:val="28"/>
        </w:rPr>
        <w:t>ụ</w:t>
      </w:r>
      <w:r w:rsidRPr="00AF1543">
        <w:rPr>
          <w:b/>
          <w:i/>
          <w:sz w:val="28"/>
          <w:szCs w:val="28"/>
        </w:rPr>
        <w:t>c 5 g</w:t>
      </w:r>
      <w:r w:rsidRPr="00AF1543">
        <w:rPr>
          <w:b/>
          <w:i/>
          <w:sz w:val="28"/>
          <w:szCs w:val="28"/>
        </w:rPr>
        <w:t>ầ</w:t>
      </w:r>
      <w:r w:rsidRPr="00AF1543">
        <w:rPr>
          <w:b/>
          <w:i/>
          <w:sz w:val="28"/>
          <w:szCs w:val="28"/>
        </w:rPr>
        <w:t>n như ngang nhau (40% m</w:t>
      </w:r>
      <w:r w:rsidRPr="00AF1543">
        <w:rPr>
          <w:b/>
          <w:i/>
          <w:sz w:val="28"/>
          <w:szCs w:val="28"/>
        </w:rPr>
        <w:t>ỗ</w:t>
      </w:r>
      <w:r w:rsidRPr="00AF1543">
        <w:rPr>
          <w:b/>
          <w:i/>
          <w:sz w:val="28"/>
          <w:szCs w:val="28"/>
        </w:rPr>
        <w:t>i tr</w:t>
      </w:r>
      <w:r w:rsidRPr="00AF1543">
        <w:rPr>
          <w:b/>
          <w:i/>
          <w:sz w:val="28"/>
          <w:szCs w:val="28"/>
        </w:rPr>
        <w:t>ụ</w:t>
      </w:r>
      <w:r w:rsidRPr="00AF1543">
        <w:rPr>
          <w:b/>
          <w:i/>
          <w:sz w:val="28"/>
          <w:szCs w:val="28"/>
        </w:rPr>
        <w:t>c)</w:t>
      </w:r>
      <w:r w:rsidRPr="00AF1543">
        <w:rPr>
          <w:i/>
          <w:sz w:val="28"/>
          <w:szCs w:val="28"/>
        </w:rPr>
        <w:t>, ph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ánh đúng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ch</w:t>
      </w:r>
      <w:r w:rsidRPr="00AF1543">
        <w:rPr>
          <w:i/>
          <w:sz w:val="28"/>
          <w:szCs w:val="28"/>
        </w:rPr>
        <w:t>ấ</w:t>
      </w:r>
      <w:r w:rsidRPr="00AF1543">
        <w:rPr>
          <w:i/>
          <w:sz w:val="28"/>
          <w:szCs w:val="28"/>
        </w:rPr>
        <w:t>t "d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ch v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sát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ch lái xe" là m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t ho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ng mang tính d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ch v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công có thu phí, ch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u s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 xml:space="preserve"> qu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lý chuyên ngành ch</w:t>
      </w:r>
      <w:r w:rsidRPr="00AF1543">
        <w:rPr>
          <w:i/>
          <w:sz w:val="28"/>
          <w:szCs w:val="28"/>
        </w:rPr>
        <w:t>ặ</w:t>
      </w:r>
      <w:r w:rsidRPr="00AF1543">
        <w:rPr>
          <w:i/>
          <w:sz w:val="28"/>
          <w:szCs w:val="28"/>
        </w:rPr>
        <w:t>t ch</w:t>
      </w:r>
      <w:r w:rsidRPr="00AF1543">
        <w:rPr>
          <w:i/>
          <w:sz w:val="28"/>
          <w:szCs w:val="28"/>
        </w:rPr>
        <w:t>ẽ</w:t>
      </w:r>
      <w:r w:rsidRPr="00AF1543">
        <w:rPr>
          <w:i/>
          <w:sz w:val="28"/>
          <w:szCs w:val="28"/>
        </w:rPr>
        <w:t xml:space="preserve">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S</w:t>
      </w:r>
      <w:r w:rsidRPr="00AF1543">
        <w:rPr>
          <w:i/>
          <w:sz w:val="28"/>
          <w:szCs w:val="28"/>
        </w:rPr>
        <w:t>ở</w:t>
      </w:r>
      <w:r w:rsidRPr="00AF1543">
        <w:rPr>
          <w:i/>
          <w:sz w:val="28"/>
          <w:szCs w:val="28"/>
        </w:rPr>
        <w:t xml:space="preserve"> Giao thông v</w:t>
      </w:r>
      <w:r w:rsidRPr="00AF1543">
        <w:rPr>
          <w:i/>
          <w:sz w:val="28"/>
          <w:szCs w:val="28"/>
        </w:rPr>
        <w:t>ậ</w:t>
      </w:r>
      <w:r w:rsidRPr="00AF1543">
        <w:rPr>
          <w:i/>
          <w:sz w:val="28"/>
          <w:szCs w:val="28"/>
        </w:rPr>
        <w:t>n t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i và C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Đư</w:t>
      </w:r>
      <w:r w:rsidRPr="00AF1543">
        <w:rPr>
          <w:i/>
          <w:sz w:val="28"/>
          <w:szCs w:val="28"/>
        </w:rPr>
        <w:t>ờ</w:t>
      </w:r>
      <w:r w:rsidRPr="00AF1543">
        <w:rPr>
          <w:i/>
          <w:sz w:val="28"/>
          <w:szCs w:val="28"/>
        </w:rPr>
        <w:t>ng b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 xml:space="preserve"> Vi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t N</w:t>
      </w:r>
      <w:r w:rsidRPr="00AF1543">
        <w:rPr>
          <w:i/>
          <w:sz w:val="28"/>
          <w:szCs w:val="28"/>
        </w:rPr>
        <w:t>am — tương t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 xml:space="preserve"> cách Khoa Y – Dư</w:t>
      </w:r>
      <w:r w:rsidRPr="00AF1543">
        <w:rPr>
          <w:i/>
          <w:sz w:val="28"/>
          <w:szCs w:val="28"/>
        </w:rPr>
        <w:t>ợ</w:t>
      </w:r>
      <w:r w:rsidRPr="00AF1543">
        <w:rPr>
          <w:i/>
          <w:sz w:val="28"/>
          <w:szCs w:val="28"/>
        </w:rPr>
        <w:t>c đư</w:t>
      </w:r>
      <w:r w:rsidRPr="00AF1543">
        <w:rPr>
          <w:i/>
          <w:sz w:val="28"/>
          <w:szCs w:val="28"/>
        </w:rPr>
        <w:t>ợ</w:t>
      </w:r>
      <w:r w:rsidRPr="00AF1543">
        <w:rPr>
          <w:i/>
          <w:sz w:val="28"/>
          <w:szCs w:val="28"/>
        </w:rPr>
        <w:t>c phân b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cao cho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5 do v</w:t>
      </w:r>
      <w:r w:rsidRPr="00AF1543">
        <w:rPr>
          <w:i/>
          <w:sz w:val="28"/>
          <w:szCs w:val="28"/>
        </w:rPr>
        <w:t>ậ</w:t>
      </w:r>
      <w:r w:rsidRPr="00AF1543">
        <w:rPr>
          <w:i/>
          <w:sz w:val="28"/>
          <w:szCs w:val="28"/>
        </w:rPr>
        <w:t>n hành Phòng khám, Nhà thu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c.  </w:t>
      </w:r>
      <w:r w:rsidRPr="00AF1543">
        <w:rPr>
          <w:b/>
          <w:i/>
          <w:sz w:val="28"/>
          <w:szCs w:val="28"/>
        </w:rPr>
        <w:t>Xác nh</w:t>
      </w:r>
      <w:r w:rsidRPr="00AF1543">
        <w:rPr>
          <w:b/>
          <w:i/>
          <w:sz w:val="28"/>
          <w:szCs w:val="28"/>
        </w:rPr>
        <w:t>ậ</w:t>
      </w:r>
      <w:r w:rsidRPr="00AF1543">
        <w:rPr>
          <w:b/>
          <w:i/>
          <w:sz w:val="28"/>
          <w:szCs w:val="28"/>
        </w:rPr>
        <w:t>n m</w:t>
      </w:r>
      <w:r w:rsidRPr="00AF1543">
        <w:rPr>
          <w:b/>
          <w:i/>
          <w:sz w:val="28"/>
          <w:szCs w:val="28"/>
        </w:rPr>
        <w:t>ộ</w:t>
      </w:r>
      <w:r w:rsidRPr="00AF1543">
        <w:rPr>
          <w:b/>
          <w:i/>
          <w:sz w:val="28"/>
          <w:szCs w:val="28"/>
        </w:rPr>
        <w:t>t phát hi</w:t>
      </w:r>
      <w:r w:rsidRPr="00AF1543">
        <w:rPr>
          <w:b/>
          <w:i/>
          <w:sz w:val="28"/>
          <w:szCs w:val="28"/>
        </w:rPr>
        <w:t>ệ</w:t>
      </w:r>
      <w:r w:rsidRPr="00AF1543">
        <w:rPr>
          <w:b/>
          <w:i/>
          <w:sz w:val="28"/>
          <w:szCs w:val="28"/>
        </w:rPr>
        <w:t>n t</w:t>
      </w:r>
      <w:r w:rsidRPr="00AF1543">
        <w:rPr>
          <w:b/>
          <w:i/>
          <w:sz w:val="28"/>
          <w:szCs w:val="28"/>
        </w:rPr>
        <w:t>ừ</w:t>
      </w:r>
      <w:r w:rsidRPr="00AF1543">
        <w:rPr>
          <w:b/>
          <w:i/>
          <w:sz w:val="28"/>
          <w:szCs w:val="28"/>
        </w:rPr>
        <w:t xml:space="preserve"> khung tiêu chí trư</w:t>
      </w:r>
      <w:r w:rsidRPr="00AF1543">
        <w:rPr>
          <w:b/>
          <w:i/>
          <w:sz w:val="28"/>
          <w:szCs w:val="28"/>
        </w:rPr>
        <w:t>ớ</w:t>
      </w:r>
      <w:r w:rsidRPr="00AF1543">
        <w:rPr>
          <w:b/>
          <w:i/>
          <w:sz w:val="28"/>
          <w:szCs w:val="28"/>
        </w:rPr>
        <w:t>c đó:</w:t>
      </w:r>
      <w:r w:rsidRPr="00AF1543">
        <w:rPr>
          <w:i/>
          <w:sz w:val="28"/>
          <w:szCs w:val="28"/>
        </w:rPr>
        <w:t xml:space="preserve"> Khi xây d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>ng khung tiêu chí cho Khoa K</w:t>
      </w:r>
      <w:r w:rsidRPr="00AF1543">
        <w:rPr>
          <w:i/>
          <w:sz w:val="28"/>
          <w:szCs w:val="28"/>
        </w:rPr>
        <w:t>ỹ</w:t>
      </w:r>
      <w:r w:rsidRPr="00AF1543">
        <w:rPr>
          <w:i/>
          <w:sz w:val="28"/>
          <w:szCs w:val="28"/>
        </w:rPr>
        <w:t xml:space="preserve"> thu</w:t>
      </w:r>
      <w:r w:rsidRPr="00AF1543">
        <w:rPr>
          <w:i/>
          <w:sz w:val="28"/>
          <w:szCs w:val="28"/>
        </w:rPr>
        <w:t>ậ</w:t>
      </w:r>
      <w:r w:rsidRPr="00AF1543">
        <w:rPr>
          <w:i/>
          <w:sz w:val="28"/>
          <w:szCs w:val="28"/>
        </w:rPr>
        <w:t>t và Công ngh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, Claude đã phát 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n và lo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i tr</w:t>
      </w:r>
      <w:r w:rsidRPr="00AF1543">
        <w:rPr>
          <w:i/>
          <w:sz w:val="28"/>
          <w:szCs w:val="28"/>
        </w:rPr>
        <w:t>ừ</w:t>
      </w:r>
      <w:r w:rsidRPr="00AF1543">
        <w:rPr>
          <w:i/>
          <w:sz w:val="28"/>
          <w:szCs w:val="28"/>
        </w:rPr>
        <w:t xml:space="preserve"> m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t đo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n n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i dung v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 xml:space="preserve"> "ho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ng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và sát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ch lái xe" xu</w:t>
      </w:r>
      <w:r w:rsidRPr="00AF1543">
        <w:rPr>
          <w:i/>
          <w:sz w:val="28"/>
          <w:szCs w:val="28"/>
        </w:rPr>
        <w:t>ấ</w:t>
      </w:r>
      <w:r w:rsidRPr="00AF1543">
        <w:rPr>
          <w:i/>
          <w:sz w:val="28"/>
          <w:szCs w:val="28"/>
        </w:rPr>
        <w:t>t 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n nh</w:t>
      </w:r>
      <w:r w:rsidRPr="00AF1543">
        <w:rPr>
          <w:i/>
          <w:sz w:val="28"/>
          <w:szCs w:val="28"/>
        </w:rPr>
        <w:t>ầ</w:t>
      </w:r>
      <w:r w:rsidRPr="00AF1543">
        <w:rPr>
          <w:i/>
          <w:sz w:val="28"/>
          <w:szCs w:val="28"/>
        </w:rPr>
        <w:t>m trong văn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Khoa đó (Đi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>u 6/7, QĐ 676/QĐ-CĐKT). Vi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c đ</w:t>
      </w:r>
      <w:r w:rsidRPr="00AF1543">
        <w:rPr>
          <w:i/>
          <w:sz w:val="28"/>
          <w:szCs w:val="28"/>
        </w:rPr>
        <w:t>ọ</w:t>
      </w:r>
      <w:r w:rsidRPr="00AF1543">
        <w:rPr>
          <w:i/>
          <w:sz w:val="28"/>
          <w:szCs w:val="28"/>
        </w:rPr>
        <w:t>c văn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 chính th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Khoa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và Sát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ch lái xe (QĐ 679/QĐ-CĐKT)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 xml:space="preserve">i đây </w:t>
      </w:r>
      <w:r w:rsidRPr="00AF1543">
        <w:rPr>
          <w:b/>
          <w:i/>
          <w:sz w:val="28"/>
          <w:szCs w:val="28"/>
        </w:rPr>
        <w:t>xác nh</w:t>
      </w:r>
      <w:r w:rsidRPr="00AF1543">
        <w:rPr>
          <w:b/>
          <w:i/>
          <w:sz w:val="28"/>
          <w:szCs w:val="28"/>
        </w:rPr>
        <w:t>ậ</w:t>
      </w:r>
      <w:r w:rsidRPr="00AF1543">
        <w:rPr>
          <w:b/>
          <w:i/>
          <w:sz w:val="28"/>
          <w:szCs w:val="28"/>
        </w:rPr>
        <w:t>n rõ ràng</w:t>
      </w:r>
      <w:r w:rsidRPr="00AF1543">
        <w:rPr>
          <w:i/>
          <w:sz w:val="28"/>
          <w:szCs w:val="28"/>
        </w:rPr>
        <w:t xml:space="preserve"> đo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n n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i dung đó th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 xml:space="preserve">c </w:t>
      </w:r>
      <w:r w:rsidRPr="00AF1543">
        <w:rPr>
          <w:i/>
          <w:sz w:val="28"/>
          <w:szCs w:val="28"/>
        </w:rPr>
        <w:t>s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 xml:space="preserve"> thu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c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Khoa này (Đi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>u 7.5: "...tham mưu, đ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 xml:space="preserve"> xu</w:t>
      </w:r>
      <w:r w:rsidRPr="00AF1543">
        <w:rPr>
          <w:i/>
          <w:sz w:val="28"/>
          <w:szCs w:val="28"/>
        </w:rPr>
        <w:t>ấ</w:t>
      </w:r>
      <w:r w:rsidRPr="00AF1543">
        <w:rPr>
          <w:i/>
          <w:sz w:val="28"/>
          <w:szCs w:val="28"/>
        </w:rPr>
        <w:t>t 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u trư</w:t>
      </w:r>
      <w:r w:rsidRPr="00AF1543">
        <w:rPr>
          <w:i/>
          <w:sz w:val="28"/>
          <w:szCs w:val="28"/>
        </w:rPr>
        <w:t>ở</w:t>
      </w:r>
      <w:r w:rsidRPr="00AF1543">
        <w:rPr>
          <w:i/>
          <w:sz w:val="28"/>
          <w:szCs w:val="28"/>
        </w:rPr>
        <w:t>ng tri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n khai th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>c 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n t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>t ho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ng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và sát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ch lái xe..."),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ng c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nh</w:t>
      </w:r>
      <w:r w:rsidRPr="00AF1543">
        <w:rPr>
          <w:i/>
          <w:sz w:val="28"/>
          <w:szCs w:val="28"/>
        </w:rPr>
        <w:t>ậ</w:t>
      </w:r>
      <w:r w:rsidRPr="00AF1543">
        <w:rPr>
          <w:i/>
          <w:sz w:val="28"/>
          <w:szCs w:val="28"/>
        </w:rPr>
        <w:t>n đ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nh trư</w:t>
      </w:r>
      <w:r w:rsidRPr="00AF1543">
        <w:rPr>
          <w:i/>
          <w:sz w:val="28"/>
          <w:szCs w:val="28"/>
        </w:rPr>
        <w:t>ớ</w:t>
      </w:r>
      <w:r w:rsidRPr="00AF1543">
        <w:rPr>
          <w:i/>
          <w:sz w:val="28"/>
          <w:szCs w:val="28"/>
        </w:rPr>
        <w:t>c đó r</w:t>
      </w:r>
      <w:r w:rsidRPr="00AF1543">
        <w:rPr>
          <w:i/>
          <w:sz w:val="28"/>
          <w:szCs w:val="28"/>
        </w:rPr>
        <w:t>ằ</w:t>
      </w:r>
      <w:r w:rsidRPr="00AF1543">
        <w:rPr>
          <w:i/>
          <w:sz w:val="28"/>
          <w:szCs w:val="28"/>
        </w:rPr>
        <w:t>ng đó là l</w:t>
      </w:r>
      <w:r w:rsidRPr="00AF1543">
        <w:rPr>
          <w:i/>
          <w:sz w:val="28"/>
          <w:szCs w:val="28"/>
        </w:rPr>
        <w:t>ỗ</w:t>
      </w:r>
      <w:r w:rsidRPr="00AF1543">
        <w:rPr>
          <w:i/>
          <w:sz w:val="28"/>
          <w:szCs w:val="28"/>
        </w:rPr>
        <w:t>i sao chép gi</w:t>
      </w:r>
      <w:r w:rsidRPr="00AF1543">
        <w:rPr>
          <w:i/>
          <w:sz w:val="28"/>
          <w:szCs w:val="28"/>
        </w:rPr>
        <w:t>ữ</w:t>
      </w:r>
      <w:r w:rsidRPr="00AF1543">
        <w:rPr>
          <w:i/>
          <w:sz w:val="28"/>
          <w:szCs w:val="28"/>
        </w:rPr>
        <w:t>a hai văn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 xml:space="preserve">n.  </w:t>
      </w:r>
      <w:r w:rsidRPr="00AF1543">
        <w:rPr>
          <w:b/>
          <w:i/>
          <w:sz w:val="28"/>
          <w:szCs w:val="28"/>
        </w:rPr>
        <w:t>Căn c</w:t>
      </w:r>
      <w:r w:rsidRPr="00AF1543">
        <w:rPr>
          <w:b/>
          <w:i/>
          <w:sz w:val="28"/>
          <w:szCs w:val="28"/>
        </w:rPr>
        <w:t>ứ</w:t>
      </w:r>
      <w:r w:rsidRPr="00AF1543">
        <w:rPr>
          <w:b/>
          <w:i/>
          <w:sz w:val="28"/>
          <w:szCs w:val="28"/>
        </w:rPr>
        <w:t xml:space="preserve"> phân công lãnh đ</w:t>
      </w:r>
      <w:r w:rsidRPr="00AF1543">
        <w:rPr>
          <w:b/>
          <w:i/>
          <w:sz w:val="28"/>
          <w:szCs w:val="28"/>
        </w:rPr>
        <w:t>ạ</w:t>
      </w:r>
      <w:r w:rsidRPr="00AF1543">
        <w:rPr>
          <w:b/>
          <w:i/>
          <w:sz w:val="28"/>
          <w:szCs w:val="28"/>
        </w:rPr>
        <w:t>o:</w:t>
      </w:r>
      <w:r w:rsidRPr="00AF1543">
        <w:rPr>
          <w:i/>
          <w:sz w:val="28"/>
          <w:szCs w:val="28"/>
        </w:rPr>
        <w:t xml:space="preserve"> Theo Quy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t đ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n</w:t>
      </w:r>
      <w:r w:rsidRPr="00AF1543">
        <w:rPr>
          <w:i/>
          <w:sz w:val="28"/>
          <w:szCs w:val="28"/>
        </w:rPr>
        <w:t>h s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1305/QĐ-CĐKT, </w:t>
      </w:r>
      <w:r w:rsidRPr="00AF1543">
        <w:rPr>
          <w:b/>
          <w:i/>
          <w:sz w:val="28"/>
          <w:szCs w:val="28"/>
        </w:rPr>
        <w:t>Phó Hi</w:t>
      </w:r>
      <w:r w:rsidRPr="00AF1543">
        <w:rPr>
          <w:b/>
          <w:i/>
          <w:sz w:val="28"/>
          <w:szCs w:val="28"/>
        </w:rPr>
        <w:t>ệ</w:t>
      </w:r>
      <w:r w:rsidRPr="00AF1543">
        <w:rPr>
          <w:b/>
          <w:i/>
          <w:sz w:val="28"/>
          <w:szCs w:val="28"/>
        </w:rPr>
        <w:t>u trư</w:t>
      </w:r>
      <w:r w:rsidRPr="00AF1543">
        <w:rPr>
          <w:b/>
          <w:i/>
          <w:sz w:val="28"/>
          <w:szCs w:val="28"/>
        </w:rPr>
        <w:t>ở</w:t>
      </w:r>
      <w:r w:rsidRPr="00AF1543">
        <w:rPr>
          <w:b/>
          <w:i/>
          <w:sz w:val="28"/>
          <w:szCs w:val="28"/>
        </w:rPr>
        <w:t>ng Dương Văn Anh Dũng</w:t>
      </w:r>
      <w:r w:rsidRPr="00AF1543">
        <w:rPr>
          <w:i/>
          <w:sz w:val="28"/>
          <w:szCs w:val="28"/>
        </w:rPr>
        <w:t xml:space="preserve"> "ch</w:t>
      </w:r>
      <w:r w:rsidRPr="00AF1543">
        <w:rPr>
          <w:i/>
          <w:sz w:val="28"/>
          <w:szCs w:val="28"/>
        </w:rPr>
        <w:t>ỉ</w:t>
      </w:r>
      <w:r w:rsidRPr="00AF1543">
        <w:rPr>
          <w:i/>
          <w:sz w:val="28"/>
          <w:szCs w:val="28"/>
        </w:rPr>
        <w:t xml:space="preserve"> đ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toàn di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n công tác"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khoa Sư ph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m và khoa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và Sát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ch lái xe, đ</w:t>
      </w:r>
      <w:r w:rsidRPr="00AF1543">
        <w:rPr>
          <w:i/>
          <w:sz w:val="28"/>
          <w:szCs w:val="28"/>
        </w:rPr>
        <w:t>ồ</w:t>
      </w:r>
      <w:r w:rsidRPr="00AF1543">
        <w:rPr>
          <w:i/>
          <w:sz w:val="28"/>
          <w:szCs w:val="28"/>
        </w:rPr>
        <w:t>ng th</w:t>
      </w:r>
      <w:r w:rsidRPr="00AF1543">
        <w:rPr>
          <w:i/>
          <w:sz w:val="28"/>
          <w:szCs w:val="28"/>
        </w:rPr>
        <w:t>ờ</w:t>
      </w:r>
      <w:r w:rsidRPr="00AF1543">
        <w:rPr>
          <w:i/>
          <w:sz w:val="28"/>
          <w:szCs w:val="28"/>
        </w:rPr>
        <w:t>i "theo dõi, ch</w:t>
      </w:r>
      <w:r w:rsidRPr="00AF1543">
        <w:rPr>
          <w:i/>
          <w:sz w:val="28"/>
          <w:szCs w:val="28"/>
        </w:rPr>
        <w:t>ỉ</w:t>
      </w:r>
      <w:r w:rsidRPr="00AF1543">
        <w:rPr>
          <w:i/>
          <w:sz w:val="28"/>
          <w:szCs w:val="28"/>
        </w:rPr>
        <w:t xml:space="preserve"> đ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o" đơn v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 xml:space="preserve"> này; ông Dũng cũng là Trư</w:t>
      </w:r>
      <w:r w:rsidRPr="00AF1543">
        <w:rPr>
          <w:i/>
          <w:sz w:val="28"/>
          <w:szCs w:val="28"/>
        </w:rPr>
        <w:t>ở</w:t>
      </w:r>
      <w:r w:rsidRPr="00AF1543">
        <w:rPr>
          <w:i/>
          <w:sz w:val="28"/>
          <w:szCs w:val="28"/>
        </w:rPr>
        <w:t>ng Ti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u ban Liên k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t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v</w:t>
      </w:r>
      <w:r w:rsidRPr="00AF1543">
        <w:rPr>
          <w:i/>
          <w:sz w:val="28"/>
          <w:szCs w:val="28"/>
        </w:rPr>
        <w:t>ớ</w:t>
      </w:r>
      <w:r w:rsidRPr="00AF1543">
        <w:rPr>
          <w:i/>
          <w:sz w:val="28"/>
          <w:szCs w:val="28"/>
        </w:rPr>
        <w:t>i doanh nghi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p và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 xml:space="preserve">o </w:t>
      </w:r>
      <w:r w:rsidRPr="00AF1543">
        <w:rPr>
          <w:i/>
          <w:sz w:val="28"/>
          <w:szCs w:val="28"/>
        </w:rPr>
        <w:t>theo đ</w:t>
      </w:r>
      <w:r w:rsidRPr="00AF1543">
        <w:rPr>
          <w:i/>
          <w:sz w:val="28"/>
          <w:szCs w:val="28"/>
        </w:rPr>
        <w:t>ặ</w:t>
      </w:r>
      <w:r w:rsidRPr="00AF1543">
        <w:rPr>
          <w:i/>
          <w:sz w:val="28"/>
          <w:szCs w:val="28"/>
        </w:rPr>
        <w:t>t hàng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doanh nghi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p, và ph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trách công tác ki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tra, thanh tra Trư</w:t>
      </w:r>
      <w:r w:rsidRPr="00AF1543">
        <w:rPr>
          <w:i/>
          <w:sz w:val="28"/>
          <w:szCs w:val="28"/>
        </w:rPr>
        <w:t>ờ</w:t>
      </w:r>
      <w:r w:rsidRPr="00AF1543">
        <w:rPr>
          <w:i/>
          <w:sz w:val="28"/>
          <w:szCs w:val="28"/>
        </w:rPr>
        <w:t xml:space="preserve">ng.  </w:t>
      </w:r>
      <w:r w:rsidRPr="00AF1543">
        <w:rPr>
          <w:b/>
          <w:i/>
          <w:sz w:val="28"/>
          <w:szCs w:val="28"/>
        </w:rPr>
        <w:t>Đi</w:t>
      </w:r>
      <w:r w:rsidRPr="00AF1543">
        <w:rPr>
          <w:b/>
          <w:i/>
          <w:sz w:val="28"/>
          <w:szCs w:val="28"/>
        </w:rPr>
        <w:t>ể</w:t>
      </w:r>
      <w:r w:rsidRPr="00AF1543">
        <w:rPr>
          <w:b/>
          <w:i/>
          <w:sz w:val="28"/>
          <w:szCs w:val="28"/>
        </w:rPr>
        <w:t>m chưa đ</w:t>
      </w:r>
      <w:r w:rsidRPr="00AF1543">
        <w:rPr>
          <w:b/>
          <w:i/>
          <w:sz w:val="28"/>
          <w:szCs w:val="28"/>
        </w:rPr>
        <w:t>ủ</w:t>
      </w:r>
      <w:r w:rsidRPr="00AF1543">
        <w:rPr>
          <w:b/>
          <w:i/>
          <w:sz w:val="28"/>
          <w:szCs w:val="28"/>
        </w:rPr>
        <w:t xml:space="preserve"> căn c</w:t>
      </w:r>
      <w:r w:rsidRPr="00AF1543">
        <w:rPr>
          <w:b/>
          <w:i/>
          <w:sz w:val="28"/>
          <w:szCs w:val="28"/>
        </w:rPr>
        <w:t>ứ</w:t>
      </w:r>
      <w:r w:rsidRPr="00AF1543">
        <w:rPr>
          <w:b/>
          <w:i/>
          <w:sz w:val="28"/>
          <w:szCs w:val="28"/>
        </w:rPr>
        <w:t xml:space="preserve"> xác đ</w:t>
      </w:r>
      <w:r w:rsidRPr="00AF1543">
        <w:rPr>
          <w:b/>
          <w:i/>
          <w:sz w:val="28"/>
          <w:szCs w:val="28"/>
        </w:rPr>
        <w:t>ị</w:t>
      </w:r>
      <w:r w:rsidRPr="00AF1543">
        <w:rPr>
          <w:b/>
          <w:i/>
          <w:sz w:val="28"/>
          <w:szCs w:val="28"/>
        </w:rPr>
        <w:t>nh:</w:t>
      </w:r>
      <w:r w:rsidRPr="00AF1543">
        <w:rPr>
          <w:i/>
          <w:sz w:val="28"/>
          <w:szCs w:val="28"/>
        </w:rPr>
        <w:t xml:space="preserve"> N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i dung c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th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 xml:space="preserve">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"nhi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m v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khác do Hi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u trư</w:t>
      </w:r>
      <w:r w:rsidRPr="00AF1543">
        <w:rPr>
          <w:i/>
          <w:sz w:val="28"/>
          <w:szCs w:val="28"/>
        </w:rPr>
        <w:t>ở</w:t>
      </w:r>
      <w:r w:rsidRPr="00AF1543">
        <w:rPr>
          <w:i/>
          <w:sz w:val="28"/>
          <w:szCs w:val="28"/>
        </w:rPr>
        <w:t>ng phân công" (đi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g, kho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3, Đi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>u 3) — văn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không nêu rõ, không t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 xml:space="preserve"> b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sung.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lastRenderedPageBreak/>
        <w:t>PH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>N 1. PHÂN T</w:t>
      </w:r>
      <w:r w:rsidRPr="00AF1543">
        <w:rPr>
          <w:rFonts w:ascii="Times New Roman" w:hAnsi="Times New Roman"/>
          <w:sz w:val="28"/>
          <w:szCs w:val="28"/>
        </w:rPr>
        <w:t>ÍCH CH</w:t>
      </w:r>
      <w:r w:rsidRPr="00AF1543">
        <w:rPr>
          <w:rFonts w:ascii="Times New Roman" w:hAnsi="Times New Roman"/>
          <w:sz w:val="28"/>
          <w:szCs w:val="28"/>
        </w:rPr>
        <w:t>Ứ</w:t>
      </w:r>
      <w:r w:rsidRPr="00AF1543">
        <w:rPr>
          <w:rFonts w:ascii="Times New Roman" w:hAnsi="Times New Roman"/>
          <w:sz w:val="28"/>
          <w:szCs w:val="28"/>
        </w:rPr>
        <w:t>C NĂNG, NHI</w:t>
      </w:r>
      <w:r w:rsidRPr="00AF1543">
        <w:rPr>
          <w:rFonts w:ascii="Times New Roman" w:hAnsi="Times New Roman"/>
          <w:sz w:val="28"/>
          <w:szCs w:val="28"/>
        </w:rPr>
        <w:t>Ệ</w:t>
      </w:r>
      <w:r w:rsidRPr="00AF1543">
        <w:rPr>
          <w:rFonts w:ascii="Times New Roman" w:hAnsi="Times New Roman"/>
          <w:sz w:val="28"/>
          <w:szCs w:val="28"/>
        </w:rPr>
        <w:t>M V</w:t>
      </w:r>
      <w:r w:rsidRPr="00AF1543">
        <w:rPr>
          <w:rFonts w:ascii="Times New Roman" w:hAnsi="Times New Roman"/>
          <w:sz w:val="28"/>
          <w:szCs w:val="28"/>
        </w:rPr>
        <w:t>Ụ</w:t>
      </w:r>
      <w:r w:rsidRPr="00AF1543">
        <w:rPr>
          <w:rFonts w:ascii="Times New Roman" w:hAnsi="Times New Roman"/>
          <w:sz w:val="28"/>
          <w:szCs w:val="28"/>
        </w:rPr>
        <w:t xml:space="preserve"> KHOA ĐÀO T</w:t>
      </w:r>
      <w:r w:rsidRPr="00AF1543">
        <w:rPr>
          <w:rFonts w:ascii="Times New Roman" w:hAnsi="Times New Roman"/>
          <w:sz w:val="28"/>
          <w:szCs w:val="28"/>
        </w:rPr>
        <w:t>Ạ</w:t>
      </w:r>
      <w:r w:rsidRPr="00AF1543">
        <w:rPr>
          <w:rFonts w:ascii="Times New Roman" w:hAnsi="Times New Roman"/>
          <w:sz w:val="28"/>
          <w:szCs w:val="28"/>
        </w:rPr>
        <w:t>O VÀ SÁT H</w:t>
      </w:r>
      <w:r w:rsidRPr="00AF1543">
        <w:rPr>
          <w:rFonts w:ascii="Times New Roman" w:hAnsi="Times New Roman"/>
          <w:sz w:val="28"/>
          <w:szCs w:val="28"/>
        </w:rPr>
        <w:t>Ạ</w:t>
      </w:r>
      <w:r w:rsidRPr="00AF1543">
        <w:rPr>
          <w:rFonts w:ascii="Times New Roman" w:hAnsi="Times New Roman"/>
          <w:sz w:val="28"/>
          <w:szCs w:val="28"/>
        </w:rPr>
        <w:t>CH LÁI XE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V</w:t>
      </w:r>
      <w:r w:rsidRPr="00AF1543">
        <w:rPr>
          <w:b/>
          <w:sz w:val="28"/>
          <w:szCs w:val="28"/>
        </w:rPr>
        <w:t>ị</w:t>
      </w:r>
      <w:r w:rsidRPr="00AF1543">
        <w:rPr>
          <w:b/>
          <w:sz w:val="28"/>
          <w:szCs w:val="28"/>
        </w:rPr>
        <w:t xml:space="preserve"> trí:</w:t>
      </w:r>
      <w:r w:rsidRPr="00AF1543">
        <w:rPr>
          <w:sz w:val="28"/>
          <w:szCs w:val="28"/>
        </w:rPr>
        <w:t xml:space="preserve"> Đơn v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chuyên môn thu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c Trư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 (Đi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u 2.1, QĐ 679/QĐ-CĐKT); ti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n thân là Trung tâm Th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c nghi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m và Cung 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.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Ch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>c năng:</w:t>
      </w:r>
      <w:r w:rsidRPr="00AF1543">
        <w:rPr>
          <w:sz w:val="28"/>
          <w:szCs w:val="28"/>
        </w:rPr>
        <w:t xml:space="preserve"> T</w:t>
      </w:r>
      <w:r w:rsidRPr="00AF1543">
        <w:rPr>
          <w:sz w:val="28"/>
          <w:szCs w:val="28"/>
        </w:rPr>
        <w:t>ổ</w:t>
      </w:r>
      <w:r w:rsidRPr="00AF1543">
        <w:rPr>
          <w:sz w:val="28"/>
          <w:szCs w:val="28"/>
        </w:rPr>
        <w:t xml:space="preserve"> ch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c, qu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lý các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trình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 xml:space="preserve"> sơ c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p,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ng</w:t>
      </w:r>
      <w:r w:rsidRPr="00AF1543">
        <w:rPr>
          <w:sz w:val="28"/>
          <w:szCs w:val="28"/>
        </w:rPr>
        <w:t>h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dư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 xml:space="preserve">i 3 tháng, </w:t>
      </w:r>
      <w:r w:rsidRPr="00AF1543">
        <w:rPr>
          <w:b/>
          <w:sz w:val="28"/>
          <w:szCs w:val="28"/>
        </w:rPr>
        <w:t>d</w:t>
      </w:r>
      <w:r w:rsidRPr="00AF1543">
        <w:rPr>
          <w:b/>
          <w:sz w:val="28"/>
          <w:szCs w:val="28"/>
        </w:rPr>
        <w:t>ị</w:t>
      </w:r>
      <w:r w:rsidRPr="00AF1543">
        <w:rPr>
          <w:b/>
          <w:sz w:val="28"/>
          <w:szCs w:val="28"/>
        </w:rPr>
        <w:t>ch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 xml:space="preserve"> sát h</w:t>
      </w:r>
      <w:r w:rsidRPr="00AF1543">
        <w:rPr>
          <w:b/>
          <w:sz w:val="28"/>
          <w:szCs w:val="28"/>
        </w:rPr>
        <w:t>ạ</w:t>
      </w:r>
      <w:r w:rsidRPr="00AF1543">
        <w:rPr>
          <w:b/>
          <w:sz w:val="28"/>
          <w:szCs w:val="28"/>
        </w:rPr>
        <w:t>ch lái xe</w:t>
      </w:r>
      <w:r w:rsidRPr="00AF1543">
        <w:rPr>
          <w:sz w:val="28"/>
          <w:szCs w:val="28"/>
        </w:rPr>
        <w:t xml:space="preserve"> và các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khác; nghiên c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u khoa h</w:t>
      </w:r>
      <w:r w:rsidRPr="00AF1543">
        <w:rPr>
          <w:sz w:val="28"/>
          <w:szCs w:val="28"/>
        </w:rPr>
        <w:t>ọ</w:t>
      </w:r>
      <w:r w:rsidRPr="00AF1543">
        <w:rPr>
          <w:sz w:val="28"/>
          <w:szCs w:val="28"/>
        </w:rPr>
        <w:t>c, tri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n khai 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ng khoa h</w:t>
      </w:r>
      <w:r w:rsidRPr="00AF1543">
        <w:rPr>
          <w:sz w:val="28"/>
          <w:szCs w:val="28"/>
        </w:rPr>
        <w:t>ọ</w:t>
      </w:r>
      <w:r w:rsidRPr="00AF1543">
        <w:rPr>
          <w:sz w:val="28"/>
          <w:szCs w:val="28"/>
        </w:rPr>
        <w:t>c công ngh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s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ph</w:t>
      </w:r>
      <w:r w:rsidRPr="00AF1543">
        <w:rPr>
          <w:sz w:val="28"/>
          <w:szCs w:val="28"/>
        </w:rPr>
        <w:t>ẩ</w:t>
      </w:r>
      <w:r w:rsidRPr="00AF1543">
        <w:rPr>
          <w:sz w:val="28"/>
          <w:szCs w:val="28"/>
        </w:rPr>
        <w:t>m,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phát tri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n nhà trư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 và kinh t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 xml:space="preserve"> – xã h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t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>nh.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Nhi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m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>, quy</w:t>
      </w:r>
      <w:r w:rsidRPr="00AF1543">
        <w:rPr>
          <w:b/>
          <w:sz w:val="28"/>
          <w:szCs w:val="28"/>
        </w:rPr>
        <w:t>ề</w:t>
      </w:r>
      <w:r w:rsidRPr="00AF1543">
        <w:rPr>
          <w:b/>
          <w:sz w:val="28"/>
          <w:szCs w:val="28"/>
        </w:rPr>
        <w:t>n h</w:t>
      </w:r>
      <w:r w:rsidRPr="00AF1543">
        <w:rPr>
          <w:b/>
          <w:sz w:val="28"/>
          <w:szCs w:val="28"/>
        </w:rPr>
        <w:t>ạ</w:t>
      </w:r>
      <w:r w:rsidRPr="00AF1543">
        <w:rPr>
          <w:b/>
          <w:sz w:val="28"/>
          <w:szCs w:val="28"/>
        </w:rPr>
        <w:t>n (Đi</w:t>
      </w:r>
      <w:r w:rsidRPr="00AF1543">
        <w:rPr>
          <w:b/>
          <w:sz w:val="28"/>
          <w:szCs w:val="28"/>
        </w:rPr>
        <w:t>ề</w:t>
      </w:r>
      <w:r w:rsidRPr="00AF1543">
        <w:rPr>
          <w:b/>
          <w:sz w:val="28"/>
          <w:szCs w:val="28"/>
        </w:rPr>
        <w:t>u 3)</w:t>
      </w:r>
      <w:r w:rsidRPr="00AF1543">
        <w:rPr>
          <w:sz w:val="28"/>
          <w:szCs w:val="28"/>
        </w:rPr>
        <w:t xml:space="preserve"> — g</w:t>
      </w:r>
      <w:r w:rsidRPr="00AF1543">
        <w:rPr>
          <w:sz w:val="28"/>
          <w:szCs w:val="28"/>
        </w:rPr>
        <w:t>ồ</w:t>
      </w:r>
      <w:r w:rsidRPr="00AF1543">
        <w:rPr>
          <w:sz w:val="28"/>
          <w:szCs w:val="28"/>
        </w:rPr>
        <w:t>m 03 nhóm: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1905"/>
      </w:tblGrid>
      <w:tr w:rsidR="00F4784D" w:rsidRPr="00AF1543" w:rsidTr="00AF1543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Nhóm</w:t>
            </w:r>
          </w:p>
        </w:tc>
        <w:tc>
          <w:tcPr>
            <w:tcW w:w="1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</w:t>
            </w:r>
            <w:r w:rsidRPr="00AF1543">
              <w:rPr>
                <w:b/>
                <w:sz w:val="28"/>
                <w:szCs w:val="28"/>
              </w:rPr>
              <w:t>ộ</w:t>
            </w:r>
            <w:r w:rsidRPr="00AF1543">
              <w:rPr>
                <w:b/>
                <w:sz w:val="28"/>
                <w:szCs w:val="28"/>
              </w:rPr>
              <w:t>i dung khái quát</w:t>
            </w:r>
          </w:p>
        </w:tc>
      </w:tr>
      <w:tr w:rsidR="00F4784D" w:rsidRPr="00AF1543" w:rsidTr="00AF1543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</w:t>
            </w:r>
          </w:p>
        </w:tc>
        <w:tc>
          <w:tcPr>
            <w:tcW w:w="1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(04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dung,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a–d):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p/dư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 theo nhu c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u xã h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i;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NCKH;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p;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</w:t>
            </w:r>
          </w:p>
        </w:tc>
      </w:tr>
      <w:tr w:rsidR="00F4784D" w:rsidRPr="00AF1543" w:rsidTr="00AF1543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</w:t>
            </w:r>
          </w:p>
        </w:tc>
        <w:tc>
          <w:tcPr>
            <w:tcW w:w="1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 (02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dung,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a–b):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m CSVC, </w:t>
            </w:r>
            <w:r w:rsidRPr="00AF1543">
              <w:rPr>
                <w:sz w:val="28"/>
                <w:szCs w:val="28"/>
              </w:rPr>
              <w:t>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tra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m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m; báo cáo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Giao 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i, 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 Nam;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</w:t>
            </w:r>
          </w:p>
        </w:tc>
      </w:tr>
      <w:tr w:rsidR="00F4784D" w:rsidRPr="00AF1543" w:rsidTr="00AF1543">
        <w:tc>
          <w:tcPr>
            <w:tcW w:w="2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</w:t>
            </w:r>
          </w:p>
        </w:tc>
        <w:tc>
          <w:tcPr>
            <w:tcW w:w="1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Công tác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(07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dung,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a–g):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ngũ, CSVC;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nhà giáo;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nhà giáo –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– ng</w:t>
            </w:r>
            <w:r w:rsidRPr="00AF1543">
              <w:rPr>
                <w:sz w:val="28"/>
                <w:szCs w:val="28"/>
              </w:rPr>
              <w:t>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c;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làm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c;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;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; 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</w:t>
            </w: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Nh</w:t>
      </w:r>
      <w:r w:rsidRPr="00AF1543">
        <w:rPr>
          <w:b/>
          <w:sz w:val="28"/>
          <w:szCs w:val="28"/>
        </w:rPr>
        <w:t>ậ</w:t>
      </w:r>
      <w:r w:rsidRPr="00AF1543">
        <w:rPr>
          <w:b/>
          <w:sz w:val="28"/>
          <w:szCs w:val="28"/>
        </w:rPr>
        <w:t>n xét đ</w:t>
      </w:r>
      <w:r w:rsidRPr="00AF1543">
        <w:rPr>
          <w:b/>
          <w:sz w:val="28"/>
          <w:szCs w:val="28"/>
        </w:rPr>
        <w:t>ố</w:t>
      </w:r>
      <w:r w:rsidRPr="00AF1543">
        <w:rPr>
          <w:b/>
          <w:sz w:val="28"/>
          <w:szCs w:val="28"/>
        </w:rPr>
        <w:t>i chi</w:t>
      </w:r>
      <w:r w:rsidRPr="00AF1543">
        <w:rPr>
          <w:b/>
          <w:sz w:val="28"/>
          <w:szCs w:val="28"/>
        </w:rPr>
        <w:t>ế</w:t>
      </w:r>
      <w:r w:rsidRPr="00AF1543">
        <w:rPr>
          <w:b/>
          <w:sz w:val="28"/>
          <w:szCs w:val="28"/>
        </w:rPr>
        <w:t>u 08 yêu c</w:t>
      </w:r>
      <w:r w:rsidRPr="00AF1543">
        <w:rPr>
          <w:b/>
          <w:sz w:val="28"/>
          <w:szCs w:val="28"/>
        </w:rPr>
        <w:t>ầ</w:t>
      </w:r>
      <w:r w:rsidRPr="00AF1543">
        <w:rPr>
          <w:b/>
          <w:sz w:val="28"/>
          <w:szCs w:val="28"/>
        </w:rPr>
        <w:t>u:</w:t>
      </w:r>
      <w:r w:rsidRPr="00AF1543">
        <w:rPr>
          <w:sz w:val="28"/>
          <w:szCs w:val="28"/>
        </w:rPr>
        <w:t xml:space="preserve"> Toàn b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 xml:space="preserve"> 03 nhóm nhi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m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(13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dung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) đã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rà soát và đưa vào Khung tiêu chí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i Ph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n 3, trong đó nhóm 2 (sát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 xml:space="preserve">ch lái xe) </w:t>
      </w:r>
      <w:r w:rsidRPr="00AF1543">
        <w:rPr>
          <w:sz w:val="28"/>
          <w:szCs w:val="28"/>
        </w:rPr>
        <w:t>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x</w:t>
      </w:r>
      <w:r w:rsidRPr="00AF1543">
        <w:rPr>
          <w:sz w:val="28"/>
          <w:szCs w:val="28"/>
        </w:rPr>
        <w:t>ử</w:t>
      </w:r>
      <w:r w:rsidRPr="00AF1543">
        <w:rPr>
          <w:sz w:val="28"/>
          <w:szCs w:val="28"/>
        </w:rPr>
        <w:t xml:space="preserve"> lý như m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t ch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c năng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ặ</w:t>
      </w:r>
      <w:r w:rsidRPr="00AF1543">
        <w:rPr>
          <w:sz w:val="28"/>
          <w:szCs w:val="28"/>
        </w:rPr>
        <w:t>c thù, riêng bi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t. Riêng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g, kho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3 (nhi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m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khác do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u trư</w:t>
      </w:r>
      <w:r w:rsidRPr="00AF1543">
        <w:rPr>
          <w:sz w:val="28"/>
          <w:szCs w:val="28"/>
        </w:rPr>
        <w:t>ở</w:t>
      </w:r>
      <w:r w:rsidRPr="00AF1543">
        <w:rPr>
          <w:sz w:val="28"/>
          <w:szCs w:val="28"/>
        </w:rPr>
        <w:t>ng phân công) không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lư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ng hóa do văn b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không xác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dung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PH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>N 2. MA TR</w:t>
      </w:r>
      <w:r w:rsidRPr="00AF1543">
        <w:rPr>
          <w:rFonts w:ascii="Times New Roman" w:hAnsi="Times New Roman"/>
          <w:sz w:val="28"/>
          <w:szCs w:val="28"/>
        </w:rPr>
        <w:t>Ậ</w:t>
      </w:r>
      <w:r w:rsidRPr="00AF1543">
        <w:rPr>
          <w:rFonts w:ascii="Times New Roman" w:hAnsi="Times New Roman"/>
          <w:sz w:val="28"/>
          <w:szCs w:val="28"/>
        </w:rPr>
        <w:t>N PHÂN LO</w:t>
      </w:r>
      <w:r w:rsidRPr="00AF1543">
        <w:rPr>
          <w:rFonts w:ascii="Times New Roman" w:hAnsi="Times New Roman"/>
          <w:sz w:val="28"/>
          <w:szCs w:val="28"/>
        </w:rPr>
        <w:t>Ạ</w:t>
      </w:r>
      <w:r w:rsidRPr="00AF1543">
        <w:rPr>
          <w:rFonts w:ascii="Times New Roman" w:hAnsi="Times New Roman"/>
          <w:sz w:val="28"/>
          <w:szCs w:val="28"/>
        </w:rPr>
        <w:t>I NHI</w:t>
      </w:r>
      <w:r w:rsidRPr="00AF1543">
        <w:rPr>
          <w:rFonts w:ascii="Times New Roman" w:hAnsi="Times New Roman"/>
          <w:sz w:val="28"/>
          <w:szCs w:val="28"/>
        </w:rPr>
        <w:t>Ệ</w:t>
      </w:r>
      <w:r w:rsidRPr="00AF1543">
        <w:rPr>
          <w:rFonts w:ascii="Times New Roman" w:hAnsi="Times New Roman"/>
          <w:sz w:val="28"/>
          <w:szCs w:val="28"/>
        </w:rPr>
        <w:t>M V</w:t>
      </w:r>
      <w:r w:rsidRPr="00AF1543">
        <w:rPr>
          <w:rFonts w:ascii="Times New Roman" w:hAnsi="Times New Roman"/>
          <w:sz w:val="28"/>
          <w:szCs w:val="28"/>
        </w:rPr>
        <w:t>Ụ</w:t>
      </w:r>
      <w:r w:rsidRPr="00AF1543">
        <w:rPr>
          <w:rFonts w:ascii="Times New Roman" w:hAnsi="Times New Roman"/>
          <w:sz w:val="28"/>
          <w:szCs w:val="28"/>
        </w:rPr>
        <w:t xml:space="preserve"> VÀO 06 TR</w:t>
      </w:r>
      <w:r w:rsidRPr="00AF1543">
        <w:rPr>
          <w:rFonts w:ascii="Times New Roman" w:hAnsi="Times New Roman"/>
          <w:sz w:val="28"/>
          <w:szCs w:val="28"/>
        </w:rPr>
        <w:t>Ụ</w:t>
      </w:r>
      <w:r w:rsidRPr="00AF1543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535"/>
        <w:gridCol w:w="3535"/>
        <w:gridCol w:w="3535"/>
        <w:gridCol w:w="3535"/>
      </w:tblGrid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Nhi</w:t>
            </w:r>
            <w:r w:rsidRPr="00AF1543">
              <w:rPr>
                <w:b/>
                <w:sz w:val="28"/>
                <w:szCs w:val="28"/>
              </w:rPr>
              <w:t>ệ</w:t>
            </w:r>
            <w:r w:rsidRPr="00AF1543">
              <w:rPr>
                <w:b/>
                <w:sz w:val="28"/>
                <w:szCs w:val="28"/>
              </w:rPr>
              <w:t>m v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 xml:space="preserve"> ch</w:t>
            </w:r>
            <w:r w:rsidRPr="00AF1543">
              <w:rPr>
                <w:b/>
                <w:sz w:val="28"/>
                <w:szCs w:val="28"/>
              </w:rPr>
              <w:t>ứ</w:t>
            </w:r>
            <w:r w:rsidRPr="00AF1543">
              <w:rPr>
                <w:b/>
                <w:sz w:val="28"/>
                <w:szCs w:val="28"/>
              </w:rPr>
              <w:t>c năng (Đi</w:t>
            </w:r>
            <w:r w:rsidRPr="00AF1543">
              <w:rPr>
                <w:b/>
                <w:sz w:val="28"/>
                <w:szCs w:val="28"/>
              </w:rPr>
              <w:t>ề</w:t>
            </w:r>
            <w:r w:rsidRPr="00AF1543">
              <w:rPr>
                <w:b/>
                <w:sz w:val="28"/>
                <w:szCs w:val="28"/>
              </w:rPr>
              <w:t>u</w:t>
            </w:r>
            <w:r w:rsidRPr="00AF1543">
              <w:rPr>
                <w:b/>
                <w:sz w:val="28"/>
                <w:szCs w:val="28"/>
              </w:rPr>
              <w:t xml:space="preserve">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chính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ph</w:t>
            </w:r>
            <w:r w:rsidRPr="00AF1543">
              <w:rPr>
                <w:b/>
                <w:sz w:val="28"/>
                <w:szCs w:val="28"/>
              </w:rPr>
              <w:t>ố</w:t>
            </w:r>
            <w:r w:rsidRPr="00AF1543">
              <w:rPr>
                <w:b/>
                <w:sz w:val="28"/>
                <w:szCs w:val="28"/>
              </w:rPr>
              <w:t>i h</w:t>
            </w:r>
            <w:r w:rsidRPr="00AF1543">
              <w:rPr>
                <w:b/>
                <w:sz w:val="28"/>
                <w:szCs w:val="28"/>
              </w:rPr>
              <w:t>ợ</w:t>
            </w:r>
            <w:r w:rsidRPr="00AF1543">
              <w:rPr>
                <w:b/>
                <w:sz w:val="28"/>
                <w:szCs w:val="28"/>
              </w:rPr>
              <w:t>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Lý do phân lo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i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1.a: Tham mưu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,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theo nhu c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u xã h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i;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p,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chuyên môn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1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3 –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t lõi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gi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y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1.b: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c, cung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liên quan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ng, khoa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– công 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; nghiên c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u,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KHCN vào quá trình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1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5 – KHCN, đ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>i m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chuyên môn)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5 – ph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n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thu)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Ph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n NCKH/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th</w:t>
            </w:r>
            <w:r w:rsidRPr="00AF1543">
              <w:rPr>
                <w:sz w:val="28"/>
                <w:szCs w:val="28"/>
              </w:rPr>
              <w:t>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5 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1; ph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 xml:space="preserve">n cung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có thu phí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1.c: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p,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trong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năng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; cung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Khoa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1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6 –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tác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g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1.d: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sinh,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trình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p, 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1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2 –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3 –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Ph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n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 kh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2; ph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3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2.a: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m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tra,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m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chính xác, khách quan; báo cáo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Giao 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i, 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 Nam ph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thanh tra,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 xml:space="preserve">m </w:t>
            </w:r>
            <w:r w:rsidRPr="00AF1543">
              <w:rPr>
                <w:sz w:val="28"/>
                <w:szCs w:val="28"/>
              </w:rPr>
              <w:lastRenderedPageBreak/>
              <w:t>tra; mua s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m, b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sung, thay th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,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lastRenderedPageBreak/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5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5 – Huy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</w:t>
            </w:r>
            <w:r w:rsidRPr="00AF1543">
              <w:rPr>
                <w:sz w:val="28"/>
                <w:szCs w:val="28"/>
              </w:rPr>
              <w:t>g,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các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l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c: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,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thu)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4 –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"D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xe"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2.2 xác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là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riêng bi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t,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thu, ch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u s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chuyên ngành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cơ quan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n lý nhà </w:t>
            </w:r>
            <w:r w:rsidRPr="00AF1543">
              <w:rPr>
                <w:sz w:val="28"/>
                <w:szCs w:val="28"/>
              </w:rPr>
              <w:t>nư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 v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giao </w:t>
            </w:r>
            <w:r w:rsidRPr="00AF1543">
              <w:rPr>
                <w:sz w:val="28"/>
                <w:szCs w:val="28"/>
              </w:rPr>
              <w:lastRenderedPageBreak/>
              <w:t>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2.b: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p,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ki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cho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lái xe, H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đ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ng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Giao 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đúng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,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5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5)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Tương t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trên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3.a: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 gi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ng viên; CSVC ph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NCKH;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ki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m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1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4 –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m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ng)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3 –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Tương t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cách phân lo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i đã áp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cho các khoa trư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3.b: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cho nhà giáo,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c;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nâng cao trình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chuyên môn,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nhà giáo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4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1,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3.c: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theo phân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4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3 –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2 –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Tương t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các khoa trư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3.d: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làm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c h</w:t>
            </w:r>
            <w:r w:rsidRPr="00AF1543">
              <w:rPr>
                <w:sz w:val="28"/>
                <w:szCs w:val="28"/>
              </w:rPr>
              <w:t>ằ</w:t>
            </w:r>
            <w:r w:rsidRPr="00AF1543">
              <w:rPr>
                <w:sz w:val="28"/>
                <w:szCs w:val="28"/>
              </w:rPr>
              <w:t xml:space="preserve">ng năm, quý, </w:t>
            </w:r>
            <w:r w:rsidRPr="00AF1543">
              <w:rPr>
                <w:sz w:val="28"/>
                <w:szCs w:val="28"/>
              </w:rPr>
              <w:t>tháng, tu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n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2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2)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3.đ: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4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3)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3.e: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o; đ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xu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sung,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>a ch</w:t>
            </w:r>
            <w:r w:rsidRPr="00AF1543">
              <w:rPr>
                <w:sz w:val="28"/>
                <w:szCs w:val="28"/>
              </w:rPr>
              <w:t>ữ</w:t>
            </w:r>
            <w:r w:rsidRPr="00AF1543">
              <w:rPr>
                <w:sz w:val="28"/>
                <w:szCs w:val="28"/>
              </w:rPr>
              <w:t>a,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trì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5</w:t>
            </w:r>
            <w:r w:rsidRPr="00AF1543">
              <w:rPr>
                <w:sz w:val="28"/>
                <w:szCs w:val="28"/>
              </w:rPr>
              <w:t xml:space="preserve"> (n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hàm 4)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c </w:t>
            </w:r>
            <w:r w:rsidRPr="00AF1543">
              <w:rPr>
                <w:sz w:val="28"/>
                <w:szCs w:val="28"/>
              </w:rPr>
              <w:t>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</w:t>
            </w:r>
          </w:p>
        </w:tc>
      </w:tr>
      <w:tr w:rsidR="00F4784D" w:rsidRPr="00AF1543"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3.g: "Nhi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khác... do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trư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phân công"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Chưa đ</w:t>
            </w:r>
            <w:r w:rsidRPr="00AF1543">
              <w:rPr>
                <w:b/>
                <w:sz w:val="28"/>
                <w:szCs w:val="28"/>
              </w:rPr>
              <w:t>ủ</w:t>
            </w:r>
            <w:r w:rsidRPr="00AF1543">
              <w:rPr>
                <w:b/>
                <w:sz w:val="28"/>
                <w:szCs w:val="28"/>
              </w:rPr>
              <w:t xml:space="preserve"> căn c</w:t>
            </w:r>
            <w:r w:rsidRPr="00AF1543">
              <w:rPr>
                <w:b/>
                <w:sz w:val="28"/>
                <w:szCs w:val="28"/>
              </w:rPr>
              <w:t>ứ</w:t>
            </w:r>
            <w:r w:rsidRPr="00AF1543">
              <w:rPr>
                <w:b/>
                <w:sz w:val="28"/>
                <w:szCs w:val="28"/>
              </w:rPr>
              <w:t xml:space="preserve"> xác đ</w:t>
            </w:r>
            <w:r w:rsidRPr="00AF1543">
              <w:rPr>
                <w:b/>
                <w:sz w:val="28"/>
                <w:szCs w:val="28"/>
              </w:rPr>
              <w:t>ị</w:t>
            </w:r>
            <w:r w:rsidRPr="00AF1543">
              <w:rPr>
                <w:b/>
                <w:sz w:val="28"/>
                <w:szCs w:val="28"/>
              </w:rPr>
              <w:t>nh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3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Văn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không xác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 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th</w:t>
            </w:r>
            <w:r w:rsidRPr="00AF1543">
              <w:rPr>
                <w:sz w:val="28"/>
                <w:szCs w:val="28"/>
              </w:rPr>
              <w:t>ể</w:t>
            </w: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Tr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>c 3, 6:</w:t>
      </w:r>
      <w:r w:rsidRPr="00AF1543">
        <w:rPr>
          <w:sz w:val="28"/>
          <w:szCs w:val="28"/>
        </w:rPr>
        <w:t xml:space="preserve"> Khoa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và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 xml:space="preserve">ch lái xe </w:t>
      </w:r>
      <w:r w:rsidRPr="00AF1543">
        <w:rPr>
          <w:b/>
          <w:sz w:val="28"/>
          <w:szCs w:val="28"/>
        </w:rPr>
        <w:t>không có nhi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m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 xml:space="preserve"> tr</w:t>
      </w:r>
      <w:r w:rsidRPr="00AF1543">
        <w:rPr>
          <w:b/>
          <w:sz w:val="28"/>
          <w:szCs w:val="28"/>
        </w:rPr>
        <w:t>ự</w:t>
      </w:r>
      <w:r w:rsidRPr="00AF1543">
        <w:rPr>
          <w:b/>
          <w:sz w:val="28"/>
          <w:szCs w:val="28"/>
        </w:rPr>
        <w:t>c ti</w:t>
      </w:r>
      <w:r w:rsidRPr="00AF1543">
        <w:rPr>
          <w:b/>
          <w:sz w:val="28"/>
          <w:szCs w:val="28"/>
        </w:rPr>
        <w:t>ế</w:t>
      </w:r>
      <w:r w:rsidRPr="00AF1543">
        <w:rPr>
          <w:b/>
          <w:sz w:val="28"/>
          <w:szCs w:val="28"/>
        </w:rPr>
        <w:t>p theo ch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>c năng đư</w:t>
      </w:r>
      <w:r w:rsidRPr="00AF1543">
        <w:rPr>
          <w:b/>
          <w:sz w:val="28"/>
          <w:szCs w:val="28"/>
        </w:rPr>
        <w:t>ợ</w:t>
      </w:r>
      <w:r w:rsidRPr="00AF1543">
        <w:rPr>
          <w:b/>
          <w:sz w:val="28"/>
          <w:szCs w:val="28"/>
        </w:rPr>
        <w:t>c giao</w:t>
      </w:r>
      <w:r w:rsidRPr="00AF1543">
        <w:rPr>
          <w:sz w:val="28"/>
          <w:szCs w:val="28"/>
        </w:rPr>
        <w:t xml:space="preserve"> thu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c hai tr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này.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PH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>N 3. KHUNG TIÊU</w:t>
      </w:r>
      <w:r w:rsidRPr="00AF1543">
        <w:rPr>
          <w:rFonts w:ascii="Times New Roman" w:hAnsi="Times New Roman"/>
          <w:sz w:val="28"/>
          <w:szCs w:val="28"/>
        </w:rPr>
        <w:t xml:space="preserve"> CHÍ ĐÁNH GIÁ K</w:t>
      </w:r>
      <w:r w:rsidRPr="00AF1543">
        <w:rPr>
          <w:rFonts w:ascii="Times New Roman" w:hAnsi="Times New Roman"/>
          <w:sz w:val="28"/>
          <w:szCs w:val="28"/>
        </w:rPr>
        <w:t>Ế</w:t>
      </w:r>
      <w:r w:rsidRPr="00AF1543">
        <w:rPr>
          <w:rFonts w:ascii="Times New Roman" w:hAnsi="Times New Roman"/>
          <w:sz w:val="28"/>
          <w:szCs w:val="28"/>
        </w:rPr>
        <w:t>T QU</w:t>
      </w:r>
      <w:r w:rsidRPr="00AF1543">
        <w:rPr>
          <w:rFonts w:ascii="Times New Roman" w:hAnsi="Times New Roman"/>
          <w:sz w:val="28"/>
          <w:szCs w:val="28"/>
        </w:rPr>
        <w:t>Ả</w:t>
      </w:r>
      <w:r w:rsidRPr="00AF1543">
        <w:rPr>
          <w:rFonts w:ascii="Times New Roman" w:hAnsi="Times New Roman"/>
          <w:sz w:val="28"/>
          <w:szCs w:val="28"/>
        </w:rPr>
        <w:t xml:space="preserve"> TH</w:t>
      </w:r>
      <w:r w:rsidRPr="00AF1543">
        <w:rPr>
          <w:rFonts w:ascii="Times New Roman" w:hAnsi="Times New Roman"/>
          <w:sz w:val="28"/>
          <w:szCs w:val="28"/>
        </w:rPr>
        <w:t>Ự</w:t>
      </w:r>
      <w:r w:rsidRPr="00AF1543">
        <w:rPr>
          <w:rFonts w:ascii="Times New Roman" w:hAnsi="Times New Roman"/>
          <w:sz w:val="28"/>
          <w:szCs w:val="28"/>
        </w:rPr>
        <w:t>C HI</w:t>
      </w:r>
      <w:r w:rsidRPr="00AF1543">
        <w:rPr>
          <w:rFonts w:ascii="Times New Roman" w:hAnsi="Times New Roman"/>
          <w:sz w:val="28"/>
          <w:szCs w:val="28"/>
        </w:rPr>
        <w:t>Ệ</w:t>
      </w:r>
      <w:r w:rsidRPr="00AF1543">
        <w:rPr>
          <w:rFonts w:ascii="Times New Roman" w:hAnsi="Times New Roman"/>
          <w:sz w:val="28"/>
          <w:szCs w:val="28"/>
        </w:rPr>
        <w:t>N NHI</w:t>
      </w:r>
      <w:r w:rsidRPr="00AF1543">
        <w:rPr>
          <w:rFonts w:ascii="Times New Roman" w:hAnsi="Times New Roman"/>
          <w:sz w:val="28"/>
          <w:szCs w:val="28"/>
        </w:rPr>
        <w:t>Ệ</w:t>
      </w:r>
      <w:r w:rsidRPr="00AF1543">
        <w:rPr>
          <w:rFonts w:ascii="Times New Roman" w:hAnsi="Times New Roman"/>
          <w:sz w:val="28"/>
          <w:szCs w:val="28"/>
        </w:rPr>
        <w:t>M V</w:t>
      </w:r>
      <w:r w:rsidRPr="00AF1543">
        <w:rPr>
          <w:rFonts w:ascii="Times New Roman" w:hAnsi="Times New Roman"/>
          <w:sz w:val="28"/>
          <w:szCs w:val="28"/>
        </w:rPr>
        <w:t>Ụ</w:t>
      </w:r>
      <w:r w:rsidRPr="00AF1543">
        <w:rPr>
          <w:rFonts w:ascii="Times New Roman" w:hAnsi="Times New Roman"/>
          <w:sz w:val="28"/>
          <w:szCs w:val="28"/>
        </w:rPr>
        <w:t xml:space="preserve"> C</w:t>
      </w:r>
      <w:r w:rsidRPr="00AF1543">
        <w:rPr>
          <w:rFonts w:ascii="Times New Roman" w:hAnsi="Times New Roman"/>
          <w:sz w:val="28"/>
          <w:szCs w:val="28"/>
        </w:rPr>
        <w:t>Ủ</w:t>
      </w:r>
      <w:r w:rsidRPr="00AF1543">
        <w:rPr>
          <w:rFonts w:ascii="Times New Roman" w:hAnsi="Times New Roman"/>
          <w:sz w:val="28"/>
          <w:szCs w:val="28"/>
        </w:rPr>
        <w:t>A KHOA (thang đi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m 70)</w:t>
      </w:r>
    </w:p>
    <w:p w:rsidR="00F4784D" w:rsidRPr="00AF1543" w:rsidRDefault="00AF1543">
      <w:pPr>
        <w:pStyle w:val="Heading3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B</w:t>
      </w:r>
      <w:r w:rsidRPr="00AF1543">
        <w:rPr>
          <w:rFonts w:ascii="Times New Roman" w:hAnsi="Times New Roman"/>
          <w:sz w:val="28"/>
          <w:szCs w:val="28"/>
        </w:rPr>
        <w:t>ả</w:t>
      </w:r>
      <w:r w:rsidRPr="00AF1543">
        <w:rPr>
          <w:rFonts w:ascii="Times New Roman" w:hAnsi="Times New Roman"/>
          <w:sz w:val="28"/>
          <w:szCs w:val="28"/>
        </w:rPr>
        <w:t>ng phân b</w:t>
      </w:r>
      <w:r w:rsidRPr="00AF1543">
        <w:rPr>
          <w:rFonts w:ascii="Times New Roman" w:hAnsi="Times New Roman"/>
          <w:sz w:val="28"/>
          <w:szCs w:val="28"/>
        </w:rPr>
        <w:t>ổ</w:t>
      </w:r>
      <w:r w:rsidRPr="00AF1543">
        <w:rPr>
          <w:rFonts w:ascii="Times New Roman" w:hAnsi="Times New Roman"/>
          <w:sz w:val="28"/>
          <w:szCs w:val="28"/>
        </w:rPr>
        <w:t xml:space="preserve"> đi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m theo 06 tr</w:t>
      </w:r>
      <w:r w:rsidRPr="00AF1543">
        <w:rPr>
          <w:rFonts w:ascii="Times New Roman" w:hAnsi="Times New Roman"/>
          <w:sz w:val="28"/>
          <w:szCs w:val="28"/>
        </w:rPr>
        <w:t>ụ</w:t>
      </w:r>
      <w:r w:rsidRPr="00AF1543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2268"/>
        <w:gridCol w:w="9920"/>
      </w:tblGrid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Đi</w:t>
            </w:r>
            <w:r w:rsidRPr="00AF1543">
              <w:rPr>
                <w:b/>
                <w:sz w:val="28"/>
                <w:szCs w:val="28"/>
              </w:rPr>
              <w:t>ể</w:t>
            </w:r>
            <w:r w:rsidRPr="00AF1543">
              <w:rPr>
                <w:b/>
                <w:sz w:val="28"/>
                <w:szCs w:val="28"/>
              </w:rPr>
              <w:t>m phân b</w:t>
            </w:r>
            <w:r w:rsidRPr="00AF1543">
              <w:rPr>
                <w:b/>
                <w:sz w:val="28"/>
                <w:szCs w:val="28"/>
              </w:rPr>
              <w:t>ổ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Căn c</w:t>
            </w:r>
            <w:r w:rsidRPr="00AF1543">
              <w:rPr>
                <w:b/>
                <w:sz w:val="28"/>
                <w:szCs w:val="28"/>
              </w:rPr>
              <w:t>ứ</w:t>
            </w:r>
            <w:r w:rsidRPr="00AF1543">
              <w:rPr>
                <w:b/>
                <w:sz w:val="28"/>
                <w:szCs w:val="28"/>
              </w:rPr>
              <w:t xml:space="preserve"> phân b</w:t>
            </w:r>
            <w:r w:rsidRPr="00AF1543">
              <w:rPr>
                <w:b/>
                <w:sz w:val="28"/>
                <w:szCs w:val="28"/>
              </w:rPr>
              <w:t>ổ</w:t>
            </w:r>
          </w:p>
        </w:tc>
      </w:tr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trình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p, 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tháng;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sinh;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p; NCKH —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chi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m 40%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ng </w:t>
            </w:r>
            <w:r w:rsidRPr="00AF1543">
              <w:rPr>
                <w:sz w:val="28"/>
                <w:szCs w:val="28"/>
              </w:rPr>
              <w:t>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</w:t>
            </w:r>
          </w:p>
        </w:tc>
      </w:tr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2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04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có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công tác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Khoa</w:t>
            </w:r>
          </w:p>
        </w:tc>
      </w:tr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3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00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có 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theo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giao</w:t>
            </w:r>
          </w:p>
        </w:tc>
      </w:tr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c: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ng,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ng, đánh giá cán b</w:t>
            </w:r>
            <w:r w:rsidRPr="00AF1543">
              <w:rPr>
                <w:sz w:val="28"/>
                <w:szCs w:val="28"/>
              </w:rPr>
              <w:t>ộ</w:t>
            </w:r>
          </w:p>
        </w:tc>
      </w:tr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28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 xml:space="preserve">Ngang </w:t>
            </w:r>
            <w:r w:rsidRPr="00AF1543">
              <w:rPr>
                <w:b/>
                <w:sz w:val="28"/>
                <w:szCs w:val="28"/>
              </w:rPr>
              <w:t>b</w:t>
            </w:r>
            <w:r w:rsidRPr="00AF1543">
              <w:rPr>
                <w:b/>
                <w:sz w:val="28"/>
                <w:szCs w:val="28"/>
              </w:rPr>
              <w:t>ằ</w:t>
            </w:r>
            <w:r w:rsidRPr="00AF1543">
              <w:rPr>
                <w:b/>
                <w:sz w:val="28"/>
                <w:szCs w:val="28"/>
              </w:rPr>
              <w:t>ng v</w:t>
            </w:r>
            <w:r w:rsidRPr="00AF1543">
              <w:rPr>
                <w:b/>
                <w:sz w:val="28"/>
                <w:szCs w:val="28"/>
              </w:rPr>
              <w:t>ớ</w:t>
            </w:r>
            <w:r w:rsidRPr="00AF1543">
              <w:rPr>
                <w:b/>
                <w:sz w:val="28"/>
                <w:szCs w:val="28"/>
              </w:rPr>
              <w:t>i 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 1</w:t>
            </w:r>
            <w:r w:rsidRPr="00AF1543">
              <w:rPr>
                <w:sz w:val="28"/>
                <w:szCs w:val="28"/>
              </w:rPr>
              <w:t xml:space="preserve"> (40%), ph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ánh đúng v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th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"d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xe" là m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t trong hai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c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t lõi theo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2.2 — bao g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m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c,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và đ</w:t>
            </w:r>
            <w:r w:rsidRPr="00AF1543">
              <w:rPr>
                <w:sz w:val="28"/>
                <w:szCs w:val="28"/>
              </w:rPr>
              <w:t>ặ</w:t>
            </w:r>
            <w:r w:rsidRPr="00AF1543">
              <w:rPr>
                <w:sz w:val="28"/>
                <w:szCs w:val="28"/>
              </w:rPr>
              <w:t>c bi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 là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 ch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u s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chuyên ngành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Giao</w:t>
            </w:r>
            <w:r w:rsidRPr="00AF1543">
              <w:rPr>
                <w:sz w:val="28"/>
                <w:szCs w:val="28"/>
              </w:rPr>
              <w:t xml:space="preserve"> 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i, 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 Nam</w:t>
            </w:r>
          </w:p>
        </w:tc>
      </w:tr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6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00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có 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theo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giao</w:t>
            </w:r>
          </w:p>
        </w:tc>
      </w:tr>
      <w:tr w:rsidR="00F4784D" w:rsidRPr="00AF1543" w:rsidTr="00AF1543"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lastRenderedPageBreak/>
              <w:t>T</w:t>
            </w:r>
            <w:r w:rsidRPr="00AF1543">
              <w:rPr>
                <w:b/>
                <w:sz w:val="28"/>
                <w:szCs w:val="28"/>
              </w:rPr>
              <w:t>ổ</w:t>
            </w:r>
            <w:r w:rsidRPr="00AF1543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9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pStyle w:val="Heading3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B</w:t>
      </w:r>
      <w:r w:rsidRPr="00AF1543">
        <w:rPr>
          <w:rFonts w:ascii="Times New Roman" w:hAnsi="Times New Roman"/>
          <w:sz w:val="28"/>
          <w:szCs w:val="28"/>
        </w:rPr>
        <w:t>ả</w:t>
      </w:r>
      <w:r w:rsidRPr="00AF1543">
        <w:rPr>
          <w:rFonts w:ascii="Times New Roman" w:hAnsi="Times New Roman"/>
          <w:sz w:val="28"/>
          <w:szCs w:val="28"/>
        </w:rPr>
        <w:t>ng tiêu chí chi ti</w:t>
      </w:r>
      <w:r w:rsidRPr="00AF1543">
        <w:rPr>
          <w:rFonts w:ascii="Times New Roman" w:hAnsi="Times New Roman"/>
          <w:sz w:val="28"/>
          <w:szCs w:val="28"/>
        </w:rPr>
        <w:t>ế</w:t>
      </w:r>
      <w:r w:rsidRPr="00AF1543">
        <w:rPr>
          <w:rFonts w:ascii="Times New Roman" w:hAnsi="Times New Roman"/>
          <w:sz w:val="28"/>
          <w:szCs w:val="28"/>
        </w:rPr>
        <w:t>t và phân rã đi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m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275"/>
        <w:gridCol w:w="1418"/>
        <w:gridCol w:w="1843"/>
        <w:gridCol w:w="3260"/>
        <w:gridCol w:w="2835"/>
        <w:gridCol w:w="2408"/>
      </w:tblGrid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Mã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Đi</w:t>
            </w:r>
            <w:r w:rsidRPr="00AF1543">
              <w:rPr>
                <w:b/>
                <w:sz w:val="28"/>
                <w:szCs w:val="28"/>
              </w:rPr>
              <w:t>ể</w:t>
            </w:r>
            <w:r w:rsidRPr="00AF1543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</w:t>
            </w:r>
            <w:r w:rsidRPr="00AF1543">
              <w:rPr>
                <w:b/>
                <w:sz w:val="28"/>
                <w:szCs w:val="28"/>
              </w:rPr>
              <w:t>ộ</w:t>
            </w:r>
            <w:r w:rsidRPr="00AF1543">
              <w:rPr>
                <w:b/>
                <w:sz w:val="28"/>
                <w:szCs w:val="28"/>
              </w:rPr>
              <w:t>i hàm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Nhóm nhi</w:t>
            </w:r>
            <w:r w:rsidRPr="00AF1543">
              <w:rPr>
                <w:b/>
                <w:sz w:val="28"/>
                <w:szCs w:val="28"/>
              </w:rPr>
              <w:t>ệ</w:t>
            </w:r>
            <w:r w:rsidRPr="00AF1543">
              <w:rPr>
                <w:b/>
                <w:sz w:val="28"/>
                <w:szCs w:val="28"/>
              </w:rPr>
              <w:t>m v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/K</w:t>
            </w:r>
            <w:r w:rsidRPr="00AF1543">
              <w:rPr>
                <w:b/>
                <w:sz w:val="28"/>
                <w:szCs w:val="28"/>
              </w:rPr>
              <w:t>ế</w:t>
            </w:r>
            <w:r w:rsidRPr="00AF1543">
              <w:rPr>
                <w:b/>
                <w:sz w:val="28"/>
                <w:szCs w:val="28"/>
              </w:rPr>
              <w:t>t qu</w:t>
            </w:r>
            <w:r w:rsidRPr="00AF1543">
              <w:rPr>
                <w:b/>
                <w:sz w:val="28"/>
                <w:szCs w:val="28"/>
              </w:rPr>
              <w:t>ả</w:t>
            </w:r>
            <w:r w:rsidRPr="00AF1543">
              <w:rPr>
                <w:b/>
                <w:sz w:val="28"/>
                <w:szCs w:val="28"/>
              </w:rPr>
              <w:t xml:space="preserve"> c</w:t>
            </w:r>
            <w:r w:rsidRPr="00AF1543">
              <w:rPr>
                <w:b/>
                <w:sz w:val="28"/>
                <w:szCs w:val="28"/>
              </w:rPr>
              <w:t>ầ</w:t>
            </w:r>
            <w:r w:rsidRPr="00AF1543">
              <w:rPr>
                <w:b/>
                <w:sz w:val="28"/>
                <w:szCs w:val="28"/>
              </w:rPr>
              <w:t>n đ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Ch</w:t>
            </w:r>
            <w:r w:rsidRPr="00AF1543">
              <w:rPr>
                <w:b/>
                <w:sz w:val="28"/>
                <w:szCs w:val="28"/>
              </w:rPr>
              <w:t>ỉ</w:t>
            </w:r>
            <w:r w:rsidRPr="00AF1543">
              <w:rPr>
                <w:b/>
                <w:sz w:val="28"/>
                <w:szCs w:val="28"/>
              </w:rPr>
              <w:t xml:space="preserve"> s</w:t>
            </w:r>
            <w:r w:rsidRPr="00AF1543">
              <w:rPr>
                <w:b/>
                <w:sz w:val="28"/>
                <w:szCs w:val="28"/>
              </w:rPr>
              <w:t>ố</w:t>
            </w:r>
            <w:r w:rsidRPr="00AF1543">
              <w:rPr>
                <w:b/>
                <w:sz w:val="28"/>
                <w:szCs w:val="28"/>
              </w:rPr>
              <w:t>/KPI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S</w:t>
            </w:r>
            <w:r w:rsidRPr="00AF1543">
              <w:rPr>
                <w:b/>
                <w:sz w:val="28"/>
                <w:szCs w:val="28"/>
              </w:rPr>
              <w:t>ả</w:t>
            </w:r>
            <w:r w:rsidRPr="00AF1543">
              <w:rPr>
                <w:b/>
                <w:sz w:val="28"/>
                <w:szCs w:val="28"/>
              </w:rPr>
              <w:t>n ph</w:t>
            </w:r>
            <w:r w:rsidRPr="00AF1543">
              <w:rPr>
                <w:b/>
                <w:sz w:val="28"/>
                <w:szCs w:val="28"/>
              </w:rPr>
              <w:t>ẩ</w:t>
            </w:r>
            <w:r w:rsidRPr="00AF1543">
              <w:rPr>
                <w:b/>
                <w:sz w:val="28"/>
                <w:szCs w:val="28"/>
              </w:rPr>
              <w:t>m đ</w:t>
            </w:r>
            <w:r w:rsidRPr="00AF1543">
              <w:rPr>
                <w:b/>
                <w:sz w:val="28"/>
                <w:szCs w:val="28"/>
              </w:rPr>
              <w:t>ầ</w:t>
            </w:r>
            <w:r w:rsidRPr="00AF1543">
              <w:rPr>
                <w:b/>
                <w:sz w:val="28"/>
                <w:szCs w:val="28"/>
              </w:rPr>
              <w:t>u ra/Minh ch</w:t>
            </w:r>
            <w:r w:rsidRPr="00AF1543">
              <w:rPr>
                <w:b/>
                <w:sz w:val="28"/>
                <w:szCs w:val="28"/>
              </w:rPr>
              <w:t>ứ</w:t>
            </w:r>
            <w:r w:rsidRPr="00AF1543">
              <w:rPr>
                <w:b/>
                <w:sz w:val="28"/>
                <w:szCs w:val="28"/>
              </w:rPr>
              <w:t>ng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1.1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Tham mưu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,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theo nhu c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u xã h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i;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các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trình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p,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 (lái xe ô tô, mô tô),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chuyên môn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ng, th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n đúng </w:t>
            </w:r>
            <w:r w:rsidRPr="00AF1543">
              <w:rPr>
                <w:sz w:val="28"/>
                <w:szCs w:val="28"/>
              </w:rPr>
              <w:t>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(5đ); (2)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viên hoàn thành khóa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yêu c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u (4đ); (3) 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t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viên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trong năm (3đ)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o; Danh sách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viên hoàn thành khóa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c; Báo cáo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1.2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c</w:t>
            </w:r>
            <w:r w:rsidRPr="00AF1543">
              <w:rPr>
                <w:sz w:val="28"/>
                <w:szCs w:val="28"/>
              </w:rPr>
              <w:t>ác đơn v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sinh,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các ngành,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giao theo đúng quy ch</w:t>
            </w:r>
            <w:r w:rsidRPr="00AF1543">
              <w:rPr>
                <w:sz w:val="28"/>
                <w:szCs w:val="28"/>
              </w:rPr>
              <w:t>ế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hoàn thành 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tiêu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 các l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lái xe,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p, 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 (4đ)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sinh; Danh sách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viên trún</w:t>
            </w:r>
            <w:r w:rsidRPr="00AF1543">
              <w:rPr>
                <w:sz w:val="28"/>
                <w:szCs w:val="28"/>
              </w:rPr>
              <w:t>g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1.3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tác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g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p,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trong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năng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; cung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các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c </w:t>
            </w:r>
            <w:r w:rsidRPr="00AF1543">
              <w:rPr>
                <w:sz w:val="28"/>
                <w:szCs w:val="28"/>
              </w:rPr>
              <w:lastRenderedPageBreak/>
              <w:t>năng, 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Khoa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(1) 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chương trình/th</w:t>
            </w:r>
            <w:r w:rsidRPr="00AF1543">
              <w:rPr>
                <w:sz w:val="28"/>
                <w:szCs w:val="28"/>
              </w:rPr>
              <w:t>ỏ</w:t>
            </w:r>
            <w:r w:rsidRPr="00AF1543">
              <w:rPr>
                <w:sz w:val="28"/>
                <w:szCs w:val="28"/>
              </w:rPr>
              <w:t>a thu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 xml:space="preserve">i doanh </w:t>
            </w:r>
            <w:r w:rsidRPr="00AF1543">
              <w:rPr>
                <w:sz w:val="28"/>
                <w:szCs w:val="28"/>
              </w:rPr>
              <w:t>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p,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ký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t,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 xml:space="preserve">n khai (3đ); (2) </w:t>
            </w:r>
            <w:r w:rsidRPr="00AF1543">
              <w:rPr>
                <w:sz w:val="28"/>
                <w:szCs w:val="28"/>
              </w:rPr>
              <w:lastRenderedPageBreak/>
              <w:t>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năng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theo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(3đ)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Th</w:t>
            </w:r>
            <w:r w:rsidRPr="00AF1543">
              <w:rPr>
                <w:sz w:val="28"/>
                <w:szCs w:val="28"/>
              </w:rPr>
              <w:t>ỏ</w:t>
            </w:r>
            <w:r w:rsidRPr="00AF1543">
              <w:rPr>
                <w:sz w:val="28"/>
                <w:szCs w:val="28"/>
              </w:rPr>
              <w:t>a thu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n/h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đ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ng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o;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danh sách l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năng </w:t>
            </w:r>
            <w:r w:rsidRPr="00AF1543">
              <w:rPr>
                <w:sz w:val="28"/>
                <w:szCs w:val="28"/>
              </w:rPr>
              <w:lastRenderedPageBreak/>
              <w:t>ngh</w:t>
            </w:r>
            <w:r w:rsidRPr="00AF1543">
              <w:rPr>
                <w:sz w:val="28"/>
                <w:szCs w:val="28"/>
              </w:rPr>
              <w:t>ề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lastRenderedPageBreak/>
              <w:t>1.4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Khoa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c, công 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và đ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>i m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t </w:t>
            </w: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chuyên môn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nghiên c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u,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khoa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– công 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vào quá trình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nh</w:t>
            </w:r>
            <w:r w:rsidRPr="00AF1543">
              <w:rPr>
                <w:sz w:val="28"/>
                <w:szCs w:val="28"/>
              </w:rPr>
              <w:t>ằ</w:t>
            </w:r>
            <w:r w:rsidRPr="00AF1543">
              <w:rPr>
                <w:sz w:val="28"/>
                <w:szCs w:val="28"/>
              </w:rPr>
              <w:t>m nâng cao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ng NCKH,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công 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vào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(4đ); (2) M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 thi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ng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nh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 xml:space="preserve">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KHCN (2đ)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 xml:space="preserve">Báo cáo NCKH,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công 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vào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o;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đánh giá c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 thi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ng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2.1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và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hành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làm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c h</w:t>
            </w:r>
            <w:r w:rsidRPr="00AF1543">
              <w:rPr>
                <w:sz w:val="28"/>
                <w:szCs w:val="28"/>
              </w:rPr>
              <w:t>ằ</w:t>
            </w:r>
            <w:r w:rsidRPr="00AF1543">
              <w:rPr>
                <w:sz w:val="28"/>
                <w:szCs w:val="28"/>
              </w:rPr>
              <w:t>ng năm, quý, tháng, tu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n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lao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ng trong Khoa theo </w:t>
            </w: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hư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ng nhà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làm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c các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ng, ban hành đúng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(2đ); (2)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th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đúng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 (2đ)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làm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c các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Khoa; Báo cáo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th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4.1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Công tác chính</w:t>
            </w:r>
            <w:r w:rsidRPr="00AF1543">
              <w:rPr>
                <w:sz w:val="28"/>
                <w:szCs w:val="28"/>
              </w:rPr>
              <w:t xml:space="preserve">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,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th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công tác giáo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,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ng,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l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ng cho nhà giáo và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giáo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,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đúng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(2đ)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báo cáo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giáo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,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4.2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Công tác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(đào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 xml:space="preserve">i </w:t>
            </w:r>
            <w:r w:rsidRPr="00AF1543">
              <w:rPr>
                <w:sz w:val="28"/>
                <w:szCs w:val="28"/>
              </w:rPr>
              <w:lastRenderedPageBreak/>
              <w:t>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nâng cao trình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chuyên môn,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</w:t>
            </w:r>
            <w:r w:rsidRPr="00AF1543">
              <w:rPr>
                <w:sz w:val="28"/>
                <w:szCs w:val="28"/>
              </w:rPr>
              <w:lastRenderedPageBreak/>
              <w:t>cho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Khoa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theo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</w:t>
            </w:r>
            <w:r w:rsidRPr="00AF1543">
              <w:rPr>
                <w:sz w:val="28"/>
                <w:szCs w:val="28"/>
              </w:rPr>
              <w:lastRenderedPageBreak/>
              <w:t>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ch </w:t>
            </w:r>
            <w:r w:rsidRPr="00AF1543">
              <w:rPr>
                <w:sz w:val="28"/>
                <w:szCs w:val="28"/>
              </w:rPr>
              <w:t>(2đ); (2)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giáo viên d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y lái xe có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>, gi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y phép hành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còn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l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theo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(2đ)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ngũ; Danh sách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ng </w:t>
            </w:r>
            <w:r w:rsidRPr="00AF1543">
              <w:rPr>
                <w:sz w:val="28"/>
                <w:szCs w:val="28"/>
              </w:rPr>
              <w:lastRenderedPageBreak/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>, gi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y phép hành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giáo viên d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y lái xe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lastRenderedPageBreak/>
              <w:t>4.3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Công tác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(qu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Khoa theo phân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p;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trong Khoa; tham gia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h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 xml:space="preserve"> sơ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c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p nh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, đúng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nh (2đ); </w:t>
            </w:r>
            <w:r w:rsidRPr="00AF1543">
              <w:rPr>
                <w:sz w:val="28"/>
                <w:szCs w:val="28"/>
              </w:rPr>
              <w:t>(2)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hoàn thành đúng th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n, đúng quy trình (2đ)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 xml:space="preserve"> sơ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Khoa;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h</w:t>
            </w:r>
            <w:r w:rsidRPr="00AF1543">
              <w:rPr>
                <w:sz w:val="28"/>
                <w:szCs w:val="28"/>
              </w:rPr>
              <w:t>ằ</w:t>
            </w:r>
            <w:r w:rsidRPr="00AF1543">
              <w:rPr>
                <w:sz w:val="28"/>
                <w:szCs w:val="28"/>
              </w:rPr>
              <w:t>ng năm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5.1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con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và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Khoa theo phâ</w:t>
            </w:r>
            <w:r w:rsidRPr="00AF1543">
              <w:rPr>
                <w:sz w:val="28"/>
                <w:szCs w:val="28"/>
              </w:rPr>
              <w:t>n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trư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theo dõi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t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p 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, đúng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(3đ)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 xml:space="preserve"> sơ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Khoa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5.2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5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tài s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n,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có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</w:t>
            </w:r>
            <w:r w:rsidRPr="00AF1543">
              <w:rPr>
                <w:sz w:val="28"/>
                <w:szCs w:val="28"/>
              </w:rPr>
              <w:t xml:space="preserve"> (xe t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p lái, sân t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p, phòng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lý thuy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t...); đ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xu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t,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b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sung,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>a ch</w:t>
            </w:r>
            <w:r w:rsidRPr="00AF1543">
              <w:rPr>
                <w:sz w:val="28"/>
                <w:szCs w:val="28"/>
              </w:rPr>
              <w:t>ữ</w:t>
            </w:r>
            <w:r w:rsidRPr="00AF1543">
              <w:rPr>
                <w:sz w:val="28"/>
                <w:szCs w:val="28"/>
              </w:rPr>
              <w:t>a,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trì,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đúng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(3đ); (2)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xu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sung,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>a ch</w:t>
            </w:r>
            <w:r w:rsidRPr="00AF1543">
              <w:rPr>
                <w:sz w:val="28"/>
                <w:szCs w:val="28"/>
              </w:rPr>
              <w:t>ữ</w:t>
            </w:r>
            <w:r w:rsidRPr="00AF1543">
              <w:rPr>
                <w:sz w:val="28"/>
                <w:szCs w:val="28"/>
              </w:rPr>
              <w:t>a,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trì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x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lý đúng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(2đ)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S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theo dõi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o; Đ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xu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sung,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>a ch</w:t>
            </w:r>
            <w:r w:rsidRPr="00AF1543">
              <w:rPr>
                <w:sz w:val="28"/>
                <w:szCs w:val="28"/>
              </w:rPr>
              <w:t>ữ</w:t>
            </w:r>
            <w:r w:rsidRPr="00AF1543">
              <w:rPr>
                <w:sz w:val="28"/>
                <w:szCs w:val="28"/>
              </w:rPr>
              <w:t>a,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trì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lastRenderedPageBreak/>
              <w:t>5.3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Huy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ng,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và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các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l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(D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m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tr</w:t>
            </w:r>
            <w:r w:rsidRPr="00AF1543">
              <w:rPr>
                <w:sz w:val="28"/>
                <w:szCs w:val="28"/>
              </w:rPr>
              <w:t>a,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m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(thi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m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t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ng, sa hình, cabin mô ph</w:t>
            </w:r>
            <w:r w:rsidRPr="00AF1543">
              <w:rPr>
                <w:sz w:val="28"/>
                <w:szCs w:val="28"/>
              </w:rPr>
              <w:t>ỏ</w:t>
            </w:r>
            <w:r w:rsidRPr="00AF1543">
              <w:rPr>
                <w:sz w:val="28"/>
                <w:szCs w:val="28"/>
              </w:rPr>
              <w:t>ng...) theo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đ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 xml:space="preserve"> th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các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chính xác, khách quan; tham mưu báo cáo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Giao 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 và 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 Nam ph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thanh</w:t>
            </w:r>
            <w:r w:rsidRPr="00AF1543">
              <w:rPr>
                <w:sz w:val="28"/>
                <w:szCs w:val="28"/>
              </w:rPr>
              <w:t xml:space="preserve"> tra,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tra; mua s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m, b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sung, thay th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ch;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p,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ki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cho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lái xe, H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đ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ng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đúng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,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đúng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đúng quy trình,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m chính </w:t>
            </w:r>
            <w:r w:rsidRPr="00AF1543">
              <w:rPr>
                <w:sz w:val="28"/>
                <w:szCs w:val="28"/>
              </w:rPr>
              <w:t>xác, khách quan (5đ); (2) 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(thi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m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t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ng, sa hình...)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chu</w:t>
            </w:r>
            <w:r w:rsidRPr="00AF1543">
              <w:rPr>
                <w:sz w:val="28"/>
                <w:szCs w:val="28"/>
              </w:rPr>
              <w:t>ẩ</w:t>
            </w:r>
            <w:r w:rsidRPr="00AF1543">
              <w:rPr>
                <w:sz w:val="28"/>
                <w:szCs w:val="28"/>
              </w:rPr>
              <w:t>n,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ng 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nh,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đúng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n theo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(4đ); (3) 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t thí sinh tham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(doanh thu) t</w:t>
            </w:r>
            <w:r w:rsidRPr="00AF1543">
              <w:rPr>
                <w:sz w:val="28"/>
                <w:szCs w:val="28"/>
              </w:rPr>
              <w:t>ừ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ch (3đ); </w:t>
            </w:r>
            <w:r w:rsidRPr="00AF1543">
              <w:rPr>
                <w:sz w:val="28"/>
                <w:szCs w:val="28"/>
              </w:rPr>
              <w:t>(4) Duy trì 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, đúng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n gi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y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nh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trung tâm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ki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theo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Giao 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 (2đ)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các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ch; Báo cáo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g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>i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Giao thông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i/C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 Nam; Gi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y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nh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 xml:space="preserve">n </w:t>
            </w:r>
            <w:r w:rsidRPr="00AF1543">
              <w:rPr>
                <w:sz w:val="28"/>
                <w:szCs w:val="28"/>
              </w:rPr>
              <w:t>trung tâm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ki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ng; H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 xml:space="preserve"> sơ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5.4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6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Huy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ng,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và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các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l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(d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khác)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c, cung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các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 có liên quan đ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ng, khoa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 xml:space="preserve">c – công </w:t>
            </w:r>
            <w:r w:rsidRPr="00AF1543">
              <w:rPr>
                <w:sz w:val="28"/>
                <w:szCs w:val="28"/>
              </w:rPr>
              <w:t>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theo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(1) 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ng, KHCN khác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(3đ); (2)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 (doanh thu) t</w:t>
            </w:r>
            <w:r w:rsidRPr="00AF1543">
              <w:rPr>
                <w:sz w:val="28"/>
                <w:szCs w:val="28"/>
              </w:rPr>
              <w:t>ừ</w:t>
            </w:r>
            <w:r w:rsidRPr="00AF1543">
              <w:rPr>
                <w:sz w:val="28"/>
                <w:szCs w:val="28"/>
              </w:rPr>
              <w:t xml:space="preserve"> các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t </w:t>
            </w:r>
            <w:r w:rsidRPr="00AF1543">
              <w:rPr>
                <w:sz w:val="28"/>
                <w:szCs w:val="28"/>
              </w:rPr>
              <w:lastRenderedPageBreak/>
              <w:t>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 (3đ)</w:t>
            </w: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báo cáo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khác; Báo cáo doanh thu t</w:t>
            </w:r>
            <w:r w:rsidRPr="00AF1543">
              <w:rPr>
                <w:sz w:val="28"/>
                <w:szCs w:val="28"/>
              </w:rPr>
              <w:t>ừ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</w:p>
        </w:tc>
      </w:tr>
      <w:tr w:rsidR="00F4784D" w:rsidRPr="00AF1543" w:rsidTr="00AF1543">
        <w:tc>
          <w:tcPr>
            <w:tcW w:w="1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</w:t>
            </w:r>
            <w:r w:rsidRPr="00AF1543">
              <w:rPr>
                <w:b/>
                <w:sz w:val="28"/>
                <w:szCs w:val="28"/>
              </w:rPr>
              <w:t>Ổ</w:t>
            </w:r>
            <w:r w:rsidRPr="00AF1543">
              <w:rPr>
                <w:b/>
                <w:sz w:val="28"/>
                <w:szCs w:val="28"/>
              </w:rPr>
              <w:t>NG ĐI</w:t>
            </w:r>
            <w:r w:rsidRPr="00AF1543">
              <w:rPr>
                <w:b/>
                <w:sz w:val="28"/>
                <w:szCs w:val="28"/>
              </w:rPr>
              <w:t>Ể</w:t>
            </w:r>
            <w:r w:rsidRPr="00AF1543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  <w:tc>
          <w:tcPr>
            <w:tcW w:w="2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Tr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>c 3, 6: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>i chi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u Đi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u 3 (QĐ 679/QĐ-CĐKT), Khoa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và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 xml:space="preserve">ch lái xe </w:t>
      </w:r>
      <w:r w:rsidRPr="00AF1543">
        <w:rPr>
          <w:b/>
          <w:sz w:val="28"/>
          <w:szCs w:val="28"/>
        </w:rPr>
        <w:t>không có nhi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m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 xml:space="preserve"> tr</w:t>
      </w:r>
      <w:r w:rsidRPr="00AF1543">
        <w:rPr>
          <w:b/>
          <w:sz w:val="28"/>
          <w:szCs w:val="28"/>
        </w:rPr>
        <w:t>ự</w:t>
      </w:r>
      <w:r w:rsidRPr="00AF1543">
        <w:rPr>
          <w:b/>
          <w:sz w:val="28"/>
          <w:szCs w:val="28"/>
        </w:rPr>
        <w:t>c ti</w:t>
      </w:r>
      <w:r w:rsidRPr="00AF1543">
        <w:rPr>
          <w:b/>
          <w:sz w:val="28"/>
          <w:szCs w:val="28"/>
        </w:rPr>
        <w:t>ế</w:t>
      </w:r>
      <w:r w:rsidRPr="00AF1543">
        <w:rPr>
          <w:b/>
          <w:sz w:val="28"/>
          <w:szCs w:val="28"/>
        </w:rPr>
        <w:t>p theo ch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>c năng đư</w:t>
      </w:r>
      <w:r w:rsidRPr="00AF1543">
        <w:rPr>
          <w:b/>
          <w:sz w:val="28"/>
          <w:szCs w:val="28"/>
        </w:rPr>
        <w:t>ợ</w:t>
      </w:r>
      <w:r w:rsidRPr="00AF1543">
        <w:rPr>
          <w:b/>
          <w:sz w:val="28"/>
          <w:szCs w:val="28"/>
        </w:rPr>
        <w:t>c giao</w:t>
      </w:r>
      <w:r w:rsidRPr="00AF1543">
        <w:rPr>
          <w:sz w:val="28"/>
          <w:szCs w:val="28"/>
        </w:rPr>
        <w:t xml:space="preserve"> thu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c hai tr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này, do đó không phân b</w:t>
      </w:r>
      <w:r w:rsidRPr="00AF1543">
        <w:rPr>
          <w:sz w:val="28"/>
          <w:szCs w:val="28"/>
        </w:rPr>
        <w:t>ổ</w:t>
      </w:r>
      <w:r w:rsidRPr="00AF1543">
        <w:rPr>
          <w:sz w:val="28"/>
          <w:szCs w:val="28"/>
        </w:rPr>
        <w:t xml:space="preserve">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PH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>N 4. MA TR</w:t>
      </w:r>
      <w:r w:rsidRPr="00AF1543">
        <w:rPr>
          <w:rFonts w:ascii="Times New Roman" w:hAnsi="Times New Roman"/>
          <w:sz w:val="28"/>
          <w:szCs w:val="28"/>
        </w:rPr>
        <w:t>Ậ</w:t>
      </w:r>
      <w:r w:rsidRPr="00AF1543">
        <w:rPr>
          <w:rFonts w:ascii="Times New Roman" w:hAnsi="Times New Roman"/>
          <w:sz w:val="28"/>
          <w:szCs w:val="28"/>
        </w:rPr>
        <w:t>N LIÊN THÔNG V</w:t>
      </w:r>
      <w:r w:rsidRPr="00AF1543">
        <w:rPr>
          <w:rFonts w:ascii="Times New Roman" w:hAnsi="Times New Roman"/>
          <w:sz w:val="28"/>
          <w:szCs w:val="28"/>
        </w:rPr>
        <w:t>Ớ</w:t>
      </w:r>
      <w:r w:rsidRPr="00AF1543">
        <w:rPr>
          <w:rFonts w:ascii="Times New Roman" w:hAnsi="Times New Roman"/>
          <w:sz w:val="28"/>
          <w:szCs w:val="28"/>
        </w:rPr>
        <w:t>I KHUNG TIÊU CHÍ C</w:t>
      </w:r>
      <w:r w:rsidRPr="00AF1543">
        <w:rPr>
          <w:rFonts w:ascii="Times New Roman" w:hAnsi="Times New Roman"/>
          <w:sz w:val="28"/>
          <w:szCs w:val="28"/>
        </w:rPr>
        <w:t>Ấ</w:t>
      </w:r>
      <w:r w:rsidRPr="00AF1543">
        <w:rPr>
          <w:rFonts w:ascii="Times New Roman" w:hAnsi="Times New Roman"/>
          <w:sz w:val="28"/>
          <w:szCs w:val="28"/>
        </w:rPr>
        <w:t>P TRƯ</w:t>
      </w:r>
      <w:r w:rsidRPr="00AF1543">
        <w:rPr>
          <w:rFonts w:ascii="Times New Roman" w:hAnsi="Times New Roman"/>
          <w:sz w:val="28"/>
          <w:szCs w:val="28"/>
        </w:rPr>
        <w:t>Ờ</w:t>
      </w:r>
      <w:r w:rsidRPr="00AF1543">
        <w:rPr>
          <w:rFonts w:ascii="Times New Roman" w:hAnsi="Times New Roman"/>
          <w:sz w:val="28"/>
          <w:szCs w:val="28"/>
        </w:rPr>
        <w:t>NG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2977"/>
        <w:gridCol w:w="1276"/>
        <w:gridCol w:w="4252"/>
        <w:gridCol w:w="3826"/>
      </w:tblGrid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KPI Khoa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Tiêu chí c</w:t>
            </w:r>
            <w:r w:rsidRPr="00AF1543">
              <w:rPr>
                <w:b/>
                <w:sz w:val="28"/>
                <w:szCs w:val="28"/>
              </w:rPr>
              <w:t>ấ</w:t>
            </w:r>
            <w:r w:rsidRPr="00AF1543">
              <w:rPr>
                <w:b/>
                <w:sz w:val="28"/>
                <w:szCs w:val="28"/>
              </w:rPr>
              <w:t>p</w:t>
            </w:r>
            <w:r w:rsidRPr="00AF1543">
              <w:rPr>
                <w:b/>
                <w:sz w:val="28"/>
                <w:szCs w:val="28"/>
              </w:rPr>
              <w:t xml:space="preserve"> Trư</w:t>
            </w:r>
            <w:r w:rsidRPr="00AF1543">
              <w:rPr>
                <w:b/>
                <w:sz w:val="28"/>
                <w:szCs w:val="28"/>
              </w:rPr>
              <w:t>ờ</w:t>
            </w:r>
            <w:r w:rsidRPr="00AF1543">
              <w:rPr>
                <w:b/>
                <w:sz w:val="28"/>
                <w:szCs w:val="28"/>
              </w:rPr>
              <w:t>ng liên quan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Vai trò c</w:t>
            </w:r>
            <w:r w:rsidRPr="00AF1543">
              <w:rPr>
                <w:b/>
                <w:sz w:val="28"/>
                <w:szCs w:val="28"/>
              </w:rPr>
              <w:t>ủ</w:t>
            </w:r>
            <w:r w:rsidRPr="00AF1543">
              <w:rPr>
                <w:b/>
                <w:sz w:val="28"/>
                <w:szCs w:val="28"/>
              </w:rPr>
              <w:t>a Khoa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K</w:t>
            </w:r>
            <w:r w:rsidRPr="00AF1543">
              <w:rPr>
                <w:b/>
                <w:sz w:val="28"/>
                <w:szCs w:val="28"/>
              </w:rPr>
              <w:t>ế</w:t>
            </w:r>
            <w:r w:rsidRPr="00AF1543">
              <w:rPr>
                <w:b/>
                <w:sz w:val="28"/>
                <w:szCs w:val="28"/>
              </w:rPr>
              <w:t>t qu</w:t>
            </w:r>
            <w:r w:rsidRPr="00AF1543">
              <w:rPr>
                <w:b/>
                <w:sz w:val="28"/>
                <w:szCs w:val="28"/>
              </w:rPr>
              <w:t>ả</w:t>
            </w:r>
            <w:r w:rsidRPr="00AF1543">
              <w:rPr>
                <w:b/>
                <w:sz w:val="28"/>
                <w:szCs w:val="28"/>
              </w:rPr>
              <w:t xml:space="preserve"> c</w:t>
            </w:r>
            <w:r w:rsidRPr="00AF1543">
              <w:rPr>
                <w:b/>
                <w:sz w:val="28"/>
                <w:szCs w:val="28"/>
              </w:rPr>
              <w:t>ấ</w:t>
            </w:r>
            <w:r w:rsidRPr="00AF1543">
              <w:rPr>
                <w:b/>
                <w:sz w:val="28"/>
                <w:szCs w:val="28"/>
              </w:rPr>
              <w:t>p Trư</w:t>
            </w:r>
            <w:r w:rsidRPr="00AF1543">
              <w:rPr>
                <w:b/>
                <w:sz w:val="28"/>
                <w:szCs w:val="28"/>
              </w:rPr>
              <w:t>ờ</w:t>
            </w:r>
            <w:r w:rsidRPr="00AF1543">
              <w:rPr>
                <w:b/>
                <w:sz w:val="28"/>
                <w:szCs w:val="28"/>
              </w:rPr>
              <w:t>ng đư</w:t>
            </w:r>
            <w:r w:rsidRPr="00AF1543">
              <w:rPr>
                <w:b/>
                <w:sz w:val="28"/>
                <w:szCs w:val="28"/>
              </w:rPr>
              <w:t>ợ</w:t>
            </w:r>
            <w:r w:rsidRPr="00AF1543">
              <w:rPr>
                <w:b/>
                <w:sz w:val="28"/>
                <w:szCs w:val="28"/>
              </w:rPr>
              <w:t>c đóng góp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1.3 – Th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p, 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ng,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ngh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ng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n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n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1.2 –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Hoàn thành 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tiêu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 các l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ng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n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n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1.7 –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tác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b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i dư</w:t>
            </w:r>
            <w:r w:rsidRPr="00AF1543">
              <w:rPr>
                <w:sz w:val="28"/>
                <w:szCs w:val="28"/>
              </w:rPr>
              <w:t>ỡ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năng ngh</w:t>
            </w:r>
            <w:r w:rsidRPr="00AF1543">
              <w:rPr>
                <w:sz w:val="28"/>
                <w:szCs w:val="28"/>
              </w:rPr>
              <w:t>ề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M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r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tác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1.6 – Nghiên c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u khoa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 xml:space="preserve">n khai NCKH,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công ngh</w:t>
            </w:r>
            <w:r w:rsidRPr="00AF1543">
              <w:rPr>
                <w:sz w:val="28"/>
                <w:szCs w:val="28"/>
              </w:rPr>
              <w:t>ệ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 ng</w:t>
            </w:r>
            <w:r w:rsidRPr="00AF1543">
              <w:rPr>
                <w:sz w:val="28"/>
                <w:szCs w:val="28"/>
              </w:rPr>
              <w:t>hiên c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u,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công 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2.1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2.2 –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và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hành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ng,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công tác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b</w:t>
            </w:r>
            <w:r w:rsidRPr="00AF1543">
              <w:rPr>
                <w:sz w:val="28"/>
                <w:szCs w:val="28"/>
              </w:rPr>
              <w:t>ộ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công tác các đơn v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ban hành đúng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4.1, 4.2, 4.3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4.1, 4.3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n, đánh giá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i </w:t>
            </w:r>
            <w:r w:rsidRPr="00AF1543">
              <w:rPr>
                <w:sz w:val="28"/>
                <w:szCs w:val="28"/>
              </w:rPr>
              <w:t>ngũ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i Khoa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b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trí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lý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5.2 –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c </w:t>
            </w:r>
            <w:r w:rsidRPr="00AF1543">
              <w:rPr>
                <w:sz w:val="28"/>
                <w:szCs w:val="28"/>
              </w:rPr>
              <w:lastRenderedPageBreak/>
              <w:t>Khoa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t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t </w:t>
            </w:r>
            <w:r w:rsidRPr="00AF1543">
              <w:rPr>
                <w:sz w:val="28"/>
                <w:szCs w:val="28"/>
              </w:rPr>
              <w:lastRenderedPageBreak/>
              <w:t>trong toàn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5.2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5.4 – Tài s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và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CSVC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 xml:space="preserve">c </w:t>
            </w:r>
            <w:r w:rsidRPr="00AF1543">
              <w:rPr>
                <w:sz w:val="28"/>
                <w:szCs w:val="28"/>
              </w:rPr>
              <w:t>giao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Tài s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n, 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khai thác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qu</w:t>
            </w:r>
            <w:r w:rsidRPr="00AF1543">
              <w:rPr>
                <w:sz w:val="28"/>
                <w:szCs w:val="28"/>
              </w:rPr>
              <w:t>ả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5.3, 5.4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5.5 –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l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xã h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hóa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huy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ng,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qu</w:t>
            </w:r>
            <w:r w:rsidRPr="00AF1543">
              <w:rPr>
                <w:sz w:val="28"/>
                <w:szCs w:val="28"/>
              </w:rPr>
              <w:t>ả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hành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 và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thu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pháp t</w:t>
            </w:r>
            <w:r w:rsidRPr="00AF1543">
              <w:rPr>
                <w:sz w:val="28"/>
                <w:szCs w:val="28"/>
              </w:rPr>
              <w:t>ừ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PH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 xml:space="preserve">N 5. </w:t>
      </w:r>
      <w:r w:rsidRPr="00AF1543">
        <w:rPr>
          <w:rFonts w:ascii="Times New Roman" w:hAnsi="Times New Roman"/>
          <w:sz w:val="28"/>
          <w:szCs w:val="28"/>
        </w:rPr>
        <w:t>MA TR</w:t>
      </w:r>
      <w:r w:rsidRPr="00AF1543">
        <w:rPr>
          <w:rFonts w:ascii="Times New Roman" w:hAnsi="Times New Roman"/>
          <w:sz w:val="28"/>
          <w:szCs w:val="28"/>
        </w:rPr>
        <w:t>Ậ</w:t>
      </w:r>
      <w:r w:rsidRPr="00AF1543">
        <w:rPr>
          <w:rFonts w:ascii="Times New Roman" w:hAnsi="Times New Roman"/>
          <w:sz w:val="28"/>
          <w:szCs w:val="28"/>
        </w:rPr>
        <w:t>N LIÊN THÔNG V</w:t>
      </w:r>
      <w:r w:rsidRPr="00AF1543">
        <w:rPr>
          <w:rFonts w:ascii="Times New Roman" w:hAnsi="Times New Roman"/>
          <w:sz w:val="28"/>
          <w:szCs w:val="28"/>
        </w:rPr>
        <w:t>Ớ</w:t>
      </w:r>
      <w:r w:rsidRPr="00AF1543">
        <w:rPr>
          <w:rFonts w:ascii="Times New Roman" w:hAnsi="Times New Roman"/>
          <w:sz w:val="28"/>
          <w:szCs w:val="28"/>
        </w:rPr>
        <w:t>I T</w:t>
      </w:r>
      <w:r w:rsidRPr="00AF1543">
        <w:rPr>
          <w:rFonts w:ascii="Times New Roman" w:hAnsi="Times New Roman"/>
          <w:sz w:val="28"/>
          <w:szCs w:val="28"/>
        </w:rPr>
        <w:t>Ậ</w:t>
      </w:r>
      <w:r w:rsidRPr="00AF1543">
        <w:rPr>
          <w:rFonts w:ascii="Times New Roman" w:hAnsi="Times New Roman"/>
          <w:sz w:val="28"/>
          <w:szCs w:val="28"/>
        </w:rPr>
        <w:t>P TH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 xml:space="preserve"> VÀ CÁ NHÂN LÃNH Đ</w:t>
      </w:r>
      <w:r w:rsidRPr="00AF1543">
        <w:rPr>
          <w:rFonts w:ascii="Times New Roman" w:hAnsi="Times New Roman"/>
          <w:sz w:val="28"/>
          <w:szCs w:val="28"/>
        </w:rPr>
        <w:t>Ạ</w:t>
      </w:r>
      <w:r w:rsidRPr="00AF1543">
        <w:rPr>
          <w:rFonts w:ascii="Times New Roman" w:hAnsi="Times New Roman"/>
          <w:sz w:val="28"/>
          <w:szCs w:val="28"/>
        </w:rPr>
        <w:t>O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Căn c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 xml:space="preserve"> Quy</w:t>
      </w:r>
      <w:r w:rsidRPr="00AF1543">
        <w:rPr>
          <w:b/>
          <w:sz w:val="28"/>
          <w:szCs w:val="28"/>
        </w:rPr>
        <w:t>ế</w:t>
      </w:r>
      <w:r w:rsidRPr="00AF1543">
        <w:rPr>
          <w:b/>
          <w:sz w:val="28"/>
          <w:szCs w:val="28"/>
        </w:rPr>
        <w:t>t đ</w:t>
      </w:r>
      <w:r w:rsidRPr="00AF1543">
        <w:rPr>
          <w:b/>
          <w:sz w:val="28"/>
          <w:szCs w:val="28"/>
        </w:rPr>
        <w:t>ị</w:t>
      </w:r>
      <w:r w:rsidRPr="00AF1543">
        <w:rPr>
          <w:b/>
          <w:sz w:val="28"/>
          <w:szCs w:val="28"/>
        </w:rPr>
        <w:t>nh s</w:t>
      </w:r>
      <w:r w:rsidRPr="00AF1543">
        <w:rPr>
          <w:b/>
          <w:sz w:val="28"/>
          <w:szCs w:val="28"/>
        </w:rPr>
        <w:t>ố</w:t>
      </w:r>
      <w:r w:rsidRPr="00AF1543">
        <w:rPr>
          <w:b/>
          <w:sz w:val="28"/>
          <w:szCs w:val="28"/>
        </w:rPr>
        <w:t xml:space="preserve"> 1305/QĐ-CĐKT ngày 27/5/2026:</w:t>
      </w:r>
      <w:r w:rsidRPr="00AF1543">
        <w:rPr>
          <w:sz w:val="28"/>
          <w:szCs w:val="28"/>
        </w:rPr>
        <w:t xml:space="preserve"> Khoa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và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 xml:space="preserve">ch lái xe do </w:t>
      </w:r>
      <w:r w:rsidRPr="00AF1543">
        <w:rPr>
          <w:b/>
          <w:sz w:val="28"/>
          <w:szCs w:val="28"/>
        </w:rPr>
        <w:t>Phó Hi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u trư</w:t>
      </w:r>
      <w:r w:rsidRPr="00AF1543">
        <w:rPr>
          <w:b/>
          <w:sz w:val="28"/>
          <w:szCs w:val="28"/>
        </w:rPr>
        <w:t>ở</w:t>
      </w:r>
      <w:r w:rsidRPr="00AF1543">
        <w:rPr>
          <w:b/>
          <w:sz w:val="28"/>
          <w:szCs w:val="28"/>
        </w:rPr>
        <w:t>ng Dương Văn Anh Dũng</w:t>
      </w:r>
      <w:r w:rsidRPr="00AF1543">
        <w:rPr>
          <w:sz w:val="28"/>
          <w:szCs w:val="28"/>
        </w:rPr>
        <w:t xml:space="preserve"> "ch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toàn di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n công tác" và "theo dõi, 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o" tr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c ti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p (cùng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khoa Sư ph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m)</w:t>
      </w:r>
      <w:r w:rsidRPr="00AF1543">
        <w:rPr>
          <w:sz w:val="28"/>
          <w:szCs w:val="28"/>
        </w:rPr>
        <w:t>; ông Dũng đ</w:t>
      </w:r>
      <w:r w:rsidRPr="00AF1543">
        <w:rPr>
          <w:sz w:val="28"/>
          <w:szCs w:val="28"/>
        </w:rPr>
        <w:t>ồ</w:t>
      </w:r>
      <w:r w:rsidRPr="00AF1543">
        <w:rPr>
          <w:sz w:val="28"/>
          <w:szCs w:val="28"/>
        </w:rPr>
        <w:t>ng th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i là Trư</w:t>
      </w:r>
      <w:r w:rsidRPr="00AF1543">
        <w:rPr>
          <w:sz w:val="28"/>
          <w:szCs w:val="28"/>
        </w:rPr>
        <w:t>ở</w:t>
      </w:r>
      <w:r w:rsidRPr="00AF1543">
        <w:rPr>
          <w:sz w:val="28"/>
          <w:szCs w:val="28"/>
        </w:rPr>
        <w:t>ng Ti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u ban Liên k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t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doanh nghi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p và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theo đ</w:t>
      </w:r>
      <w:r w:rsidRPr="00AF1543">
        <w:rPr>
          <w:sz w:val="28"/>
          <w:szCs w:val="28"/>
        </w:rPr>
        <w:t>ặ</w:t>
      </w:r>
      <w:r w:rsidRPr="00AF1543">
        <w:rPr>
          <w:sz w:val="28"/>
          <w:szCs w:val="28"/>
        </w:rPr>
        <w:t>t hàng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doanh nghi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p, ph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trách công tác ki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tra, thanh tra Trư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3261"/>
        <w:gridCol w:w="3414"/>
        <w:gridCol w:w="2828"/>
        <w:gridCol w:w="2828"/>
      </w:tblGrid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KPI Khoa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</w:t>
            </w:r>
            <w:r w:rsidRPr="00AF1543">
              <w:rPr>
                <w:b/>
                <w:sz w:val="28"/>
                <w:szCs w:val="28"/>
              </w:rPr>
              <w:t>ậ</w:t>
            </w:r>
            <w:r w:rsidRPr="00AF1543">
              <w:rPr>
                <w:b/>
                <w:sz w:val="28"/>
                <w:szCs w:val="28"/>
              </w:rPr>
              <w:t>p th</w:t>
            </w:r>
            <w:r w:rsidRPr="00AF1543">
              <w:rPr>
                <w:b/>
                <w:sz w:val="28"/>
                <w:szCs w:val="28"/>
              </w:rPr>
              <w:t>ể</w:t>
            </w:r>
            <w:r w:rsidRPr="00AF1543">
              <w:rPr>
                <w:b/>
                <w:sz w:val="28"/>
                <w:szCs w:val="28"/>
              </w:rPr>
              <w:t xml:space="preserve"> lãnh đ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o Trư</w:t>
            </w:r>
            <w:r w:rsidRPr="00AF1543">
              <w:rPr>
                <w:b/>
                <w:sz w:val="28"/>
                <w:szCs w:val="28"/>
              </w:rPr>
              <w:t>ờ</w:t>
            </w:r>
            <w:r w:rsidRPr="00AF1543">
              <w:rPr>
                <w:b/>
                <w:sz w:val="28"/>
                <w:szCs w:val="28"/>
              </w:rPr>
              <w:t>ng (tiêu chí liên quan)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Cá nhân lãnh đ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o ph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 xml:space="preserve"> trách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Vai trò c</w:t>
            </w:r>
            <w:r w:rsidRPr="00AF1543">
              <w:rPr>
                <w:b/>
                <w:sz w:val="28"/>
                <w:szCs w:val="28"/>
              </w:rPr>
              <w:t>ủ</w:t>
            </w:r>
            <w:r w:rsidRPr="00AF1543">
              <w:rPr>
                <w:b/>
                <w:sz w:val="28"/>
                <w:szCs w:val="28"/>
              </w:rPr>
              <w:t>a</w:t>
            </w:r>
            <w:r w:rsidRPr="00AF1543">
              <w:rPr>
                <w:b/>
                <w:sz w:val="28"/>
                <w:szCs w:val="28"/>
              </w:rPr>
              <w:t xml:space="preserve"> lãnh đ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o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Vai trò c</w:t>
            </w:r>
            <w:r w:rsidRPr="00AF1543">
              <w:rPr>
                <w:b/>
                <w:sz w:val="28"/>
                <w:szCs w:val="28"/>
              </w:rPr>
              <w:t>ủ</w:t>
            </w:r>
            <w:r w:rsidRPr="00AF1543">
              <w:rPr>
                <w:b/>
                <w:sz w:val="28"/>
                <w:szCs w:val="28"/>
              </w:rPr>
              <w:t>a Khoa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1.1, 1.2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1.2, 1.3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  <w:r w:rsidRPr="00AF1543">
              <w:rPr>
                <w:sz w:val="28"/>
                <w:szCs w:val="28"/>
              </w:rPr>
              <w:t xml:space="preserve"> (ch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toàn di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công tác Khoa)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1.7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  <w:r w:rsidRPr="00AF1543">
              <w:rPr>
                <w:sz w:val="28"/>
                <w:szCs w:val="28"/>
              </w:rPr>
              <w:t xml:space="preserve"> (Trư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Ti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u ban Liê</w:t>
            </w:r>
            <w:r w:rsidRPr="00AF1543">
              <w:rPr>
                <w:sz w:val="28"/>
                <w:szCs w:val="28"/>
              </w:rPr>
              <w:t>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quy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ch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trương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trì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t, cung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1.6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  <w:r w:rsidRPr="00AF1543">
              <w:rPr>
                <w:sz w:val="28"/>
                <w:szCs w:val="28"/>
              </w:rPr>
              <w:t xml:space="preserve"> (theo dõi, 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o </w:t>
            </w:r>
            <w:r w:rsidRPr="00AF1543">
              <w:rPr>
                <w:sz w:val="28"/>
                <w:szCs w:val="28"/>
              </w:rPr>
              <w:lastRenderedPageBreak/>
              <w:t>Khoa);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 xml:space="preserve">p </w:t>
            </w:r>
            <w:r w:rsidRPr="00AF1543">
              <w:rPr>
                <w:b/>
                <w:sz w:val="28"/>
                <w:szCs w:val="28"/>
              </w:rPr>
              <w:t>PHT Hu</w:t>
            </w:r>
            <w:r w:rsidRPr="00AF1543">
              <w:rPr>
                <w:b/>
                <w:sz w:val="28"/>
                <w:szCs w:val="28"/>
              </w:rPr>
              <w:t>ỳ</w:t>
            </w:r>
            <w:r w:rsidRPr="00AF1543">
              <w:rPr>
                <w:b/>
                <w:sz w:val="28"/>
                <w:szCs w:val="28"/>
              </w:rPr>
              <w:t>nh Văn Chung</w:t>
            </w:r>
            <w:r w:rsidRPr="00AF1543">
              <w:rPr>
                <w:sz w:val="28"/>
                <w:szCs w:val="28"/>
              </w:rPr>
              <w:t xml:space="preserve"> (Trư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Ti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u ban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KHCN, ĐMST, CĐS)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o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 KHCN vào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i </w:t>
            </w:r>
            <w:r w:rsidRPr="00AF1543">
              <w:rPr>
                <w:sz w:val="28"/>
                <w:szCs w:val="28"/>
              </w:rPr>
              <w:lastRenderedPageBreak/>
              <w:t>Khoa; PHT Chung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hư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ng chung KHCN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 xml:space="preserve">n khai 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ng KHCN vào </w:t>
            </w:r>
            <w:r w:rsidRPr="00AF1543">
              <w:rPr>
                <w:sz w:val="28"/>
                <w:szCs w:val="28"/>
              </w:rPr>
              <w:lastRenderedPageBreak/>
              <w:t>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2.1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2.2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2)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công tác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ng,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làm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c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Khoa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4.1, 4.2, 4.3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4.1, 4.3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  <w:r w:rsidRPr="00AF1543">
              <w:rPr>
                <w:sz w:val="28"/>
                <w:szCs w:val="28"/>
              </w:rPr>
              <w:t xml:space="preserve"> (ch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toàn di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công tác Khoa);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 xml:space="preserve">p </w:t>
            </w:r>
            <w:r w:rsidRPr="00AF1543">
              <w:rPr>
                <w:b/>
                <w:sz w:val="28"/>
                <w:szCs w:val="28"/>
              </w:rPr>
              <w:t>Phòng TCCB&amp;CTHSSV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cán b</w:t>
            </w:r>
            <w:r w:rsidRPr="00AF1543">
              <w:rPr>
                <w:sz w:val="28"/>
                <w:szCs w:val="28"/>
              </w:rPr>
              <w:t>ộ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công tác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ng,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i Kh</w:t>
            </w:r>
            <w:r w:rsidRPr="00AF1543">
              <w:rPr>
                <w:sz w:val="28"/>
                <w:szCs w:val="28"/>
              </w:rPr>
              <w:t>oa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c;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đánh giá cán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i Khoa theo phân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5.2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Khoa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5.4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</w:t>
            </w:r>
            <w:r w:rsidRPr="00AF1543">
              <w:rPr>
                <w:sz w:val="28"/>
                <w:szCs w:val="28"/>
              </w:rPr>
              <w:t xml:space="preserve">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CSVC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ng, đ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xu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trì CSVC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giao</w:t>
            </w:r>
          </w:p>
        </w:tc>
      </w:tr>
      <w:tr w:rsidR="00F4784D" w:rsidRPr="00AF1543" w:rsidTr="00AF154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5.3, 5.4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5.5 (Tr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5)</w:t>
            </w:r>
          </w:p>
        </w:tc>
        <w:tc>
          <w:tcPr>
            <w:tcW w:w="34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PHT Dương Văn Anh Dũng</w:t>
            </w:r>
            <w:r w:rsidRPr="00AF1543">
              <w:rPr>
                <w:sz w:val="28"/>
                <w:szCs w:val="28"/>
              </w:rPr>
              <w:t xml:space="preserve"> (theo dõi, 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Khoa; ph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trách công tác ki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tra, thanh tra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ng);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trư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tư cách Ch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tài kho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th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 nh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đ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v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thu phát sinh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</w:t>
            </w:r>
            <w:r w:rsidRPr="00AF1543">
              <w:rPr>
                <w:sz w:val="28"/>
                <w:szCs w:val="28"/>
              </w:rPr>
              <w:t>ỉ</w:t>
            </w:r>
            <w:r w:rsidRPr="00AF1543">
              <w:rPr>
                <w:sz w:val="28"/>
                <w:szCs w:val="28"/>
              </w:rPr>
              <w:t xml:space="preserve">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giám sát tính chính xác, khách quan và tuân th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chuyên ngành GTVT; giám sát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thu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hành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 và các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</w:t>
            </w: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lastRenderedPageBreak/>
        <w:t>Ghi chú:</w:t>
      </w:r>
      <w:r w:rsidRPr="00AF1543">
        <w:rPr>
          <w:sz w:val="28"/>
          <w:szCs w:val="28"/>
        </w:rPr>
        <w:t xml:space="preserve"> Tương t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 xml:space="preserve"> Khoa Y – Dư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 xml:space="preserve">c (Phòng khám, </w:t>
      </w:r>
      <w:r w:rsidRPr="00AF1543">
        <w:rPr>
          <w:sz w:val="28"/>
          <w:szCs w:val="28"/>
        </w:rPr>
        <w:t>Nhà thu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>c),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lái xe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Khoa này ch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u s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 xml:space="preserve"> qu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lý chuyên ngành ch</w:t>
      </w:r>
      <w:r w:rsidRPr="00AF1543">
        <w:rPr>
          <w:sz w:val="28"/>
          <w:szCs w:val="28"/>
        </w:rPr>
        <w:t>ặ</w:t>
      </w:r>
      <w:r w:rsidRPr="00AF1543">
        <w:rPr>
          <w:sz w:val="28"/>
          <w:szCs w:val="28"/>
        </w:rPr>
        <w:t>t ch</w:t>
      </w:r>
      <w:r w:rsidRPr="00AF1543">
        <w:rPr>
          <w:sz w:val="28"/>
          <w:szCs w:val="28"/>
        </w:rPr>
        <w:t>ẽ</w:t>
      </w:r>
      <w:r w:rsidRPr="00AF1543">
        <w:rPr>
          <w:sz w:val="28"/>
          <w:szCs w:val="28"/>
        </w:rPr>
        <w:t xml:space="preserve">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cơ quan nhà nư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c bên ngoài Trư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 (S</w:t>
      </w:r>
      <w:r w:rsidRPr="00AF1543">
        <w:rPr>
          <w:sz w:val="28"/>
          <w:szCs w:val="28"/>
        </w:rPr>
        <w:t>ở</w:t>
      </w:r>
      <w:r w:rsidRPr="00AF1543">
        <w:rPr>
          <w:sz w:val="28"/>
          <w:szCs w:val="28"/>
        </w:rPr>
        <w:t xml:space="preserve"> Giao thông v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n t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i,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Đư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 b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 xml:space="preserve"> Vi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t Nam) — đây là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chung gi</w:t>
      </w:r>
      <w:r w:rsidRPr="00AF1543">
        <w:rPr>
          <w:sz w:val="28"/>
          <w:szCs w:val="28"/>
        </w:rPr>
        <w:t>ữ</w:t>
      </w:r>
      <w:r w:rsidRPr="00AF1543">
        <w:rPr>
          <w:sz w:val="28"/>
          <w:szCs w:val="28"/>
        </w:rPr>
        <w:t>a hai khoa có "ho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c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p phép" tro</w:t>
      </w:r>
      <w:r w:rsidRPr="00AF1543">
        <w:rPr>
          <w:sz w:val="28"/>
          <w:szCs w:val="28"/>
        </w:rPr>
        <w:t>ng s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 xml:space="preserve"> các đơn v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đã xây d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ng khung tiêu chí.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PH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>N 6. B</w:t>
      </w:r>
      <w:r w:rsidRPr="00AF1543">
        <w:rPr>
          <w:rFonts w:ascii="Times New Roman" w:hAnsi="Times New Roman"/>
          <w:sz w:val="28"/>
          <w:szCs w:val="28"/>
        </w:rPr>
        <w:t>Ả</w:t>
      </w:r>
      <w:r w:rsidRPr="00AF1543">
        <w:rPr>
          <w:rFonts w:ascii="Times New Roman" w:hAnsi="Times New Roman"/>
          <w:sz w:val="28"/>
          <w:szCs w:val="28"/>
        </w:rPr>
        <w:t>NG KI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M TRA THI</w:t>
      </w:r>
      <w:r w:rsidRPr="00AF1543">
        <w:rPr>
          <w:rFonts w:ascii="Times New Roman" w:hAnsi="Times New Roman"/>
          <w:sz w:val="28"/>
          <w:szCs w:val="28"/>
        </w:rPr>
        <w:t>Ế</w:t>
      </w:r>
      <w:r w:rsidRPr="00AF1543">
        <w:rPr>
          <w:rFonts w:ascii="Times New Roman" w:hAnsi="Times New Roman"/>
          <w:sz w:val="28"/>
          <w:szCs w:val="28"/>
        </w:rPr>
        <w:t>U – TH</w:t>
      </w:r>
      <w:r w:rsidRPr="00AF1543">
        <w:rPr>
          <w:rFonts w:ascii="Times New Roman" w:hAnsi="Times New Roman"/>
          <w:sz w:val="28"/>
          <w:szCs w:val="28"/>
        </w:rPr>
        <w:t>Ừ</w:t>
      </w:r>
      <w:r w:rsidRPr="00AF1543">
        <w:rPr>
          <w:rFonts w:ascii="Times New Roman" w:hAnsi="Times New Roman"/>
          <w:sz w:val="28"/>
          <w:szCs w:val="28"/>
        </w:rPr>
        <w:t>A – TRÙNG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A. Nhi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m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 xml:space="preserve"> ch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>c năng chưa đư</w:t>
      </w:r>
      <w:r w:rsidRPr="00AF1543">
        <w:rPr>
          <w:b/>
          <w:sz w:val="28"/>
          <w:szCs w:val="28"/>
        </w:rPr>
        <w:t>ợ</w:t>
      </w:r>
      <w:r w:rsidRPr="00AF1543">
        <w:rPr>
          <w:b/>
          <w:sz w:val="28"/>
          <w:szCs w:val="28"/>
        </w:rPr>
        <w:t>c ph</w:t>
      </w:r>
      <w:r w:rsidRPr="00AF1543">
        <w:rPr>
          <w:b/>
          <w:sz w:val="28"/>
          <w:szCs w:val="28"/>
        </w:rPr>
        <w:t>ả</w:t>
      </w:r>
      <w:r w:rsidRPr="00AF1543">
        <w:rPr>
          <w:b/>
          <w:sz w:val="28"/>
          <w:szCs w:val="28"/>
        </w:rPr>
        <w:t>n ánh thành KPI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070"/>
        <w:gridCol w:w="7070"/>
      </w:tblGrid>
      <w:tr w:rsidR="00F4784D" w:rsidRPr="00AF1543"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Nhi</w:t>
            </w:r>
            <w:r w:rsidRPr="00AF1543">
              <w:rPr>
                <w:b/>
                <w:sz w:val="28"/>
                <w:szCs w:val="28"/>
              </w:rPr>
              <w:t>ệ</w:t>
            </w:r>
            <w:r w:rsidRPr="00AF1543">
              <w:rPr>
                <w:b/>
                <w:sz w:val="28"/>
                <w:szCs w:val="28"/>
              </w:rPr>
              <w:t>m v</w:t>
            </w:r>
            <w:r w:rsidRPr="00AF1543">
              <w:rPr>
                <w:b/>
                <w:sz w:val="28"/>
                <w:szCs w:val="28"/>
              </w:rPr>
              <w:t>ụ</w:t>
            </w:r>
          </w:p>
        </w:tc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Lý do chưa đưa vào KPI</w:t>
            </w:r>
          </w:p>
        </w:tc>
      </w:tr>
      <w:tr w:rsidR="00F4784D" w:rsidRPr="00AF1543"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"Nhi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khác... do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trư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phân công" (đi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g, kho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3,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3)</w:t>
            </w:r>
          </w:p>
        </w:tc>
        <w:tc>
          <w:tcPr>
            <w:tcW w:w="7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Văn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n không </w:t>
            </w:r>
            <w:r w:rsidRPr="00AF1543">
              <w:rPr>
                <w:sz w:val="28"/>
                <w:szCs w:val="28"/>
              </w:rPr>
              <w:t>xác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 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th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 xml:space="preserve"> — Chưa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căn c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 xác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</w:t>
            </w: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B. KPI chưa có căn c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 xml:space="preserve"> ch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>c năng:</w:t>
      </w:r>
      <w:r w:rsidRPr="00AF1543">
        <w:rPr>
          <w:sz w:val="28"/>
          <w:szCs w:val="28"/>
        </w:rPr>
        <w:t xml:space="preserve"> Không có. Toàn b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 xml:space="preserve"> 12 mã tiêu chí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i Ph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n 3 đ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u b</w:t>
      </w:r>
      <w:r w:rsidRPr="00AF1543">
        <w:rPr>
          <w:sz w:val="28"/>
          <w:szCs w:val="28"/>
        </w:rPr>
        <w:t>ắ</w:t>
      </w:r>
      <w:r w:rsidRPr="00AF1543">
        <w:rPr>
          <w:sz w:val="28"/>
          <w:szCs w:val="28"/>
        </w:rPr>
        <w:t>t ngu</w:t>
      </w:r>
      <w:r w:rsidRPr="00AF1543">
        <w:rPr>
          <w:sz w:val="28"/>
          <w:szCs w:val="28"/>
        </w:rPr>
        <w:t>ồ</w:t>
      </w:r>
      <w:r w:rsidRPr="00AF1543">
        <w:rPr>
          <w:sz w:val="28"/>
          <w:szCs w:val="28"/>
        </w:rPr>
        <w:t>n tr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c ti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p t</w:t>
      </w:r>
      <w:r w:rsidRPr="00AF1543">
        <w:rPr>
          <w:sz w:val="28"/>
          <w:szCs w:val="28"/>
        </w:rPr>
        <w:t>ừ</w:t>
      </w:r>
      <w:r w:rsidRPr="00AF1543">
        <w:rPr>
          <w:sz w:val="28"/>
          <w:szCs w:val="28"/>
        </w:rPr>
        <w:t xml:space="preserve"> nhi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m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, quy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n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n quy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i Đi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u 3, QĐ 679/QĐ-CĐKT.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C. KPI trùng l</w:t>
      </w:r>
      <w:r w:rsidRPr="00AF1543">
        <w:rPr>
          <w:b/>
          <w:sz w:val="28"/>
          <w:szCs w:val="28"/>
        </w:rPr>
        <w:t>ặ</w:t>
      </w:r>
      <w:r w:rsidRPr="00AF1543">
        <w:rPr>
          <w:b/>
          <w:sz w:val="28"/>
          <w:szCs w:val="28"/>
        </w:rPr>
        <w:t>p và phương án x</w:t>
      </w:r>
      <w:r w:rsidRPr="00AF1543">
        <w:rPr>
          <w:b/>
          <w:sz w:val="28"/>
          <w:szCs w:val="28"/>
        </w:rPr>
        <w:t>ử</w:t>
      </w:r>
      <w:r w:rsidRPr="00AF1543">
        <w:rPr>
          <w:b/>
          <w:sz w:val="28"/>
          <w:szCs w:val="28"/>
        </w:rPr>
        <w:t xml:space="preserve"> lý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13"/>
        <w:gridCol w:w="4713"/>
        <w:gridCol w:w="4713"/>
      </w:tblGrid>
      <w:tr w:rsidR="00F4784D" w:rsidRPr="00AF154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Vùng c</w:t>
            </w:r>
            <w:r w:rsidRPr="00AF1543">
              <w:rPr>
                <w:b/>
                <w:sz w:val="28"/>
                <w:szCs w:val="28"/>
              </w:rPr>
              <w:t>ó kh</w:t>
            </w:r>
            <w:r w:rsidRPr="00AF1543">
              <w:rPr>
                <w:b/>
                <w:sz w:val="28"/>
                <w:szCs w:val="28"/>
              </w:rPr>
              <w:t>ả</w:t>
            </w:r>
            <w:r w:rsidRPr="00AF1543">
              <w:rPr>
                <w:b/>
                <w:sz w:val="28"/>
                <w:szCs w:val="28"/>
              </w:rPr>
              <w:t xml:space="preserve"> năng trùng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Phân tích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Phương án x</w:t>
            </w:r>
            <w:r w:rsidRPr="00AF1543">
              <w:rPr>
                <w:b/>
                <w:sz w:val="28"/>
                <w:szCs w:val="28"/>
              </w:rPr>
              <w:t>ử</w:t>
            </w:r>
            <w:r w:rsidRPr="00AF1543">
              <w:rPr>
                <w:b/>
                <w:sz w:val="28"/>
                <w:szCs w:val="28"/>
              </w:rPr>
              <w:t xml:space="preserve"> lý</w:t>
            </w:r>
          </w:p>
        </w:tc>
      </w:tr>
      <w:tr w:rsidR="00F4784D" w:rsidRPr="00AF154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 "sát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xe" t</w:t>
            </w:r>
            <w:r w:rsidRPr="00AF1543">
              <w:rPr>
                <w:sz w:val="28"/>
                <w:szCs w:val="28"/>
              </w:rPr>
              <w:t>ừ</w:t>
            </w:r>
            <w:r w:rsidRPr="00AF1543">
              <w:rPr>
                <w:sz w:val="28"/>
                <w:szCs w:val="28"/>
              </w:rPr>
              <w:t>ng xu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trong văn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Khoa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thu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và Công ngh</w:t>
            </w:r>
            <w:r w:rsidRPr="00AF1543">
              <w:rPr>
                <w:sz w:val="28"/>
                <w:szCs w:val="28"/>
              </w:rPr>
              <w:t>ệ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Đã xác nh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qua văn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chính th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Khoa này (QĐ 679/QĐ-CĐKT) r</w:t>
            </w:r>
            <w:r w:rsidRPr="00AF1543">
              <w:rPr>
                <w:sz w:val="28"/>
                <w:szCs w:val="28"/>
              </w:rPr>
              <w:t>ằ</w:t>
            </w:r>
            <w:r w:rsidRPr="00AF1543">
              <w:rPr>
                <w:sz w:val="28"/>
                <w:szCs w:val="28"/>
              </w:rPr>
              <w:t>ng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v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Khoa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o và Sát </w:t>
            </w:r>
            <w:r w:rsidRPr="00AF1543">
              <w:rPr>
                <w:sz w:val="28"/>
                <w:szCs w:val="28"/>
              </w:rPr>
              <w:t>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xe, không ph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i Khoa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thu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và Công ngh</w:t>
            </w:r>
            <w:r w:rsidRPr="00AF1543">
              <w:rPr>
                <w:sz w:val="28"/>
                <w:szCs w:val="28"/>
              </w:rPr>
              <w:t>ệ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Đã x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lý d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t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m: mã 5.3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i khung tiêu chí này là nơi duy nh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ghi nh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KPI v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xe; khung tiêu chí c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>a Khoa K</w:t>
            </w:r>
            <w:r w:rsidRPr="00AF1543">
              <w:rPr>
                <w:sz w:val="28"/>
                <w:szCs w:val="28"/>
              </w:rPr>
              <w:t>ỹ</w:t>
            </w:r>
            <w:r w:rsidRPr="00AF1543">
              <w:rPr>
                <w:sz w:val="28"/>
                <w:szCs w:val="28"/>
              </w:rPr>
              <w:t xml:space="preserve"> thu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và Công ngh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không tính đi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m cho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 này</w:t>
            </w:r>
          </w:p>
        </w:tc>
      </w:tr>
      <w:tr w:rsidR="00F4784D" w:rsidRPr="00AF154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sinh: Khoa (</w:t>
            </w:r>
            <w:r w:rsidRPr="00AF1543">
              <w:rPr>
                <w:sz w:val="28"/>
                <w:szCs w:val="28"/>
              </w:rPr>
              <w:t>mã 1.1, 1.2) và Phòng QLĐT&amp;BĐCL/Phòng QLKHCN&amp;HTPT (đã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trư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 xml:space="preserve">Khoa </w:t>
            </w:r>
            <w:r w:rsidRPr="00AF1543">
              <w:rPr>
                <w:i/>
                <w:sz w:val="28"/>
                <w:szCs w:val="28"/>
              </w:rPr>
              <w:t>tr</w:t>
            </w:r>
            <w:r w:rsidRPr="00AF1543">
              <w:rPr>
                <w:i/>
                <w:sz w:val="28"/>
                <w:szCs w:val="28"/>
              </w:rPr>
              <w:t>ự</w:t>
            </w:r>
            <w:r w:rsidRPr="00AF1543">
              <w:rPr>
                <w:i/>
                <w:sz w:val="28"/>
                <w:szCs w:val="28"/>
              </w:rPr>
              <w:t>c ti</w:t>
            </w:r>
            <w:r w:rsidRPr="00AF1543">
              <w:rPr>
                <w:i/>
                <w:sz w:val="28"/>
                <w:szCs w:val="28"/>
              </w:rPr>
              <w:t>ế</w:t>
            </w:r>
            <w:r w:rsidRPr="00AF1543">
              <w:rPr>
                <w:i/>
                <w:sz w:val="28"/>
                <w:szCs w:val="28"/>
              </w:rPr>
              <w:t>p t</w:t>
            </w:r>
            <w:r w:rsidRPr="00AF1543">
              <w:rPr>
                <w:i/>
                <w:sz w:val="28"/>
                <w:szCs w:val="28"/>
              </w:rPr>
              <w:t>ổ</w:t>
            </w:r>
            <w:r w:rsidRPr="00AF1543">
              <w:rPr>
                <w:i/>
                <w:sz w:val="28"/>
                <w:szCs w:val="28"/>
              </w:rPr>
              <w:t xml:space="preserve"> ch</w:t>
            </w:r>
            <w:r w:rsidRPr="00AF1543">
              <w:rPr>
                <w:i/>
                <w:sz w:val="28"/>
                <w:szCs w:val="28"/>
              </w:rPr>
              <w:t>ứ</w:t>
            </w:r>
            <w:r w:rsidRPr="00AF1543">
              <w:rPr>
                <w:i/>
                <w:sz w:val="28"/>
                <w:szCs w:val="28"/>
              </w:rPr>
              <w:t>c đào t</w:t>
            </w:r>
            <w:r w:rsidRPr="00AF1543">
              <w:rPr>
                <w:i/>
                <w:sz w:val="28"/>
                <w:szCs w:val="28"/>
              </w:rPr>
              <w:t>ạ</w:t>
            </w:r>
            <w:r w:rsidRPr="00AF1543">
              <w:rPr>
                <w:i/>
                <w:sz w:val="28"/>
                <w:szCs w:val="28"/>
              </w:rPr>
              <w:t>o, ph</w:t>
            </w:r>
            <w:r w:rsidRPr="00AF1543">
              <w:rPr>
                <w:i/>
                <w:sz w:val="28"/>
                <w:szCs w:val="28"/>
              </w:rPr>
              <w:t>ố</w:t>
            </w:r>
            <w:r w:rsidRPr="00AF1543">
              <w:rPr>
                <w:i/>
                <w:sz w:val="28"/>
                <w:szCs w:val="28"/>
              </w:rPr>
              <w:t>i h</w:t>
            </w:r>
            <w:r w:rsidRPr="00AF1543">
              <w:rPr>
                <w:i/>
                <w:sz w:val="28"/>
                <w:szCs w:val="28"/>
              </w:rPr>
              <w:t>ợ</w:t>
            </w:r>
            <w:r w:rsidRPr="00AF1543">
              <w:rPr>
                <w:i/>
                <w:sz w:val="28"/>
                <w:szCs w:val="28"/>
              </w:rPr>
              <w:t>p tuy</w:t>
            </w:r>
            <w:r w:rsidRPr="00AF1543">
              <w:rPr>
                <w:i/>
                <w:sz w:val="28"/>
                <w:szCs w:val="28"/>
              </w:rPr>
              <w:t>ể</w:t>
            </w:r>
            <w:r w:rsidRPr="00AF1543">
              <w:rPr>
                <w:i/>
                <w:sz w:val="28"/>
                <w:szCs w:val="28"/>
              </w:rPr>
              <w:t>n sinh</w:t>
            </w:r>
            <w:r w:rsidRPr="00AF1543">
              <w:rPr>
                <w:sz w:val="28"/>
                <w:szCs w:val="28"/>
              </w:rPr>
              <w:t xml:space="preserve"> các l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p ng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n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n,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c năng riêng; hai Phòng có vai trò </w:t>
            </w:r>
            <w:r w:rsidRPr="00AF1543">
              <w:rPr>
                <w:i/>
                <w:sz w:val="28"/>
                <w:szCs w:val="28"/>
              </w:rPr>
              <w:t>qu</w:t>
            </w:r>
            <w:r w:rsidRPr="00AF1543">
              <w:rPr>
                <w:i/>
                <w:sz w:val="28"/>
                <w:szCs w:val="28"/>
              </w:rPr>
              <w:t>ả</w:t>
            </w:r>
            <w:r w:rsidRPr="00AF1543">
              <w:rPr>
                <w:i/>
                <w:sz w:val="28"/>
                <w:szCs w:val="28"/>
              </w:rPr>
              <w:t>n lý, đ</w:t>
            </w:r>
            <w:r w:rsidRPr="00AF1543">
              <w:rPr>
                <w:i/>
                <w:sz w:val="28"/>
                <w:szCs w:val="28"/>
              </w:rPr>
              <w:t>ầ</w:t>
            </w:r>
            <w:r w:rsidRPr="00AF1543">
              <w:rPr>
                <w:i/>
                <w:sz w:val="28"/>
                <w:szCs w:val="28"/>
              </w:rPr>
              <w:t>u m</w:t>
            </w:r>
            <w:r w:rsidRPr="00AF1543">
              <w:rPr>
                <w:i/>
                <w:sz w:val="28"/>
                <w:szCs w:val="28"/>
              </w:rPr>
              <w:t>ố</w:t>
            </w:r>
            <w:r w:rsidRPr="00AF1543">
              <w:rPr>
                <w:i/>
                <w:sz w:val="28"/>
                <w:szCs w:val="28"/>
              </w:rPr>
              <w:t>i chung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 xml:space="preserve">p </w:t>
            </w:r>
            <w:r w:rsidRPr="00AF1543">
              <w:rPr>
                <w:sz w:val="28"/>
                <w:szCs w:val="28"/>
              </w:rPr>
              <w:lastRenderedPageBreak/>
              <w:t>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Không trùng do khác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, </w:t>
            </w:r>
            <w:r w:rsidRPr="00AF1543">
              <w:rPr>
                <w:sz w:val="28"/>
                <w:szCs w:val="28"/>
              </w:rPr>
              <w:t>tương t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 xml:space="preserve"> các khoa trư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</w:t>
            </w:r>
          </w:p>
        </w:tc>
      </w:tr>
      <w:tr w:rsidR="00F4784D" w:rsidRPr="00AF154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Nghiên c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u khoa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c: Khoa (mã 1.4) và Phòng QLKHCN&amp;HTPT (qu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quy trình NCKH toàn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ng, đã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trư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Khoa là đơn v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</w:t>
            </w:r>
            <w:r w:rsidRPr="00AF1543">
              <w:rPr>
                <w:i/>
                <w:sz w:val="28"/>
                <w:szCs w:val="28"/>
              </w:rPr>
              <w:t>đ</w:t>
            </w:r>
            <w:r w:rsidRPr="00AF1543">
              <w:rPr>
                <w:i/>
                <w:sz w:val="28"/>
                <w:szCs w:val="28"/>
              </w:rPr>
              <w:t>ề</w:t>
            </w:r>
            <w:r w:rsidRPr="00AF1543">
              <w:rPr>
                <w:i/>
                <w:sz w:val="28"/>
                <w:szCs w:val="28"/>
              </w:rPr>
              <w:t xml:space="preserve"> xu</w:t>
            </w:r>
            <w:r w:rsidRPr="00AF1543">
              <w:rPr>
                <w:i/>
                <w:sz w:val="28"/>
                <w:szCs w:val="28"/>
              </w:rPr>
              <w:t>ấ</w:t>
            </w:r>
            <w:r w:rsidRPr="00AF1543">
              <w:rPr>
                <w:i/>
                <w:sz w:val="28"/>
                <w:szCs w:val="28"/>
              </w:rPr>
              <w:t>t, th</w:t>
            </w:r>
            <w:r w:rsidRPr="00AF1543">
              <w:rPr>
                <w:i/>
                <w:sz w:val="28"/>
                <w:szCs w:val="28"/>
              </w:rPr>
              <w:t>ự</w:t>
            </w:r>
            <w:r w:rsidRPr="00AF1543">
              <w:rPr>
                <w:i/>
                <w:sz w:val="28"/>
                <w:szCs w:val="28"/>
              </w:rPr>
              <w:t>c hi</w:t>
            </w:r>
            <w:r w:rsidRPr="00AF1543">
              <w:rPr>
                <w:i/>
                <w:sz w:val="28"/>
                <w:szCs w:val="28"/>
              </w:rPr>
              <w:t>ệ</w:t>
            </w:r>
            <w:r w:rsidRPr="00AF1543">
              <w:rPr>
                <w:i/>
                <w:sz w:val="28"/>
                <w:szCs w:val="28"/>
              </w:rPr>
              <w:t>n</w:t>
            </w:r>
            <w:r w:rsidRPr="00AF1543">
              <w:rPr>
                <w:sz w:val="28"/>
                <w:szCs w:val="28"/>
              </w:rPr>
              <w:t xml:space="preserve">; Phòng QLKHCN&amp;HTPT </w:t>
            </w:r>
            <w:r w:rsidRPr="00AF1543">
              <w:rPr>
                <w:i/>
                <w:sz w:val="28"/>
                <w:szCs w:val="28"/>
              </w:rPr>
              <w:t>qu</w:t>
            </w:r>
            <w:r w:rsidRPr="00AF1543">
              <w:rPr>
                <w:i/>
                <w:sz w:val="28"/>
                <w:szCs w:val="28"/>
              </w:rPr>
              <w:t>ả</w:t>
            </w:r>
            <w:r w:rsidRPr="00AF1543">
              <w:rPr>
                <w:i/>
                <w:sz w:val="28"/>
                <w:szCs w:val="28"/>
              </w:rPr>
              <w:t>n lý quy trình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trùng do khác vai trò</w:t>
            </w:r>
          </w:p>
        </w:tc>
      </w:tr>
      <w:tr w:rsidR="00F4784D" w:rsidRPr="00AF154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Doanh thu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ch </w:t>
            </w:r>
            <w:r w:rsidRPr="00AF1543">
              <w:rPr>
                <w:sz w:val="28"/>
                <w:szCs w:val="28"/>
              </w:rPr>
              <w:t>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khác: Khoa (mã 5.3, 5.4) và Phòng Tài chính –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toán (qu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ngu</w:t>
            </w:r>
            <w:r w:rsidRPr="00AF1543">
              <w:rPr>
                <w:sz w:val="28"/>
                <w:szCs w:val="28"/>
              </w:rPr>
              <w:t>ồ</w:t>
            </w:r>
            <w:r w:rsidRPr="00AF1543">
              <w:rPr>
                <w:sz w:val="28"/>
                <w:szCs w:val="28"/>
              </w:rPr>
              <w:t>n thu,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toán, đã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trư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 xml:space="preserve">Khoa </w:t>
            </w:r>
            <w:r w:rsidRPr="00AF1543">
              <w:rPr>
                <w:i/>
                <w:sz w:val="28"/>
                <w:szCs w:val="28"/>
              </w:rPr>
              <w:t>tr</w:t>
            </w:r>
            <w:r w:rsidRPr="00AF1543">
              <w:rPr>
                <w:i/>
                <w:sz w:val="28"/>
                <w:szCs w:val="28"/>
              </w:rPr>
              <w:t>ự</w:t>
            </w:r>
            <w:r w:rsidRPr="00AF1543">
              <w:rPr>
                <w:i/>
                <w:sz w:val="28"/>
                <w:szCs w:val="28"/>
              </w:rPr>
              <w:t>c ti</w:t>
            </w:r>
            <w:r w:rsidRPr="00AF1543">
              <w:rPr>
                <w:i/>
                <w:sz w:val="28"/>
                <w:szCs w:val="28"/>
              </w:rPr>
              <w:t>ế</w:t>
            </w:r>
            <w:r w:rsidRPr="00AF1543">
              <w:rPr>
                <w:i/>
                <w:sz w:val="28"/>
                <w:szCs w:val="28"/>
              </w:rPr>
              <w:t>p v</w:t>
            </w:r>
            <w:r w:rsidRPr="00AF1543">
              <w:rPr>
                <w:i/>
                <w:sz w:val="28"/>
                <w:szCs w:val="28"/>
              </w:rPr>
              <w:t>ậ</w:t>
            </w:r>
            <w:r w:rsidRPr="00AF1543">
              <w:rPr>
                <w:i/>
                <w:sz w:val="28"/>
                <w:szCs w:val="28"/>
              </w:rPr>
              <w:t>n hành, t</w:t>
            </w:r>
            <w:r w:rsidRPr="00AF1543">
              <w:rPr>
                <w:i/>
                <w:sz w:val="28"/>
                <w:szCs w:val="28"/>
              </w:rPr>
              <w:t>ạ</w:t>
            </w:r>
            <w:r w:rsidRPr="00AF1543">
              <w:rPr>
                <w:i/>
                <w:sz w:val="28"/>
                <w:szCs w:val="28"/>
              </w:rPr>
              <w:t>o doanh thu</w:t>
            </w:r>
            <w:r w:rsidRPr="00AF1543">
              <w:rPr>
                <w:sz w:val="28"/>
                <w:szCs w:val="28"/>
              </w:rPr>
              <w:t xml:space="preserve">; Phòng TC-KT </w:t>
            </w:r>
            <w:r w:rsidRPr="00AF1543">
              <w:rPr>
                <w:i/>
                <w:sz w:val="28"/>
                <w:szCs w:val="28"/>
              </w:rPr>
              <w:t>qu</w:t>
            </w:r>
            <w:r w:rsidRPr="00AF1543">
              <w:rPr>
                <w:i/>
                <w:sz w:val="28"/>
                <w:szCs w:val="28"/>
              </w:rPr>
              <w:t>ả</w:t>
            </w:r>
            <w:r w:rsidRPr="00AF1543">
              <w:rPr>
                <w:i/>
                <w:sz w:val="28"/>
                <w:szCs w:val="28"/>
              </w:rPr>
              <w:t>n lý dòng ti</w:t>
            </w:r>
            <w:r w:rsidRPr="00AF1543">
              <w:rPr>
                <w:i/>
                <w:sz w:val="28"/>
                <w:szCs w:val="28"/>
              </w:rPr>
              <w:t>ề</w:t>
            </w:r>
            <w:r w:rsidRPr="00AF1543">
              <w:rPr>
                <w:i/>
                <w:sz w:val="28"/>
                <w:szCs w:val="28"/>
              </w:rPr>
              <w:t>n, h</w:t>
            </w:r>
            <w:r w:rsidRPr="00AF1543">
              <w:rPr>
                <w:i/>
                <w:sz w:val="28"/>
                <w:szCs w:val="28"/>
              </w:rPr>
              <w:t>ạ</w:t>
            </w:r>
            <w:r w:rsidRPr="00AF1543">
              <w:rPr>
                <w:i/>
                <w:sz w:val="28"/>
                <w:szCs w:val="28"/>
              </w:rPr>
              <w:t>ch toán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trùng do khác vai trò; c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n ph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p báo c</w:t>
            </w:r>
            <w:r w:rsidRPr="00AF1543">
              <w:rPr>
                <w:sz w:val="28"/>
                <w:szCs w:val="28"/>
              </w:rPr>
              <w:t>áo doanh thu theo đúng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</w:t>
            </w:r>
          </w:p>
        </w:tc>
      </w:tr>
      <w:tr w:rsidR="00F4784D" w:rsidRPr="00AF154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Cơ s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 xml:space="preserve"> v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t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t: Khoa (mã 5.2) và Phòng TH-HC&amp;QT (đ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u m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>i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CSVC chung, đã xây d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ng trư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c đó)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 xml:space="preserve">Khoa là </w:t>
            </w:r>
            <w:r w:rsidRPr="00AF1543">
              <w:rPr>
                <w:i/>
                <w:sz w:val="28"/>
                <w:szCs w:val="28"/>
              </w:rPr>
              <w:t>đơn v</w:t>
            </w:r>
            <w:r w:rsidRPr="00AF1543">
              <w:rPr>
                <w:i/>
                <w:sz w:val="28"/>
                <w:szCs w:val="28"/>
              </w:rPr>
              <w:t>ị</w:t>
            </w:r>
            <w:r w:rsidRPr="00AF1543">
              <w:rPr>
                <w:i/>
                <w:sz w:val="28"/>
                <w:szCs w:val="28"/>
              </w:rPr>
              <w:t xml:space="preserve"> s</w:t>
            </w:r>
            <w:r w:rsidRPr="00AF1543">
              <w:rPr>
                <w:i/>
                <w:sz w:val="28"/>
                <w:szCs w:val="28"/>
              </w:rPr>
              <w:t>ử</w:t>
            </w:r>
            <w:r w:rsidRPr="00AF1543">
              <w:rPr>
                <w:i/>
                <w:sz w:val="28"/>
                <w:szCs w:val="28"/>
              </w:rPr>
              <w:t xml:space="preserve"> d</w:t>
            </w:r>
            <w:r w:rsidRPr="00AF1543">
              <w:rPr>
                <w:i/>
                <w:sz w:val="28"/>
                <w:szCs w:val="28"/>
              </w:rPr>
              <w:t>ụ</w:t>
            </w:r>
            <w:r w:rsidRPr="00AF1543">
              <w:rPr>
                <w:i/>
                <w:sz w:val="28"/>
                <w:szCs w:val="28"/>
              </w:rPr>
              <w:t>ng tr</w:t>
            </w:r>
            <w:r w:rsidRPr="00AF1543">
              <w:rPr>
                <w:i/>
                <w:sz w:val="28"/>
                <w:szCs w:val="28"/>
              </w:rPr>
              <w:t>ự</w:t>
            </w:r>
            <w:r w:rsidRPr="00AF1543">
              <w:rPr>
                <w:i/>
                <w:sz w:val="28"/>
                <w:szCs w:val="28"/>
              </w:rPr>
              <w:t>c ti</w:t>
            </w:r>
            <w:r w:rsidRPr="00AF1543">
              <w:rPr>
                <w:i/>
                <w:sz w:val="28"/>
                <w:szCs w:val="28"/>
              </w:rPr>
              <w:t>ế</w:t>
            </w:r>
            <w:r w:rsidRPr="00AF1543">
              <w:rPr>
                <w:i/>
                <w:sz w:val="28"/>
                <w:szCs w:val="28"/>
              </w:rPr>
              <w:t>p</w:t>
            </w:r>
            <w:r w:rsidRPr="00AF1543">
              <w:rPr>
                <w:sz w:val="28"/>
                <w:szCs w:val="28"/>
              </w:rPr>
              <w:t xml:space="preserve">; Phòng TH-HC&amp;QT là </w:t>
            </w:r>
            <w:r w:rsidRPr="00AF1543">
              <w:rPr>
                <w:i/>
                <w:sz w:val="28"/>
                <w:szCs w:val="28"/>
              </w:rPr>
              <w:t>đ</w:t>
            </w:r>
            <w:r w:rsidRPr="00AF1543">
              <w:rPr>
                <w:i/>
                <w:sz w:val="28"/>
                <w:szCs w:val="28"/>
              </w:rPr>
              <w:t>ầ</w:t>
            </w:r>
            <w:r w:rsidRPr="00AF1543">
              <w:rPr>
                <w:i/>
                <w:sz w:val="28"/>
                <w:szCs w:val="28"/>
              </w:rPr>
              <w:t>u m</w:t>
            </w:r>
            <w:r w:rsidRPr="00AF1543">
              <w:rPr>
                <w:i/>
                <w:sz w:val="28"/>
                <w:szCs w:val="28"/>
              </w:rPr>
              <w:t>ố</w:t>
            </w:r>
            <w:r w:rsidRPr="00AF1543">
              <w:rPr>
                <w:i/>
                <w:sz w:val="28"/>
                <w:szCs w:val="28"/>
              </w:rPr>
              <w:t>i t</w:t>
            </w:r>
            <w:r w:rsidRPr="00AF1543">
              <w:rPr>
                <w:i/>
                <w:sz w:val="28"/>
                <w:szCs w:val="28"/>
              </w:rPr>
              <w:t>ổ</w:t>
            </w:r>
            <w:r w:rsidRPr="00AF1543">
              <w:rPr>
                <w:i/>
                <w:sz w:val="28"/>
                <w:szCs w:val="28"/>
              </w:rPr>
              <w:t>ng h</w:t>
            </w:r>
            <w:r w:rsidRPr="00AF1543">
              <w:rPr>
                <w:i/>
                <w:sz w:val="28"/>
                <w:szCs w:val="28"/>
              </w:rPr>
              <w:t>ợ</w:t>
            </w:r>
            <w:r w:rsidRPr="00AF1543">
              <w:rPr>
                <w:i/>
                <w:sz w:val="28"/>
                <w:szCs w:val="28"/>
              </w:rPr>
              <w:t>p, th</w:t>
            </w:r>
            <w:r w:rsidRPr="00AF1543">
              <w:rPr>
                <w:i/>
                <w:sz w:val="28"/>
                <w:szCs w:val="28"/>
              </w:rPr>
              <w:t>ự</w:t>
            </w:r>
            <w:r w:rsidRPr="00AF1543">
              <w:rPr>
                <w:i/>
                <w:sz w:val="28"/>
                <w:szCs w:val="28"/>
              </w:rPr>
              <w:t>c hi</w:t>
            </w:r>
            <w:r w:rsidRPr="00AF1543">
              <w:rPr>
                <w:i/>
                <w:sz w:val="28"/>
                <w:szCs w:val="28"/>
              </w:rPr>
              <w:t>ệ</w:t>
            </w:r>
            <w:r w:rsidRPr="00AF1543">
              <w:rPr>
                <w:i/>
                <w:sz w:val="28"/>
                <w:szCs w:val="28"/>
              </w:rPr>
              <w:t>n</w:t>
            </w:r>
            <w:r w:rsidRPr="00AF1543">
              <w:rPr>
                <w:sz w:val="28"/>
                <w:szCs w:val="28"/>
              </w:rPr>
              <w:t xml:space="preserve"> mua s</w:t>
            </w:r>
            <w:r w:rsidRPr="00AF1543">
              <w:rPr>
                <w:sz w:val="28"/>
                <w:szCs w:val="28"/>
              </w:rPr>
              <w:t>ắ</w:t>
            </w:r>
            <w:r w:rsidRPr="00AF1543">
              <w:rPr>
                <w:sz w:val="28"/>
                <w:szCs w:val="28"/>
              </w:rPr>
              <w:t>m,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>a ch</w:t>
            </w:r>
            <w:r w:rsidRPr="00AF1543">
              <w:rPr>
                <w:sz w:val="28"/>
                <w:szCs w:val="28"/>
              </w:rPr>
              <w:t>ữ</w:t>
            </w:r>
            <w:r w:rsidRPr="00AF1543">
              <w:rPr>
                <w:sz w:val="28"/>
                <w:szCs w:val="28"/>
              </w:rPr>
              <w:t>a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trùng do phân bi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t v</w:t>
            </w:r>
            <w:r w:rsidRPr="00AF1543">
              <w:rPr>
                <w:sz w:val="28"/>
                <w:szCs w:val="28"/>
              </w:rPr>
              <w:t>ai trò</w:t>
            </w:r>
          </w:p>
        </w:tc>
      </w:tr>
      <w:tr w:rsidR="00F4784D" w:rsidRPr="00AF1543"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c: Khoa (mã 4.3) và Phòng TCCB&amp;CTHSSV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Khoa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n lý </w:t>
            </w:r>
            <w:r w:rsidRPr="00AF1543">
              <w:rPr>
                <w:i/>
                <w:sz w:val="28"/>
                <w:szCs w:val="28"/>
              </w:rPr>
              <w:t>tr</w:t>
            </w:r>
            <w:r w:rsidRPr="00AF1543">
              <w:rPr>
                <w:i/>
                <w:sz w:val="28"/>
                <w:szCs w:val="28"/>
              </w:rPr>
              <w:t>ự</w:t>
            </w:r>
            <w:r w:rsidRPr="00AF1543">
              <w:rPr>
                <w:i/>
                <w:sz w:val="28"/>
                <w:szCs w:val="28"/>
              </w:rPr>
              <w:t>c ti</w:t>
            </w:r>
            <w:r w:rsidRPr="00AF1543">
              <w:rPr>
                <w:i/>
                <w:sz w:val="28"/>
                <w:szCs w:val="28"/>
              </w:rPr>
              <w:t>ế</w:t>
            </w:r>
            <w:r w:rsidRPr="00AF1543">
              <w:rPr>
                <w:i/>
                <w:sz w:val="28"/>
                <w:szCs w:val="28"/>
              </w:rPr>
              <w:t>p, h</w:t>
            </w:r>
            <w:r w:rsidRPr="00AF1543">
              <w:rPr>
                <w:i/>
                <w:sz w:val="28"/>
                <w:szCs w:val="28"/>
              </w:rPr>
              <w:t>ằ</w:t>
            </w:r>
            <w:r w:rsidRPr="00AF1543">
              <w:rPr>
                <w:i/>
                <w:sz w:val="28"/>
                <w:szCs w:val="28"/>
              </w:rPr>
              <w:t>ng ngày</w:t>
            </w:r>
            <w:r w:rsidRPr="00AF1543">
              <w:rPr>
                <w:sz w:val="28"/>
                <w:szCs w:val="28"/>
              </w:rPr>
              <w:t>; Phòng TCCB&amp;CTHSSV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n lý </w:t>
            </w:r>
            <w:r w:rsidRPr="00AF1543">
              <w:rPr>
                <w:i/>
                <w:sz w:val="28"/>
                <w:szCs w:val="28"/>
              </w:rPr>
              <w:t>h</w:t>
            </w:r>
            <w:r w:rsidRPr="00AF1543">
              <w:rPr>
                <w:i/>
                <w:sz w:val="28"/>
                <w:szCs w:val="28"/>
              </w:rPr>
              <w:t>ồ</w:t>
            </w:r>
            <w:r w:rsidRPr="00AF1543">
              <w:rPr>
                <w:i/>
                <w:sz w:val="28"/>
                <w:szCs w:val="28"/>
              </w:rPr>
              <w:t xml:space="preserve"> sơ, ch</w:t>
            </w:r>
            <w:r w:rsidRPr="00AF1543">
              <w:rPr>
                <w:i/>
                <w:sz w:val="28"/>
                <w:szCs w:val="28"/>
              </w:rPr>
              <w:t>ế</w:t>
            </w:r>
            <w:r w:rsidRPr="00AF1543">
              <w:rPr>
                <w:i/>
                <w:sz w:val="28"/>
                <w:szCs w:val="28"/>
              </w:rPr>
              <w:t xml:space="preserve"> đ</w:t>
            </w:r>
            <w:r w:rsidRPr="00AF1543">
              <w:rPr>
                <w:i/>
                <w:sz w:val="28"/>
                <w:szCs w:val="28"/>
              </w:rPr>
              <w:t>ộ</w:t>
            </w:r>
            <w:r w:rsidRPr="00AF1543">
              <w:rPr>
                <w:i/>
                <w:sz w:val="28"/>
                <w:szCs w:val="28"/>
              </w:rPr>
              <w:t xml:space="preserve"> chính sách</w:t>
            </w:r>
            <w:r w:rsidRPr="00AF1543">
              <w:rPr>
                <w:sz w:val="28"/>
                <w:szCs w:val="28"/>
              </w:rPr>
              <w:t xml:space="preserve">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 Trư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4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trùng do phân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</w:t>
            </w: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D. KPI chưa đo đư</w:t>
      </w:r>
      <w:r w:rsidRPr="00AF1543">
        <w:rPr>
          <w:b/>
          <w:sz w:val="28"/>
          <w:szCs w:val="28"/>
        </w:rPr>
        <w:t>ợ</w:t>
      </w:r>
      <w:r w:rsidRPr="00AF1543">
        <w:rPr>
          <w:b/>
          <w:sz w:val="28"/>
          <w:szCs w:val="28"/>
        </w:rPr>
        <w:t>c:</w:t>
      </w:r>
      <w:r w:rsidRPr="00AF1543">
        <w:rPr>
          <w:sz w:val="28"/>
          <w:szCs w:val="28"/>
        </w:rPr>
        <w:t xml:space="preserve"> Không có (xem ki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tra SMART bên dư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i).</w:t>
      </w:r>
    </w:p>
    <w:p w:rsidR="00F4784D" w:rsidRPr="00AF1543" w:rsidRDefault="00AF1543">
      <w:pPr>
        <w:rPr>
          <w:sz w:val="28"/>
          <w:szCs w:val="28"/>
        </w:rPr>
      </w:pPr>
      <w:r w:rsidRPr="00AF1543">
        <w:rPr>
          <w:b/>
          <w:sz w:val="28"/>
          <w:szCs w:val="28"/>
        </w:rPr>
        <w:t>E.</w:t>
      </w:r>
      <w:r w:rsidRPr="00AF1543">
        <w:rPr>
          <w:b/>
          <w:sz w:val="28"/>
          <w:szCs w:val="28"/>
        </w:rPr>
        <w:t xml:space="preserve"> S</w:t>
      </w:r>
      <w:r w:rsidRPr="00AF1543">
        <w:rPr>
          <w:b/>
          <w:sz w:val="28"/>
          <w:szCs w:val="28"/>
        </w:rPr>
        <w:t>ả</w:t>
      </w:r>
      <w:r w:rsidRPr="00AF1543">
        <w:rPr>
          <w:b/>
          <w:sz w:val="28"/>
          <w:szCs w:val="28"/>
        </w:rPr>
        <w:t>n ph</w:t>
      </w:r>
      <w:r w:rsidRPr="00AF1543">
        <w:rPr>
          <w:b/>
          <w:sz w:val="28"/>
          <w:szCs w:val="28"/>
        </w:rPr>
        <w:t>ẩ</w:t>
      </w:r>
      <w:r w:rsidRPr="00AF1543">
        <w:rPr>
          <w:b/>
          <w:sz w:val="28"/>
          <w:szCs w:val="28"/>
        </w:rPr>
        <w:t>m chưa có minh ch</w:t>
      </w:r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>ng rõ ràng:</w:t>
      </w:r>
      <w:r w:rsidRPr="00AF1543">
        <w:rPr>
          <w:sz w:val="28"/>
          <w:szCs w:val="28"/>
        </w:rPr>
        <w:t xml:space="preserve"> Không có đ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>i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các mã đã xây d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ng; riêng nhi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m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i m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A (chưa xác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nh) đương nhiên chưa có minh ch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 xml:space="preserve">ng tương 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ng.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KI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M TRA TÍNH Đ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>Y Đ</w:t>
      </w:r>
      <w:r w:rsidRPr="00AF1543">
        <w:rPr>
          <w:rFonts w:ascii="Times New Roman" w:hAnsi="Times New Roman"/>
          <w:sz w:val="28"/>
          <w:szCs w:val="28"/>
        </w:rPr>
        <w:t>Ủ</w:t>
      </w:r>
      <w:r w:rsidRPr="00AF1543">
        <w:rPr>
          <w:rFonts w:ascii="Times New Roman" w:hAnsi="Times New Roman"/>
          <w:sz w:val="28"/>
          <w:szCs w:val="28"/>
        </w:rPr>
        <w:t xml:space="preserve"> (đ</w:t>
      </w:r>
      <w:r w:rsidRPr="00AF1543">
        <w:rPr>
          <w:rFonts w:ascii="Times New Roman" w:hAnsi="Times New Roman"/>
          <w:sz w:val="28"/>
          <w:szCs w:val="28"/>
        </w:rPr>
        <w:t>ố</w:t>
      </w:r>
      <w:r w:rsidRPr="00AF1543">
        <w:rPr>
          <w:rFonts w:ascii="Times New Roman" w:hAnsi="Times New Roman"/>
          <w:sz w:val="28"/>
          <w:szCs w:val="28"/>
        </w:rPr>
        <w:t>i chi</w:t>
      </w:r>
      <w:r w:rsidRPr="00AF1543">
        <w:rPr>
          <w:rFonts w:ascii="Times New Roman" w:hAnsi="Times New Roman"/>
          <w:sz w:val="28"/>
          <w:szCs w:val="28"/>
        </w:rPr>
        <w:t>ế</w:t>
      </w:r>
      <w:r w:rsidRPr="00AF1543">
        <w:rPr>
          <w:rFonts w:ascii="Times New Roman" w:hAnsi="Times New Roman"/>
          <w:sz w:val="28"/>
          <w:szCs w:val="28"/>
        </w:rPr>
        <w:t>u v</w:t>
      </w:r>
      <w:r w:rsidRPr="00AF1543">
        <w:rPr>
          <w:rFonts w:ascii="Times New Roman" w:hAnsi="Times New Roman"/>
          <w:sz w:val="28"/>
          <w:szCs w:val="28"/>
        </w:rPr>
        <w:t>ớ</w:t>
      </w:r>
      <w:r w:rsidRPr="00AF1543">
        <w:rPr>
          <w:rFonts w:ascii="Times New Roman" w:hAnsi="Times New Roman"/>
          <w:sz w:val="28"/>
          <w:szCs w:val="28"/>
        </w:rPr>
        <w:t>i Đi</w:t>
      </w:r>
      <w:r w:rsidRPr="00AF1543">
        <w:rPr>
          <w:rFonts w:ascii="Times New Roman" w:hAnsi="Times New Roman"/>
          <w:sz w:val="28"/>
          <w:szCs w:val="28"/>
        </w:rPr>
        <w:t>ề</w:t>
      </w:r>
      <w:r w:rsidRPr="00AF1543">
        <w:rPr>
          <w:rFonts w:ascii="Times New Roman" w:hAnsi="Times New Roman"/>
          <w:sz w:val="28"/>
          <w:szCs w:val="28"/>
        </w:rPr>
        <w:t>u 3)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Nhóm ch</w:t>
            </w:r>
            <w:r w:rsidRPr="00AF1543">
              <w:rPr>
                <w:b/>
                <w:sz w:val="28"/>
                <w:szCs w:val="28"/>
              </w:rPr>
              <w:t>ứ</w:t>
            </w:r>
            <w:r w:rsidRPr="00AF1543">
              <w:rPr>
                <w:b/>
                <w:sz w:val="28"/>
                <w:szCs w:val="28"/>
              </w:rPr>
              <w:t>c năng/nhi</w:t>
            </w:r>
            <w:r w:rsidRPr="00AF1543">
              <w:rPr>
                <w:b/>
                <w:sz w:val="28"/>
                <w:szCs w:val="28"/>
              </w:rPr>
              <w:t>ệ</w:t>
            </w:r>
            <w:r w:rsidRPr="00AF1543">
              <w:rPr>
                <w:b/>
                <w:sz w:val="28"/>
                <w:szCs w:val="28"/>
              </w:rPr>
              <w:t>m v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 xml:space="preserve"> c</w:t>
            </w:r>
            <w:r w:rsidRPr="00AF1543">
              <w:rPr>
                <w:b/>
                <w:sz w:val="28"/>
                <w:szCs w:val="28"/>
              </w:rPr>
              <w:t>ủ</w:t>
            </w:r>
            <w:r w:rsidRPr="00AF1543">
              <w:rPr>
                <w:b/>
                <w:sz w:val="28"/>
                <w:szCs w:val="28"/>
              </w:rPr>
              <w:t>a Khoa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Đã đưa vào tiêu chí?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Mã tiêu chí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Đi</w:t>
            </w:r>
            <w:r w:rsidRPr="00AF1543">
              <w:rPr>
                <w:b/>
                <w:sz w:val="28"/>
                <w:szCs w:val="28"/>
              </w:rPr>
              <w:t>ể</w:t>
            </w:r>
            <w:r w:rsidRPr="00AF1543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Ghi chú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1.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o,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1.1, 1.2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16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p; NCKH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1.3, 1.4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2.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lái xe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m ch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t lư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4.2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 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4.1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nhà giáo,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c; đánh giá cán b</w:t>
            </w:r>
            <w:r w:rsidRPr="00AF1543">
              <w:rPr>
                <w:sz w:val="28"/>
                <w:szCs w:val="28"/>
              </w:rPr>
              <w:t>ộ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4.3, 5.1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7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làm vi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2.1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;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5.2, 5.4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3. 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 do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trư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 phân công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thu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c ph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m vi </w:t>
            </w:r>
            <w:r w:rsidRPr="00AF1543">
              <w:rPr>
                <w:sz w:val="28"/>
                <w:szCs w:val="28"/>
              </w:rPr>
              <w:t>đánh giá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i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—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Chưa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căn c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 xml:space="preserve"> xác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dung c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th</w:t>
            </w:r>
            <w:r w:rsidRPr="00AF1543">
              <w:rPr>
                <w:sz w:val="28"/>
                <w:szCs w:val="28"/>
              </w:rPr>
              <w:t>ể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</w:t>
            </w:r>
            <w:r w:rsidRPr="00AF1543">
              <w:rPr>
                <w:b/>
                <w:sz w:val="28"/>
                <w:szCs w:val="28"/>
              </w:rPr>
              <w:t>ổ</w:t>
            </w:r>
            <w:r w:rsidRPr="00AF1543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12 mã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KI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M TRA TÍNH SMART C</w:t>
      </w:r>
      <w:r w:rsidRPr="00AF1543">
        <w:rPr>
          <w:rFonts w:ascii="Times New Roman" w:hAnsi="Times New Roman"/>
          <w:sz w:val="28"/>
          <w:szCs w:val="28"/>
        </w:rPr>
        <w:t>Ủ</w:t>
      </w:r>
      <w:r w:rsidRPr="00AF1543">
        <w:rPr>
          <w:rFonts w:ascii="Times New Roman" w:hAnsi="Times New Roman"/>
          <w:sz w:val="28"/>
          <w:szCs w:val="28"/>
        </w:rPr>
        <w:t>A KPI (minh h</w:t>
      </w:r>
      <w:r w:rsidRPr="00AF1543">
        <w:rPr>
          <w:rFonts w:ascii="Times New Roman" w:hAnsi="Times New Roman"/>
          <w:sz w:val="28"/>
          <w:szCs w:val="28"/>
        </w:rPr>
        <w:t>ọ</w:t>
      </w:r>
      <w:r w:rsidRPr="00AF1543">
        <w:rPr>
          <w:rFonts w:ascii="Times New Roman" w:hAnsi="Times New Roman"/>
          <w:sz w:val="28"/>
          <w:szCs w:val="28"/>
        </w:rPr>
        <w:t>a m</w:t>
      </w:r>
      <w:r w:rsidRPr="00AF1543">
        <w:rPr>
          <w:rFonts w:ascii="Times New Roman" w:hAnsi="Times New Roman"/>
          <w:sz w:val="28"/>
          <w:szCs w:val="28"/>
        </w:rPr>
        <w:t>ộ</w:t>
      </w:r>
      <w:r w:rsidRPr="00AF1543">
        <w:rPr>
          <w:rFonts w:ascii="Times New Roman" w:hAnsi="Times New Roman"/>
          <w:sz w:val="28"/>
          <w:szCs w:val="28"/>
        </w:rPr>
        <w:t>t s</w:t>
      </w:r>
      <w:r w:rsidRPr="00AF1543">
        <w:rPr>
          <w:rFonts w:ascii="Times New Roman" w:hAnsi="Times New Roman"/>
          <w:sz w:val="28"/>
          <w:szCs w:val="28"/>
        </w:rPr>
        <w:t>ố</w:t>
      </w:r>
      <w:r w:rsidRPr="00AF1543">
        <w:rPr>
          <w:rFonts w:ascii="Times New Roman" w:hAnsi="Times New Roman"/>
          <w:sz w:val="28"/>
          <w:szCs w:val="28"/>
        </w:rPr>
        <w:t xml:space="preserve"> KPI tiêu bi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u)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 w:rsidR="00F4784D" w:rsidRPr="00AF154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KPI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C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 xml:space="preserve"> th</w:t>
            </w:r>
            <w:r w:rsidRPr="00AF1543">
              <w:rPr>
                <w:b/>
                <w:sz w:val="28"/>
                <w:szCs w:val="28"/>
              </w:rPr>
              <w:t>ể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Đo đư</w:t>
            </w:r>
            <w:r w:rsidRPr="00AF1543">
              <w:rPr>
                <w:b/>
                <w:sz w:val="28"/>
                <w:szCs w:val="28"/>
              </w:rPr>
              <w:t>ợ</w:t>
            </w:r>
            <w:r w:rsidRPr="00AF154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Kh</w:t>
            </w:r>
            <w:r w:rsidRPr="00AF1543">
              <w:rPr>
                <w:b/>
                <w:sz w:val="28"/>
                <w:szCs w:val="28"/>
              </w:rPr>
              <w:t>ả</w:t>
            </w:r>
            <w:r w:rsidRPr="00AF1543">
              <w:rPr>
                <w:b/>
                <w:sz w:val="28"/>
                <w:szCs w:val="28"/>
              </w:rPr>
              <w:t xml:space="preserve"> thi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 xml:space="preserve">Liên quan </w:t>
            </w:r>
            <w:r w:rsidRPr="00AF1543">
              <w:rPr>
                <w:b/>
                <w:sz w:val="28"/>
                <w:szCs w:val="28"/>
              </w:rPr>
              <w:lastRenderedPageBreak/>
              <w:t>ch</w:t>
            </w:r>
            <w:r w:rsidRPr="00AF1543">
              <w:rPr>
                <w:b/>
                <w:sz w:val="28"/>
                <w:szCs w:val="28"/>
              </w:rPr>
              <w:t>ứ</w:t>
            </w:r>
            <w:r w:rsidRPr="00AF1543">
              <w:rPr>
                <w:b/>
                <w:sz w:val="28"/>
                <w:szCs w:val="28"/>
              </w:rPr>
              <w:t>c năng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lastRenderedPageBreak/>
              <w:t>Có th</w:t>
            </w:r>
            <w:r w:rsidRPr="00AF1543">
              <w:rPr>
                <w:b/>
                <w:sz w:val="28"/>
                <w:szCs w:val="28"/>
              </w:rPr>
              <w:t>ờ</w:t>
            </w:r>
            <w:r w:rsidRPr="00AF1543">
              <w:rPr>
                <w:b/>
                <w:sz w:val="28"/>
                <w:szCs w:val="28"/>
              </w:rPr>
              <w:t>i h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n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Đ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t SMART?</w:t>
            </w:r>
          </w:p>
        </w:tc>
      </w:tr>
      <w:tr w:rsidR="00F4784D" w:rsidRPr="00AF154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viên hoàn thành khóa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 xml:space="preserve">t </w:t>
            </w:r>
            <w:r w:rsidRPr="00AF1543">
              <w:rPr>
                <w:sz w:val="28"/>
                <w:szCs w:val="28"/>
              </w:rPr>
              <w:t>yêu c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u (1.1)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  <w:r w:rsidRPr="00AF1543">
              <w:rPr>
                <w:sz w:val="28"/>
                <w:szCs w:val="28"/>
              </w:rPr>
              <w:t xml:space="preserve"> (theo khóa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</w:t>
            </w:r>
          </w:p>
        </w:tc>
      </w:tr>
      <w:tr w:rsidR="00F4784D" w:rsidRPr="00AF154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t</w:t>
            </w:r>
            <w:r w:rsidRPr="00AF1543">
              <w:rPr>
                <w:sz w:val="28"/>
                <w:szCs w:val="28"/>
              </w:rPr>
              <w:t>ổ</w:t>
            </w:r>
            <w:r w:rsidRPr="00AF1543">
              <w:rPr>
                <w:sz w:val="28"/>
                <w:szCs w:val="28"/>
              </w:rPr>
              <w:t xml:space="preserve">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đúng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ch, đúng quy trình (5.3)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  <w:r w:rsidRPr="00AF1543">
              <w:rPr>
                <w:sz w:val="28"/>
                <w:szCs w:val="28"/>
              </w:rPr>
              <w:t xml:space="preserve"> (theo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 xml:space="preserve">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</w:t>
            </w:r>
          </w:p>
        </w:tc>
      </w:tr>
      <w:tr w:rsidR="00F4784D" w:rsidRPr="00AF154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Duy trì đ</w:t>
            </w:r>
            <w:r w:rsidRPr="00AF1543">
              <w:rPr>
                <w:sz w:val="28"/>
                <w:szCs w:val="28"/>
              </w:rPr>
              <w:t>ầ</w:t>
            </w:r>
            <w:r w:rsidRPr="00AF1543">
              <w:rPr>
                <w:sz w:val="28"/>
                <w:szCs w:val="28"/>
              </w:rPr>
              <w:t>y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gi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y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nh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 trung tâm sát h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đ</w:t>
            </w:r>
            <w:r w:rsidRPr="00AF1543">
              <w:rPr>
                <w:sz w:val="28"/>
                <w:szCs w:val="28"/>
              </w:rPr>
              <w:t>ủ</w:t>
            </w:r>
            <w:r w:rsidRPr="00AF1543">
              <w:rPr>
                <w:sz w:val="28"/>
                <w:szCs w:val="28"/>
              </w:rPr>
              <w:t xml:space="preserve"> đi</w:t>
            </w:r>
            <w:r w:rsidRPr="00AF1543">
              <w:rPr>
                <w:sz w:val="28"/>
                <w:szCs w:val="28"/>
              </w:rPr>
              <w:t>ề</w:t>
            </w:r>
            <w:r w:rsidRPr="00AF1543">
              <w:rPr>
                <w:sz w:val="28"/>
                <w:szCs w:val="28"/>
              </w:rPr>
              <w:t>u ki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n (5.3)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  <w:r w:rsidRPr="00AF1543">
              <w:rPr>
                <w:sz w:val="28"/>
                <w:szCs w:val="28"/>
              </w:rPr>
              <w:t xml:space="preserve"> (theo 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u l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gi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y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ng nh</w:t>
            </w:r>
            <w:r w:rsidRPr="00AF1543">
              <w:rPr>
                <w:sz w:val="28"/>
                <w:szCs w:val="28"/>
              </w:rPr>
              <w:t>ậ</w:t>
            </w:r>
            <w:r w:rsidRPr="00AF1543">
              <w:rPr>
                <w:sz w:val="28"/>
                <w:szCs w:val="28"/>
              </w:rPr>
              <w:t>n)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</w:t>
            </w:r>
          </w:p>
        </w:tc>
      </w:tr>
      <w:tr w:rsidR="00F4784D" w:rsidRPr="00AF154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S</w:t>
            </w:r>
            <w:r w:rsidRPr="00AF1543">
              <w:rPr>
                <w:sz w:val="28"/>
                <w:szCs w:val="28"/>
              </w:rPr>
              <w:t>ố</w:t>
            </w:r>
            <w:r w:rsidRPr="00AF1543">
              <w:rPr>
                <w:sz w:val="28"/>
                <w:szCs w:val="28"/>
              </w:rPr>
              <w:t xml:space="preserve"> chương trình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ký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t,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khai (1.3)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  <w:r w:rsidRPr="00AF1543">
              <w:rPr>
                <w:sz w:val="28"/>
                <w:szCs w:val="28"/>
              </w:rPr>
              <w:t xml:space="preserve"> (theo năm)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</w:t>
            </w:r>
          </w:p>
        </w:tc>
      </w:tr>
      <w:tr w:rsidR="00F4784D" w:rsidRPr="00AF1543"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</w:t>
            </w:r>
            <w:r w:rsidRPr="00AF1543">
              <w:rPr>
                <w:sz w:val="28"/>
                <w:szCs w:val="28"/>
              </w:rPr>
              <w:t>ỷ</w:t>
            </w:r>
            <w:r w:rsidRPr="00AF1543">
              <w:rPr>
                <w:sz w:val="28"/>
                <w:szCs w:val="28"/>
              </w:rPr>
              <w:t xml:space="preserve"> l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 xml:space="preserve"> CSVC, trang thi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b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s</w:t>
            </w:r>
            <w:r w:rsidRPr="00AF1543">
              <w:rPr>
                <w:sz w:val="28"/>
                <w:szCs w:val="28"/>
              </w:rPr>
              <w:t>ử</w:t>
            </w:r>
            <w:r w:rsidRPr="00AF1543">
              <w:rPr>
                <w:sz w:val="28"/>
                <w:szCs w:val="28"/>
              </w:rPr>
              <w:t xml:space="preserve"> d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ng, b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o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 xml:space="preserve">n </w:t>
            </w:r>
            <w:r w:rsidRPr="00AF1543">
              <w:rPr>
                <w:sz w:val="28"/>
                <w:szCs w:val="28"/>
              </w:rPr>
              <w:lastRenderedPageBreak/>
              <w:t>đúng quy đ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nh (5.2)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✓</w:t>
            </w:r>
            <w:r w:rsidRPr="00AF1543">
              <w:rPr>
                <w:sz w:val="28"/>
                <w:szCs w:val="28"/>
              </w:rPr>
              <w:t xml:space="preserve"> (theo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>c k</w:t>
            </w:r>
            <w:r w:rsidRPr="00AF1543">
              <w:rPr>
                <w:sz w:val="28"/>
                <w:szCs w:val="28"/>
              </w:rPr>
              <w:t>ỳ</w:t>
            </w:r>
            <w:r w:rsidRPr="00AF1543">
              <w:rPr>
                <w:sz w:val="28"/>
                <w:szCs w:val="28"/>
              </w:rPr>
              <w:t>)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t</w:t>
            </w: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i/>
          <w:sz w:val="28"/>
          <w:szCs w:val="28"/>
        </w:rPr>
        <w:t>Toàn b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 xml:space="preserve"> KPI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i Ph</w:t>
      </w:r>
      <w:r w:rsidRPr="00AF1543">
        <w:rPr>
          <w:i/>
          <w:sz w:val="28"/>
          <w:szCs w:val="28"/>
        </w:rPr>
        <w:t>ầ</w:t>
      </w:r>
      <w:r w:rsidRPr="00AF1543">
        <w:rPr>
          <w:i/>
          <w:sz w:val="28"/>
          <w:szCs w:val="28"/>
        </w:rPr>
        <w:t>n 3 đ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>u đư</w:t>
      </w:r>
      <w:r w:rsidRPr="00AF1543">
        <w:rPr>
          <w:i/>
          <w:sz w:val="28"/>
          <w:szCs w:val="28"/>
        </w:rPr>
        <w:t>ợ</w:t>
      </w:r>
      <w:r w:rsidRPr="00AF1543">
        <w:rPr>
          <w:i/>
          <w:sz w:val="28"/>
          <w:szCs w:val="28"/>
        </w:rPr>
        <w:t>c thi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t k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 xml:space="preserve"> dư</w:t>
      </w:r>
      <w:r w:rsidRPr="00AF1543">
        <w:rPr>
          <w:i/>
          <w:sz w:val="28"/>
          <w:szCs w:val="28"/>
        </w:rPr>
        <w:t>ớ</w:t>
      </w:r>
      <w:r w:rsidRPr="00AF1543">
        <w:rPr>
          <w:i/>
          <w:sz w:val="28"/>
          <w:szCs w:val="28"/>
        </w:rPr>
        <w:t>i d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ng t</w:t>
      </w:r>
      <w:r w:rsidRPr="00AF1543">
        <w:rPr>
          <w:i/>
          <w:sz w:val="28"/>
          <w:szCs w:val="28"/>
        </w:rPr>
        <w:t>ỷ</w:t>
      </w:r>
      <w:r w:rsidRPr="00AF1543">
        <w:rPr>
          <w:i/>
          <w:sz w:val="28"/>
          <w:szCs w:val="28"/>
        </w:rPr>
        <w:t xml:space="preserve"> l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 xml:space="preserve">, </w:t>
      </w:r>
      <w:r w:rsidRPr="00AF1543">
        <w:rPr>
          <w:i/>
          <w:sz w:val="28"/>
          <w:szCs w:val="28"/>
        </w:rPr>
        <w:t>s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lư</w:t>
      </w:r>
      <w:r w:rsidRPr="00AF1543">
        <w:rPr>
          <w:i/>
          <w:sz w:val="28"/>
          <w:szCs w:val="28"/>
        </w:rPr>
        <w:t>ợ</w:t>
      </w:r>
      <w:r w:rsidRPr="00AF1543">
        <w:rPr>
          <w:i/>
          <w:sz w:val="28"/>
          <w:szCs w:val="28"/>
        </w:rPr>
        <w:t>ng ho</w:t>
      </w:r>
      <w:r w:rsidRPr="00AF1543">
        <w:rPr>
          <w:i/>
          <w:sz w:val="28"/>
          <w:szCs w:val="28"/>
        </w:rPr>
        <w:t>ặ</w:t>
      </w:r>
      <w:r w:rsidRPr="00AF1543">
        <w:rPr>
          <w:i/>
          <w:sz w:val="28"/>
          <w:szCs w:val="28"/>
        </w:rPr>
        <w:t>c k</w:t>
      </w:r>
      <w:r w:rsidRPr="00AF1543">
        <w:rPr>
          <w:i/>
          <w:sz w:val="28"/>
          <w:szCs w:val="28"/>
        </w:rPr>
        <w:t>ế</w:t>
      </w:r>
      <w:r w:rsidRPr="00AF1543">
        <w:rPr>
          <w:i/>
          <w:sz w:val="28"/>
          <w:szCs w:val="28"/>
        </w:rPr>
        <w:t>t qu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 xml:space="preserve"> có th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 xml:space="preserve"> thu th</w:t>
      </w:r>
      <w:r w:rsidRPr="00AF1543">
        <w:rPr>
          <w:i/>
          <w:sz w:val="28"/>
          <w:szCs w:val="28"/>
        </w:rPr>
        <w:t>ậ</w:t>
      </w:r>
      <w:r w:rsidRPr="00AF1543">
        <w:rPr>
          <w:i/>
          <w:sz w:val="28"/>
          <w:szCs w:val="28"/>
        </w:rPr>
        <w:t>p t</w:t>
      </w:r>
      <w:r w:rsidRPr="00AF1543">
        <w:rPr>
          <w:i/>
          <w:sz w:val="28"/>
          <w:szCs w:val="28"/>
        </w:rPr>
        <w:t>ừ</w:t>
      </w:r>
      <w:r w:rsidRPr="00AF1543">
        <w:rPr>
          <w:i/>
          <w:sz w:val="28"/>
          <w:szCs w:val="28"/>
        </w:rPr>
        <w:t xml:space="preserve"> h</w:t>
      </w:r>
      <w:r w:rsidRPr="00AF1543">
        <w:rPr>
          <w:i/>
          <w:sz w:val="28"/>
          <w:szCs w:val="28"/>
        </w:rPr>
        <w:t>ồ</w:t>
      </w:r>
      <w:r w:rsidRPr="00AF1543">
        <w:rPr>
          <w:i/>
          <w:sz w:val="28"/>
          <w:szCs w:val="28"/>
        </w:rPr>
        <w:t xml:space="preserve"> sơ, s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sách, báo cáo đ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nh k</w:t>
      </w:r>
      <w:r w:rsidRPr="00AF1543">
        <w:rPr>
          <w:i/>
          <w:sz w:val="28"/>
          <w:szCs w:val="28"/>
        </w:rPr>
        <w:t>ỳ</w:t>
      </w:r>
      <w:r w:rsidRPr="00AF1543">
        <w:rPr>
          <w:i/>
          <w:sz w:val="28"/>
          <w:szCs w:val="28"/>
        </w:rPr>
        <w:t xml:space="preserve">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Khoa — không có KPI mang tính đ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nh tính chung chung.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s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m</w:t>
      </w:r>
      <w:r w:rsidRPr="00AF1543">
        <w:rPr>
          <w:i/>
          <w:sz w:val="28"/>
          <w:szCs w:val="28"/>
        </w:rPr>
        <w:t>ỗ</w:t>
      </w:r>
      <w:r w:rsidRPr="00AF1543">
        <w:rPr>
          <w:i/>
          <w:sz w:val="28"/>
          <w:szCs w:val="28"/>
        </w:rPr>
        <w:t>i KPI thành ph</w:t>
      </w:r>
      <w:r w:rsidRPr="00AF1543">
        <w:rPr>
          <w:i/>
          <w:sz w:val="28"/>
          <w:szCs w:val="28"/>
        </w:rPr>
        <w:t>ầ</w:t>
      </w:r>
      <w:r w:rsidRPr="00AF1543">
        <w:rPr>
          <w:i/>
          <w:sz w:val="28"/>
          <w:szCs w:val="28"/>
        </w:rPr>
        <w:t>n đư</w:t>
      </w:r>
      <w:r w:rsidRPr="00AF1543">
        <w:rPr>
          <w:i/>
          <w:sz w:val="28"/>
          <w:szCs w:val="28"/>
        </w:rPr>
        <w:t>ợ</w:t>
      </w:r>
      <w:r w:rsidRPr="00AF1543">
        <w:rPr>
          <w:i/>
          <w:sz w:val="28"/>
          <w:szCs w:val="28"/>
        </w:rPr>
        <w:t>c c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ng d</w:t>
      </w:r>
      <w:r w:rsidRPr="00AF1543">
        <w:rPr>
          <w:i/>
          <w:sz w:val="28"/>
          <w:szCs w:val="28"/>
        </w:rPr>
        <w:t>ồ</w:t>
      </w:r>
      <w:r w:rsidRPr="00AF1543">
        <w:rPr>
          <w:i/>
          <w:sz w:val="28"/>
          <w:szCs w:val="28"/>
        </w:rPr>
        <w:t>n đ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 xml:space="preserve"> ra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t</w:t>
      </w:r>
      <w:r w:rsidRPr="00AF1543">
        <w:rPr>
          <w:i/>
          <w:sz w:val="28"/>
          <w:szCs w:val="28"/>
        </w:rPr>
        <w:t>ừ</w:t>
      </w:r>
      <w:r w:rsidRPr="00AF1543">
        <w:rPr>
          <w:i/>
          <w:sz w:val="28"/>
          <w:szCs w:val="28"/>
        </w:rPr>
        <w:t>ng mã tiêu chí, và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các mã tiêu chí đư</w:t>
      </w:r>
      <w:r w:rsidRPr="00AF1543">
        <w:rPr>
          <w:i/>
          <w:sz w:val="28"/>
          <w:szCs w:val="28"/>
        </w:rPr>
        <w:t>ợ</w:t>
      </w:r>
      <w:r w:rsidRPr="00AF1543">
        <w:rPr>
          <w:i/>
          <w:sz w:val="28"/>
          <w:szCs w:val="28"/>
        </w:rPr>
        <w:t>c c</w:t>
      </w:r>
      <w:r w:rsidRPr="00AF1543">
        <w:rPr>
          <w:i/>
          <w:sz w:val="28"/>
          <w:szCs w:val="28"/>
        </w:rPr>
        <w:t>ộ</w:t>
      </w:r>
      <w:r w:rsidRPr="00AF1543">
        <w:rPr>
          <w:i/>
          <w:sz w:val="28"/>
          <w:szCs w:val="28"/>
        </w:rPr>
        <w:t>ng d</w:t>
      </w:r>
      <w:r w:rsidRPr="00AF1543">
        <w:rPr>
          <w:i/>
          <w:sz w:val="28"/>
          <w:szCs w:val="28"/>
        </w:rPr>
        <w:t>ồ</w:t>
      </w:r>
      <w:r w:rsidRPr="00AF1543">
        <w:rPr>
          <w:i/>
          <w:sz w:val="28"/>
          <w:szCs w:val="28"/>
        </w:rPr>
        <w:t>n đ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 xml:space="preserve"> ra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</w:t>
      </w:r>
      <w:r w:rsidRPr="00AF1543">
        <w:rPr>
          <w:i/>
          <w:sz w:val="28"/>
          <w:szCs w:val="28"/>
        </w:rPr>
        <w:t xml:space="preserve">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t</w:t>
      </w:r>
      <w:r w:rsidRPr="00AF1543">
        <w:rPr>
          <w:i/>
          <w:sz w:val="28"/>
          <w:szCs w:val="28"/>
        </w:rPr>
        <w:t>ừ</w:t>
      </w:r>
      <w:r w:rsidRPr="00AF1543">
        <w:rPr>
          <w:i/>
          <w:sz w:val="28"/>
          <w:szCs w:val="28"/>
        </w:rPr>
        <w:t>ng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theo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ng phân b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i Ph</w:t>
      </w:r>
      <w:r w:rsidRPr="00AF1543">
        <w:rPr>
          <w:i/>
          <w:sz w:val="28"/>
          <w:szCs w:val="28"/>
        </w:rPr>
        <w:t>ầ</w:t>
      </w:r>
      <w:r w:rsidRPr="00AF1543">
        <w:rPr>
          <w:i/>
          <w:sz w:val="28"/>
          <w:szCs w:val="28"/>
        </w:rPr>
        <w:t>n 3.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KI</w:t>
      </w:r>
      <w:r w:rsidRPr="00AF1543">
        <w:rPr>
          <w:rFonts w:ascii="Times New Roman" w:hAnsi="Times New Roman"/>
          <w:sz w:val="28"/>
          <w:szCs w:val="28"/>
        </w:rPr>
        <w:t>Ể</w:t>
      </w:r>
      <w:r w:rsidRPr="00AF1543">
        <w:rPr>
          <w:rFonts w:ascii="Times New Roman" w:hAnsi="Times New Roman"/>
          <w:sz w:val="28"/>
          <w:szCs w:val="28"/>
        </w:rPr>
        <w:t>M TRA TÍNH CÂN Đ</w:t>
      </w:r>
      <w:r w:rsidRPr="00AF1543">
        <w:rPr>
          <w:rFonts w:ascii="Times New Roman" w:hAnsi="Times New Roman"/>
          <w:sz w:val="28"/>
          <w:szCs w:val="28"/>
        </w:rPr>
        <w:t>Ố</w:t>
      </w:r>
      <w:r w:rsidRPr="00AF1543">
        <w:rPr>
          <w:rFonts w:ascii="Times New Roman" w:hAnsi="Times New Roman"/>
          <w:sz w:val="28"/>
          <w:szCs w:val="28"/>
        </w:rPr>
        <w:t>I GI</w:t>
      </w:r>
      <w:r w:rsidRPr="00AF1543">
        <w:rPr>
          <w:rFonts w:ascii="Times New Roman" w:hAnsi="Times New Roman"/>
          <w:sz w:val="28"/>
          <w:szCs w:val="28"/>
        </w:rPr>
        <w:t>Ữ</w:t>
      </w:r>
      <w:r w:rsidRPr="00AF1543">
        <w:rPr>
          <w:rFonts w:ascii="Times New Roman" w:hAnsi="Times New Roman"/>
          <w:sz w:val="28"/>
          <w:szCs w:val="28"/>
        </w:rPr>
        <w:t>A 06 TR</w:t>
      </w:r>
      <w:r w:rsidRPr="00AF1543">
        <w:rPr>
          <w:rFonts w:ascii="Times New Roman" w:hAnsi="Times New Roman"/>
          <w:sz w:val="28"/>
          <w:szCs w:val="28"/>
        </w:rPr>
        <w:t>Ụ</w:t>
      </w:r>
      <w:r w:rsidRPr="00AF1543">
        <w:rPr>
          <w:rFonts w:ascii="Times New Roman" w:hAnsi="Times New Roman"/>
          <w:sz w:val="28"/>
          <w:szCs w:val="28"/>
        </w:rPr>
        <w:t>C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28"/>
        <w:gridCol w:w="2828"/>
        <w:gridCol w:w="2828"/>
        <w:gridCol w:w="2828"/>
        <w:gridCol w:w="2828"/>
      </w:tblGrid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Tr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>c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S</w:t>
            </w:r>
            <w:r w:rsidRPr="00AF1543">
              <w:rPr>
                <w:b/>
                <w:sz w:val="28"/>
                <w:szCs w:val="28"/>
              </w:rPr>
              <w:t>ố</w:t>
            </w:r>
            <w:r w:rsidRPr="00AF1543">
              <w:rPr>
                <w:b/>
                <w:sz w:val="28"/>
                <w:szCs w:val="28"/>
              </w:rPr>
              <w:t xml:space="preserve"> tiêu chí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Đi</w:t>
            </w:r>
            <w:r w:rsidRPr="00AF1543">
              <w:rPr>
                <w:b/>
                <w:sz w:val="28"/>
                <w:szCs w:val="28"/>
              </w:rPr>
              <w:t>ể</w:t>
            </w:r>
            <w:r w:rsidRPr="00AF1543">
              <w:rPr>
                <w:b/>
                <w:sz w:val="28"/>
                <w:szCs w:val="28"/>
              </w:rPr>
              <w:t>m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</w:t>
            </w:r>
            <w:r w:rsidRPr="00AF1543">
              <w:rPr>
                <w:b/>
                <w:sz w:val="28"/>
                <w:szCs w:val="28"/>
              </w:rPr>
              <w:t>ỷ</w:t>
            </w:r>
            <w:r w:rsidRPr="00AF1543">
              <w:rPr>
                <w:b/>
                <w:sz w:val="28"/>
                <w:szCs w:val="28"/>
              </w:rPr>
              <w:t xml:space="preserve"> tr</w:t>
            </w:r>
            <w:r w:rsidRPr="00AF1543">
              <w:rPr>
                <w:b/>
                <w:sz w:val="28"/>
                <w:szCs w:val="28"/>
              </w:rPr>
              <w:t>ọ</w:t>
            </w:r>
            <w:r w:rsidRPr="00AF1543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Nhóm k</w:t>
            </w:r>
            <w:r w:rsidRPr="00AF1543">
              <w:rPr>
                <w:b/>
                <w:sz w:val="28"/>
                <w:szCs w:val="28"/>
              </w:rPr>
              <w:t>ế</w:t>
            </w:r>
            <w:r w:rsidRPr="00AF1543">
              <w:rPr>
                <w:b/>
                <w:sz w:val="28"/>
                <w:szCs w:val="28"/>
              </w:rPr>
              <w:t>t qu</w:t>
            </w:r>
            <w:r w:rsidRPr="00AF1543">
              <w:rPr>
                <w:b/>
                <w:sz w:val="28"/>
                <w:szCs w:val="28"/>
              </w:rPr>
              <w:t>ả</w:t>
            </w:r>
            <w:r w:rsidRPr="00AF1543">
              <w:rPr>
                <w:b/>
                <w:sz w:val="28"/>
                <w:szCs w:val="28"/>
              </w:rPr>
              <w:t xml:space="preserve"> chính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1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 (1.1–1.4)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40,0%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Đào t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o sơ c</w:t>
            </w:r>
            <w:r w:rsidRPr="00AF1543">
              <w:rPr>
                <w:sz w:val="28"/>
                <w:szCs w:val="28"/>
              </w:rPr>
              <w:t>ấ</w:t>
            </w:r>
            <w:r w:rsidRPr="00AF1543">
              <w:rPr>
                <w:sz w:val="28"/>
                <w:szCs w:val="28"/>
              </w:rPr>
              <w:t>p, dư</w:t>
            </w:r>
            <w:r w:rsidRPr="00AF1543">
              <w:rPr>
                <w:sz w:val="28"/>
                <w:szCs w:val="28"/>
              </w:rPr>
              <w:t>ớ</w:t>
            </w:r>
            <w:r w:rsidRPr="00AF1543">
              <w:rPr>
                <w:sz w:val="28"/>
                <w:szCs w:val="28"/>
              </w:rPr>
              <w:t>i 3 tháng; tuy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sinh; liên 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t doanh nghi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p; NCKH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 (2.1)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5,7%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 xml:space="preserve"> </w:t>
            </w:r>
            <w:r w:rsidRPr="00AF1543">
              <w:rPr>
                <w:sz w:val="28"/>
                <w:szCs w:val="28"/>
              </w:rPr>
              <w:t>ho</w:t>
            </w:r>
            <w:r w:rsidRPr="00AF1543">
              <w:rPr>
                <w:sz w:val="28"/>
                <w:szCs w:val="28"/>
              </w:rPr>
              <w:t>ạ</w:t>
            </w:r>
            <w:r w:rsidRPr="00AF1543">
              <w:rPr>
                <w:sz w:val="28"/>
                <w:szCs w:val="28"/>
              </w:rPr>
              <w:t>ch công tác n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b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 xml:space="preserve"> Khoa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3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0%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có 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theo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giao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4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3 (4.1–4.3)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14,3%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Chính tr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 xml:space="preserve"> tư tư</w:t>
            </w:r>
            <w:r w:rsidRPr="00AF1543">
              <w:rPr>
                <w:sz w:val="28"/>
                <w:szCs w:val="28"/>
              </w:rPr>
              <w:t>ở</w:t>
            </w:r>
            <w:r w:rsidRPr="00AF1543">
              <w:rPr>
                <w:sz w:val="28"/>
                <w:szCs w:val="28"/>
              </w:rPr>
              <w:t>ng; phát tri</w:t>
            </w:r>
            <w:r w:rsidRPr="00AF1543">
              <w:rPr>
                <w:sz w:val="28"/>
                <w:szCs w:val="28"/>
              </w:rPr>
              <w:t>ể</w:t>
            </w:r>
            <w:r w:rsidRPr="00AF1543">
              <w:rPr>
                <w:sz w:val="28"/>
                <w:szCs w:val="28"/>
              </w:rPr>
              <w:t>n đ</w:t>
            </w:r>
            <w:r w:rsidRPr="00AF1543">
              <w:rPr>
                <w:sz w:val="28"/>
                <w:szCs w:val="28"/>
              </w:rPr>
              <w:t>ộ</w:t>
            </w:r>
            <w:r w:rsidRPr="00AF1543">
              <w:rPr>
                <w:sz w:val="28"/>
                <w:szCs w:val="28"/>
              </w:rPr>
              <w:t>i ngũ; 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viên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c, đánh giá cán b</w:t>
            </w:r>
            <w:r w:rsidRPr="00AF1543">
              <w:rPr>
                <w:sz w:val="28"/>
                <w:szCs w:val="28"/>
              </w:rPr>
              <w:t>ộ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5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 (5.1–5.4)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28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40,0%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Qu</w:t>
            </w:r>
            <w:r w:rsidRPr="00AF1543">
              <w:rPr>
                <w:sz w:val="28"/>
                <w:szCs w:val="28"/>
              </w:rPr>
              <w:t>ả</w:t>
            </w:r>
            <w:r w:rsidRPr="00AF1543">
              <w:rPr>
                <w:sz w:val="28"/>
                <w:szCs w:val="28"/>
              </w:rPr>
              <w:t>n lý ngư</w:t>
            </w:r>
            <w:r w:rsidRPr="00AF1543">
              <w:rPr>
                <w:sz w:val="28"/>
                <w:szCs w:val="28"/>
              </w:rPr>
              <w:t>ờ</w:t>
            </w:r>
            <w:r w:rsidRPr="00AF1543">
              <w:rPr>
                <w:sz w:val="28"/>
                <w:szCs w:val="28"/>
              </w:rPr>
              <w:t>i h</w:t>
            </w:r>
            <w:r w:rsidRPr="00AF1543">
              <w:rPr>
                <w:sz w:val="28"/>
                <w:szCs w:val="28"/>
              </w:rPr>
              <w:t>ọ</w:t>
            </w:r>
            <w:r w:rsidRPr="00AF1543">
              <w:rPr>
                <w:sz w:val="28"/>
                <w:szCs w:val="28"/>
              </w:rPr>
              <w:t xml:space="preserve">c, CSVC; </w:t>
            </w:r>
            <w:r w:rsidRPr="00AF1543">
              <w:rPr>
                <w:b/>
                <w:sz w:val="28"/>
                <w:szCs w:val="28"/>
              </w:rPr>
              <w:t>d</w:t>
            </w:r>
            <w:r w:rsidRPr="00AF1543">
              <w:rPr>
                <w:b/>
                <w:sz w:val="28"/>
                <w:szCs w:val="28"/>
              </w:rPr>
              <w:t>ị</w:t>
            </w:r>
            <w:r w:rsidRPr="00AF1543">
              <w:rPr>
                <w:b/>
                <w:sz w:val="28"/>
                <w:szCs w:val="28"/>
              </w:rPr>
              <w:t>ch v</w:t>
            </w:r>
            <w:r w:rsidRPr="00AF1543">
              <w:rPr>
                <w:b/>
                <w:sz w:val="28"/>
                <w:szCs w:val="28"/>
              </w:rPr>
              <w:t>ụ</w:t>
            </w:r>
            <w:r w:rsidRPr="00AF1543">
              <w:rPr>
                <w:b/>
                <w:sz w:val="28"/>
                <w:szCs w:val="28"/>
              </w:rPr>
              <w:t xml:space="preserve"> sát </w:t>
            </w:r>
            <w:r w:rsidRPr="00AF1543">
              <w:rPr>
                <w:b/>
                <w:sz w:val="28"/>
                <w:szCs w:val="28"/>
              </w:rPr>
              <w:lastRenderedPageBreak/>
              <w:t>h</w:t>
            </w:r>
            <w:r w:rsidRPr="00AF1543">
              <w:rPr>
                <w:b/>
                <w:sz w:val="28"/>
                <w:szCs w:val="28"/>
              </w:rPr>
              <w:t>ạ</w:t>
            </w:r>
            <w:r w:rsidRPr="00AF1543">
              <w:rPr>
                <w:b/>
                <w:sz w:val="28"/>
                <w:szCs w:val="28"/>
              </w:rPr>
              <w:t>ch lái xe</w:t>
            </w:r>
            <w:r w:rsidRPr="00AF1543">
              <w:rPr>
                <w:sz w:val="28"/>
                <w:szCs w:val="28"/>
              </w:rPr>
              <w:t>; d</w:t>
            </w:r>
            <w:r w:rsidRPr="00AF1543">
              <w:rPr>
                <w:sz w:val="28"/>
                <w:szCs w:val="28"/>
              </w:rPr>
              <w:t>ị</w:t>
            </w:r>
            <w:r w:rsidRPr="00AF1543">
              <w:rPr>
                <w:sz w:val="28"/>
                <w:szCs w:val="28"/>
              </w:rPr>
              <w:t>ch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khác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lastRenderedPageBreak/>
              <w:t>Tr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>c 6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0%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sz w:val="28"/>
                <w:szCs w:val="28"/>
              </w:rPr>
              <w:t>Không có nhi</w:t>
            </w:r>
            <w:r w:rsidRPr="00AF1543">
              <w:rPr>
                <w:sz w:val="28"/>
                <w:szCs w:val="28"/>
              </w:rPr>
              <w:t>ệ</w:t>
            </w:r>
            <w:r w:rsidRPr="00AF1543">
              <w:rPr>
                <w:sz w:val="28"/>
                <w:szCs w:val="28"/>
              </w:rPr>
              <w:t>m v</w:t>
            </w:r>
            <w:r w:rsidRPr="00AF1543">
              <w:rPr>
                <w:sz w:val="28"/>
                <w:szCs w:val="28"/>
              </w:rPr>
              <w:t>ụ</w:t>
            </w:r>
            <w:r w:rsidRPr="00AF1543">
              <w:rPr>
                <w:sz w:val="28"/>
                <w:szCs w:val="28"/>
              </w:rPr>
              <w:t xml:space="preserve"> tr</w:t>
            </w:r>
            <w:r w:rsidRPr="00AF1543">
              <w:rPr>
                <w:sz w:val="28"/>
                <w:szCs w:val="28"/>
              </w:rPr>
              <w:t>ự</w:t>
            </w:r>
            <w:r w:rsidRPr="00AF1543">
              <w:rPr>
                <w:sz w:val="28"/>
                <w:szCs w:val="28"/>
              </w:rPr>
              <w:t>c ti</w:t>
            </w:r>
            <w:r w:rsidRPr="00AF1543">
              <w:rPr>
                <w:sz w:val="28"/>
                <w:szCs w:val="28"/>
              </w:rPr>
              <w:t>ế</w:t>
            </w:r>
            <w:r w:rsidRPr="00AF1543">
              <w:rPr>
                <w:sz w:val="28"/>
                <w:szCs w:val="28"/>
              </w:rPr>
              <w:t>p theo ch</w:t>
            </w:r>
            <w:r w:rsidRPr="00AF1543">
              <w:rPr>
                <w:sz w:val="28"/>
                <w:szCs w:val="28"/>
              </w:rPr>
              <w:t>ứ</w:t>
            </w:r>
            <w:r w:rsidRPr="00AF1543">
              <w:rPr>
                <w:sz w:val="28"/>
                <w:szCs w:val="28"/>
              </w:rPr>
              <w:t>c năng đư</w:t>
            </w:r>
            <w:r w:rsidRPr="00AF1543">
              <w:rPr>
                <w:sz w:val="28"/>
                <w:szCs w:val="28"/>
              </w:rPr>
              <w:t>ợ</w:t>
            </w:r>
            <w:r w:rsidRPr="00AF1543">
              <w:rPr>
                <w:sz w:val="28"/>
                <w:szCs w:val="28"/>
              </w:rPr>
              <w:t>c giao</w:t>
            </w:r>
          </w:p>
        </w:tc>
      </w:tr>
      <w:tr w:rsidR="00F4784D" w:rsidRPr="00AF1543"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T</w:t>
            </w:r>
            <w:r w:rsidRPr="00AF1543">
              <w:rPr>
                <w:b/>
                <w:sz w:val="28"/>
                <w:szCs w:val="28"/>
              </w:rPr>
              <w:t>ổ</w:t>
            </w:r>
            <w:r w:rsidRPr="00AF1543">
              <w:rPr>
                <w:b/>
                <w:sz w:val="28"/>
                <w:szCs w:val="28"/>
              </w:rPr>
              <w:t>ng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12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AF1543">
            <w:pPr>
              <w:rPr>
                <w:sz w:val="28"/>
                <w:szCs w:val="28"/>
              </w:rPr>
            </w:pPr>
            <w:r w:rsidRPr="00AF1543">
              <w:rPr>
                <w:b/>
                <w:sz w:val="28"/>
                <w:szCs w:val="28"/>
              </w:rPr>
              <w:t>100%</w:t>
            </w:r>
          </w:p>
        </w:tc>
        <w:tc>
          <w:tcPr>
            <w:tcW w:w="2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F4784D" w:rsidRPr="00AF1543" w:rsidRDefault="00F4784D">
            <w:pPr>
              <w:rPr>
                <w:sz w:val="28"/>
                <w:szCs w:val="28"/>
              </w:rPr>
            </w:pPr>
          </w:p>
        </w:tc>
      </w:tr>
    </w:tbl>
    <w:p w:rsidR="00F4784D" w:rsidRPr="00AF1543" w:rsidRDefault="00F4784D">
      <w:pPr>
        <w:rPr>
          <w:sz w:val="28"/>
          <w:szCs w:val="28"/>
        </w:rPr>
      </w:pPr>
    </w:p>
    <w:p w:rsidR="00F4784D" w:rsidRPr="00AF1543" w:rsidRDefault="00AF1543">
      <w:pPr>
        <w:rPr>
          <w:sz w:val="28"/>
          <w:szCs w:val="28"/>
        </w:rPr>
      </w:pPr>
      <w:r w:rsidRPr="00AF1543">
        <w:rPr>
          <w:i/>
          <w:sz w:val="28"/>
          <w:szCs w:val="28"/>
        </w:rPr>
        <w:t>Phân b</w:t>
      </w:r>
      <w:r w:rsidRPr="00AF1543">
        <w:rPr>
          <w:i/>
          <w:sz w:val="28"/>
          <w:szCs w:val="28"/>
        </w:rPr>
        <w:t>ổ</w:t>
      </w:r>
      <w:r w:rsidRPr="00AF1543">
        <w:rPr>
          <w:i/>
          <w:sz w:val="28"/>
          <w:szCs w:val="28"/>
        </w:rPr>
        <w:t xml:space="preserve"> đi</w:t>
      </w:r>
      <w:r w:rsidRPr="00AF1543">
        <w:rPr>
          <w:i/>
          <w:sz w:val="28"/>
          <w:szCs w:val="28"/>
        </w:rPr>
        <w:t>ể</w:t>
      </w:r>
      <w:r w:rsidRPr="00AF1543">
        <w:rPr>
          <w:i/>
          <w:sz w:val="28"/>
          <w:szCs w:val="28"/>
        </w:rPr>
        <w:t>m ph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ánh đúng đ</w:t>
      </w:r>
      <w:r w:rsidRPr="00AF1543">
        <w:rPr>
          <w:i/>
          <w:sz w:val="28"/>
          <w:szCs w:val="28"/>
        </w:rPr>
        <w:t>ặ</w:t>
      </w:r>
      <w:r w:rsidRPr="00AF1543">
        <w:rPr>
          <w:i/>
          <w:sz w:val="28"/>
          <w:szCs w:val="28"/>
        </w:rPr>
        <w:t>c thù riêng có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Khoa: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1 và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5 ngang b</w:t>
      </w:r>
      <w:r w:rsidRPr="00AF1543">
        <w:rPr>
          <w:i/>
          <w:sz w:val="28"/>
          <w:szCs w:val="28"/>
        </w:rPr>
        <w:t>ằ</w:t>
      </w:r>
      <w:r w:rsidRPr="00AF1543">
        <w:rPr>
          <w:i/>
          <w:sz w:val="28"/>
          <w:szCs w:val="28"/>
        </w:rPr>
        <w:t>ng nhau (40% m</w:t>
      </w:r>
      <w:r w:rsidRPr="00AF1543">
        <w:rPr>
          <w:i/>
          <w:sz w:val="28"/>
          <w:szCs w:val="28"/>
        </w:rPr>
        <w:t>ỗ</w:t>
      </w:r>
      <w:r w:rsidRPr="00AF1543">
        <w:rPr>
          <w:i/>
          <w:sz w:val="28"/>
          <w:szCs w:val="28"/>
        </w:rPr>
        <w:t>i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c) — đây là khoa đ</w:t>
      </w:r>
      <w:r w:rsidRPr="00AF1543">
        <w:rPr>
          <w:i/>
          <w:sz w:val="28"/>
          <w:szCs w:val="28"/>
        </w:rPr>
        <w:t>ầ</w:t>
      </w:r>
      <w:r w:rsidRPr="00AF1543">
        <w:rPr>
          <w:i/>
          <w:sz w:val="28"/>
          <w:szCs w:val="28"/>
        </w:rPr>
        <w:t>u tiên trong</w:t>
      </w:r>
      <w:r w:rsidRPr="00AF1543">
        <w:rPr>
          <w:i/>
          <w:sz w:val="28"/>
          <w:szCs w:val="28"/>
        </w:rPr>
        <w:t xml:space="preserve"> s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 xml:space="preserve"> đã xây d</w:t>
      </w:r>
      <w:r w:rsidRPr="00AF1543">
        <w:rPr>
          <w:i/>
          <w:sz w:val="28"/>
          <w:szCs w:val="28"/>
        </w:rPr>
        <w:t>ự</w:t>
      </w:r>
      <w:r w:rsidRPr="00AF1543">
        <w:rPr>
          <w:i/>
          <w:sz w:val="28"/>
          <w:szCs w:val="28"/>
        </w:rPr>
        <w:t>ng có t</w:t>
      </w:r>
      <w:r w:rsidRPr="00AF1543">
        <w:rPr>
          <w:i/>
          <w:sz w:val="28"/>
          <w:szCs w:val="28"/>
        </w:rPr>
        <w:t>ỷ</w:t>
      </w:r>
      <w:r w:rsidRPr="00AF1543">
        <w:rPr>
          <w:i/>
          <w:sz w:val="28"/>
          <w:szCs w:val="28"/>
        </w:rPr>
        <w:t xml:space="preserve"> tr</w:t>
      </w:r>
      <w:r w:rsidRPr="00AF1543">
        <w:rPr>
          <w:i/>
          <w:sz w:val="28"/>
          <w:szCs w:val="28"/>
        </w:rPr>
        <w:t>ọ</w:t>
      </w:r>
      <w:r w:rsidRPr="00AF1543">
        <w:rPr>
          <w:i/>
          <w:sz w:val="28"/>
          <w:szCs w:val="28"/>
        </w:rPr>
        <w:t>ng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5 b</w:t>
      </w:r>
      <w:r w:rsidRPr="00AF1543">
        <w:rPr>
          <w:i/>
          <w:sz w:val="28"/>
          <w:szCs w:val="28"/>
        </w:rPr>
        <w:t>ằ</w:t>
      </w:r>
      <w:r w:rsidRPr="00AF1543">
        <w:rPr>
          <w:i/>
          <w:sz w:val="28"/>
          <w:szCs w:val="28"/>
        </w:rPr>
        <w:t>ng (không th</w:t>
      </w:r>
      <w:r w:rsidRPr="00AF1543">
        <w:rPr>
          <w:i/>
          <w:sz w:val="28"/>
          <w:szCs w:val="28"/>
        </w:rPr>
        <w:t>ấ</w:t>
      </w:r>
      <w:r w:rsidRPr="00AF1543">
        <w:rPr>
          <w:i/>
          <w:sz w:val="28"/>
          <w:szCs w:val="28"/>
        </w:rPr>
        <w:t>p hơn)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1, ph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ánh đúng vi</w:t>
      </w:r>
      <w:r w:rsidRPr="00AF1543">
        <w:rPr>
          <w:i/>
          <w:sz w:val="28"/>
          <w:szCs w:val="28"/>
        </w:rPr>
        <w:t>ệ</w:t>
      </w:r>
      <w:r w:rsidRPr="00AF1543">
        <w:rPr>
          <w:i/>
          <w:sz w:val="28"/>
          <w:szCs w:val="28"/>
        </w:rPr>
        <w:t>c "d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ch v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 xml:space="preserve"> sát h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ch lái xe" là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 c</w:t>
      </w:r>
      <w:r w:rsidRPr="00AF1543">
        <w:rPr>
          <w:i/>
          <w:sz w:val="28"/>
          <w:szCs w:val="28"/>
        </w:rPr>
        <w:t>ố</w:t>
      </w:r>
      <w:r w:rsidRPr="00AF1543">
        <w:rPr>
          <w:i/>
          <w:sz w:val="28"/>
          <w:szCs w:val="28"/>
        </w:rPr>
        <w:t>t lõi ngang hàng v</w:t>
      </w:r>
      <w:r w:rsidRPr="00AF1543">
        <w:rPr>
          <w:i/>
          <w:sz w:val="28"/>
          <w:szCs w:val="28"/>
        </w:rPr>
        <w:t>ớ</w:t>
      </w:r>
      <w:r w:rsidRPr="00AF1543">
        <w:rPr>
          <w:i/>
          <w:sz w:val="28"/>
          <w:szCs w:val="28"/>
        </w:rPr>
        <w:t>i đào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theo quy đ</w:t>
      </w:r>
      <w:r w:rsidRPr="00AF1543">
        <w:rPr>
          <w:i/>
          <w:sz w:val="28"/>
          <w:szCs w:val="28"/>
        </w:rPr>
        <w:t>ị</w:t>
      </w:r>
      <w:r w:rsidRPr="00AF1543">
        <w:rPr>
          <w:i/>
          <w:sz w:val="28"/>
          <w:szCs w:val="28"/>
        </w:rPr>
        <w:t>nh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i Đi</w:t>
      </w:r>
      <w:r w:rsidRPr="00AF1543">
        <w:rPr>
          <w:i/>
          <w:sz w:val="28"/>
          <w:szCs w:val="28"/>
        </w:rPr>
        <w:t>ề</w:t>
      </w:r>
      <w:r w:rsidRPr="00AF1543">
        <w:rPr>
          <w:i/>
          <w:sz w:val="28"/>
          <w:szCs w:val="28"/>
        </w:rPr>
        <w:t>u 2.2 c</w:t>
      </w:r>
      <w:r w:rsidRPr="00AF1543">
        <w:rPr>
          <w:i/>
          <w:sz w:val="28"/>
          <w:szCs w:val="28"/>
        </w:rPr>
        <w:t>ủ</w:t>
      </w:r>
      <w:r w:rsidRPr="00AF1543">
        <w:rPr>
          <w:i/>
          <w:sz w:val="28"/>
          <w:szCs w:val="28"/>
        </w:rPr>
        <w:t>a văn b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>n ch</w:t>
      </w:r>
      <w:r w:rsidRPr="00AF1543">
        <w:rPr>
          <w:i/>
          <w:sz w:val="28"/>
          <w:szCs w:val="28"/>
        </w:rPr>
        <w:t>ứ</w:t>
      </w:r>
      <w:r w:rsidRPr="00AF1543">
        <w:rPr>
          <w:i/>
          <w:sz w:val="28"/>
          <w:szCs w:val="28"/>
        </w:rPr>
        <w:t>c năng; không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KPI gi</w:t>
      </w:r>
      <w:r w:rsidRPr="00AF1543">
        <w:rPr>
          <w:i/>
          <w:sz w:val="28"/>
          <w:szCs w:val="28"/>
        </w:rPr>
        <w:t>ả</w:t>
      </w:r>
      <w:r w:rsidRPr="00AF1543">
        <w:rPr>
          <w:i/>
          <w:sz w:val="28"/>
          <w:szCs w:val="28"/>
        </w:rPr>
        <w:t xml:space="preserve">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o t</w:t>
      </w:r>
      <w:r w:rsidRPr="00AF1543">
        <w:rPr>
          <w:i/>
          <w:sz w:val="28"/>
          <w:szCs w:val="28"/>
        </w:rPr>
        <w:t>ạ</w:t>
      </w:r>
      <w:r w:rsidRPr="00AF1543">
        <w:rPr>
          <w:i/>
          <w:sz w:val="28"/>
          <w:szCs w:val="28"/>
        </w:rPr>
        <w:t>i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3, Tr</w:t>
      </w:r>
      <w:r w:rsidRPr="00AF1543">
        <w:rPr>
          <w:i/>
          <w:sz w:val="28"/>
          <w:szCs w:val="28"/>
        </w:rPr>
        <w:t>ụ</w:t>
      </w:r>
      <w:r w:rsidRPr="00AF1543">
        <w:rPr>
          <w:i/>
          <w:sz w:val="28"/>
          <w:szCs w:val="28"/>
        </w:rPr>
        <w:t>c 6.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PH</w:t>
      </w:r>
      <w:r w:rsidRPr="00AF1543">
        <w:rPr>
          <w:rFonts w:ascii="Times New Roman" w:hAnsi="Times New Roman"/>
          <w:sz w:val="28"/>
          <w:szCs w:val="28"/>
        </w:rPr>
        <w:t>Ầ</w:t>
      </w:r>
      <w:r w:rsidRPr="00AF1543">
        <w:rPr>
          <w:rFonts w:ascii="Times New Roman" w:hAnsi="Times New Roman"/>
          <w:sz w:val="28"/>
          <w:szCs w:val="28"/>
        </w:rPr>
        <w:t xml:space="preserve">N 7. </w:t>
      </w:r>
      <w:r w:rsidRPr="00AF1543">
        <w:rPr>
          <w:rFonts w:ascii="Times New Roman" w:hAnsi="Times New Roman"/>
          <w:sz w:val="28"/>
          <w:szCs w:val="28"/>
        </w:rPr>
        <w:t>KI</w:t>
      </w:r>
      <w:r w:rsidRPr="00AF1543">
        <w:rPr>
          <w:rFonts w:ascii="Times New Roman" w:hAnsi="Times New Roman"/>
          <w:sz w:val="28"/>
          <w:szCs w:val="28"/>
        </w:rPr>
        <w:t>Ế</w:t>
      </w:r>
      <w:r w:rsidRPr="00AF1543">
        <w:rPr>
          <w:rFonts w:ascii="Times New Roman" w:hAnsi="Times New Roman"/>
          <w:sz w:val="28"/>
          <w:szCs w:val="28"/>
        </w:rPr>
        <w:t>N NGH</w:t>
      </w:r>
      <w:r w:rsidRPr="00AF1543">
        <w:rPr>
          <w:rFonts w:ascii="Times New Roman" w:hAnsi="Times New Roman"/>
          <w:sz w:val="28"/>
          <w:szCs w:val="28"/>
        </w:rPr>
        <w:t>Ị</w:t>
      </w:r>
      <w:r w:rsidRPr="00AF1543">
        <w:rPr>
          <w:rFonts w:ascii="Times New Roman" w:hAnsi="Times New Roman"/>
          <w:sz w:val="28"/>
          <w:szCs w:val="28"/>
        </w:rPr>
        <w:t xml:space="preserve"> HOÀN THI</w:t>
      </w:r>
      <w:r w:rsidRPr="00AF1543">
        <w:rPr>
          <w:rFonts w:ascii="Times New Roman" w:hAnsi="Times New Roman"/>
          <w:sz w:val="28"/>
          <w:szCs w:val="28"/>
        </w:rPr>
        <w:t>Ệ</w:t>
      </w:r>
      <w:r w:rsidRPr="00AF1543">
        <w:rPr>
          <w:rFonts w:ascii="Times New Roman" w:hAnsi="Times New Roman"/>
          <w:sz w:val="28"/>
          <w:szCs w:val="28"/>
        </w:rPr>
        <w:t>N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1. </w:t>
      </w:r>
      <w:r w:rsidRPr="00AF1543">
        <w:rPr>
          <w:b/>
          <w:sz w:val="28"/>
          <w:szCs w:val="28"/>
        </w:rPr>
        <w:t>Xác nh</w:t>
      </w:r>
      <w:r w:rsidRPr="00AF1543">
        <w:rPr>
          <w:b/>
          <w:sz w:val="28"/>
          <w:szCs w:val="28"/>
        </w:rPr>
        <w:t>ậ</w:t>
      </w:r>
      <w:r w:rsidRPr="00AF1543">
        <w:rPr>
          <w:b/>
          <w:sz w:val="28"/>
          <w:szCs w:val="28"/>
        </w:rPr>
        <w:t>n đi</w:t>
      </w:r>
      <w:r w:rsidRPr="00AF1543">
        <w:rPr>
          <w:b/>
          <w:sz w:val="28"/>
          <w:szCs w:val="28"/>
        </w:rPr>
        <w:t>ể</w:t>
      </w:r>
      <w:r w:rsidRPr="00AF1543">
        <w:rPr>
          <w:b/>
          <w:sz w:val="28"/>
          <w:szCs w:val="28"/>
        </w:rPr>
        <w:t>m s</w:t>
      </w:r>
      <w:r w:rsidRPr="00AF1543">
        <w:rPr>
          <w:b/>
          <w:sz w:val="28"/>
          <w:szCs w:val="28"/>
        </w:rPr>
        <w:t>ố</w:t>
      </w:r>
      <w:r w:rsidRPr="00AF1543">
        <w:rPr>
          <w:b/>
          <w:sz w:val="28"/>
          <w:szCs w:val="28"/>
        </w:rPr>
        <w:t xml:space="preserve"> phân b</w:t>
      </w:r>
      <w:r w:rsidRPr="00AF1543">
        <w:rPr>
          <w:b/>
          <w:sz w:val="28"/>
          <w:szCs w:val="28"/>
        </w:rPr>
        <w:t>ổ</w:t>
      </w:r>
      <w:r w:rsidRPr="00AF1543">
        <w:rPr>
          <w:b/>
          <w:sz w:val="28"/>
          <w:szCs w:val="28"/>
        </w:rPr>
        <w:t>, đ</w:t>
      </w:r>
      <w:r w:rsidRPr="00AF1543">
        <w:rPr>
          <w:b/>
          <w:sz w:val="28"/>
          <w:szCs w:val="28"/>
        </w:rPr>
        <w:t>ặ</w:t>
      </w:r>
      <w:r w:rsidRPr="00AF1543">
        <w:rPr>
          <w:b/>
          <w:sz w:val="28"/>
          <w:szCs w:val="28"/>
        </w:rPr>
        <w:t>c bi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t đ</w:t>
      </w:r>
      <w:r w:rsidRPr="00AF1543">
        <w:rPr>
          <w:b/>
          <w:sz w:val="28"/>
          <w:szCs w:val="28"/>
        </w:rPr>
        <w:t>ố</w:t>
      </w:r>
      <w:r w:rsidRPr="00AF1543">
        <w:rPr>
          <w:b/>
          <w:sz w:val="28"/>
          <w:szCs w:val="28"/>
        </w:rPr>
        <w:t>i v</w:t>
      </w:r>
      <w:r w:rsidRPr="00AF1543">
        <w:rPr>
          <w:b/>
          <w:sz w:val="28"/>
          <w:szCs w:val="28"/>
        </w:rPr>
        <w:t>ớ</w:t>
      </w:r>
      <w:r w:rsidRPr="00AF1543">
        <w:rPr>
          <w:b/>
          <w:sz w:val="28"/>
          <w:szCs w:val="28"/>
        </w:rPr>
        <w:t>i d</w:t>
      </w:r>
      <w:r w:rsidRPr="00AF1543">
        <w:rPr>
          <w:b/>
          <w:sz w:val="28"/>
          <w:szCs w:val="28"/>
        </w:rPr>
        <w:t>ị</w:t>
      </w:r>
      <w:r w:rsidRPr="00AF1543">
        <w:rPr>
          <w:b/>
          <w:sz w:val="28"/>
          <w:szCs w:val="28"/>
        </w:rPr>
        <w:t>ch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 xml:space="preserve"> sát h</w:t>
      </w:r>
      <w:r w:rsidRPr="00AF1543">
        <w:rPr>
          <w:b/>
          <w:sz w:val="28"/>
          <w:szCs w:val="28"/>
        </w:rPr>
        <w:t>ạ</w:t>
      </w:r>
      <w:r w:rsidRPr="00AF1543">
        <w:rPr>
          <w:b/>
          <w:sz w:val="28"/>
          <w:szCs w:val="28"/>
        </w:rPr>
        <w:t>ch: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ngh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lãnh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Trư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 và Khoa rà soát mã 5.3 (14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m, mã có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cao nh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t trong toàn khung) — đây là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có tính chuyên ngành, tuân th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 xml:space="preserve"> ch</w:t>
      </w:r>
      <w:r w:rsidRPr="00AF1543">
        <w:rPr>
          <w:sz w:val="28"/>
          <w:szCs w:val="28"/>
        </w:rPr>
        <w:t>ặ</w:t>
      </w:r>
      <w:r w:rsidRPr="00AF1543">
        <w:rPr>
          <w:sz w:val="28"/>
          <w:szCs w:val="28"/>
        </w:rPr>
        <w:t>t ch</w:t>
      </w:r>
      <w:r w:rsidRPr="00AF1543">
        <w:rPr>
          <w:sz w:val="28"/>
          <w:szCs w:val="28"/>
        </w:rPr>
        <w:t>ẽ</w:t>
      </w:r>
      <w:r w:rsidRPr="00AF1543">
        <w:rPr>
          <w:sz w:val="28"/>
          <w:szCs w:val="28"/>
        </w:rPr>
        <w:t xml:space="preserve"> quy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nh </w:t>
      </w:r>
      <w:r w:rsidRPr="00AF1543">
        <w:rPr>
          <w:sz w:val="28"/>
          <w:szCs w:val="28"/>
        </w:rPr>
        <w:t>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B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 xml:space="preserve"> Giao thông v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n t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i, c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n ý ki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n chuyên môn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ngư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i ph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trách đ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b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o đ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m 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s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 xml:space="preserve"> phù h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p th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c t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 xml:space="preserve"> v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n hành.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2. </w:t>
      </w:r>
      <w:r w:rsidRPr="00AF1543">
        <w:rPr>
          <w:b/>
          <w:sz w:val="28"/>
          <w:szCs w:val="28"/>
        </w:rPr>
        <w:t>B</w:t>
      </w:r>
      <w:r w:rsidRPr="00AF1543">
        <w:rPr>
          <w:b/>
          <w:sz w:val="28"/>
          <w:szCs w:val="28"/>
        </w:rPr>
        <w:t>ổ</w:t>
      </w:r>
      <w:r w:rsidRPr="00AF1543">
        <w:rPr>
          <w:b/>
          <w:sz w:val="28"/>
          <w:szCs w:val="28"/>
        </w:rPr>
        <w:t xml:space="preserve"> sung KPI v</w:t>
      </w:r>
      <w:r w:rsidRPr="00AF1543">
        <w:rPr>
          <w:b/>
          <w:sz w:val="28"/>
          <w:szCs w:val="28"/>
        </w:rPr>
        <w:t>ề</w:t>
      </w:r>
      <w:r w:rsidRPr="00AF1543">
        <w:rPr>
          <w:b/>
          <w:sz w:val="28"/>
          <w:szCs w:val="28"/>
        </w:rPr>
        <w:t xml:space="preserve"> an toàn, ch</w:t>
      </w:r>
      <w:r w:rsidRPr="00AF1543">
        <w:rPr>
          <w:b/>
          <w:sz w:val="28"/>
          <w:szCs w:val="28"/>
        </w:rPr>
        <w:t>ấ</w:t>
      </w:r>
      <w:r w:rsidRPr="00AF1543">
        <w:rPr>
          <w:b/>
          <w:sz w:val="28"/>
          <w:szCs w:val="28"/>
        </w:rPr>
        <w:t>t lư</w:t>
      </w:r>
      <w:r w:rsidRPr="00AF1543">
        <w:rPr>
          <w:b/>
          <w:sz w:val="28"/>
          <w:szCs w:val="28"/>
        </w:rPr>
        <w:t>ợ</w:t>
      </w:r>
      <w:r w:rsidRPr="00AF1543">
        <w:rPr>
          <w:b/>
          <w:sz w:val="28"/>
          <w:szCs w:val="28"/>
        </w:rPr>
        <w:t>ng đào t</w:t>
      </w:r>
      <w:r w:rsidRPr="00AF1543">
        <w:rPr>
          <w:b/>
          <w:sz w:val="28"/>
          <w:szCs w:val="28"/>
        </w:rPr>
        <w:t>ạ</w:t>
      </w:r>
      <w:r w:rsidRPr="00AF1543">
        <w:rPr>
          <w:b/>
          <w:sz w:val="28"/>
          <w:szCs w:val="28"/>
        </w:rPr>
        <w:t>o lái xe: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ngh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xem xét b</w:t>
      </w:r>
      <w:r w:rsidRPr="00AF1543">
        <w:rPr>
          <w:sz w:val="28"/>
          <w:szCs w:val="28"/>
        </w:rPr>
        <w:t>ổ</w:t>
      </w:r>
      <w:r w:rsidRPr="00AF1543">
        <w:rPr>
          <w:sz w:val="28"/>
          <w:szCs w:val="28"/>
        </w:rPr>
        <w:t xml:space="preserve"> sung 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s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 xml:space="preserve"> liên quan đ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n t</w:t>
      </w:r>
      <w:r w:rsidRPr="00AF1543">
        <w:rPr>
          <w:sz w:val="28"/>
          <w:szCs w:val="28"/>
        </w:rPr>
        <w:t>ỷ</w:t>
      </w:r>
      <w:r w:rsidRPr="00AF1543">
        <w:rPr>
          <w:sz w:val="28"/>
          <w:szCs w:val="28"/>
        </w:rPr>
        <w:t xml:space="preserve"> l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 h</w:t>
      </w:r>
      <w:r w:rsidRPr="00AF1543">
        <w:rPr>
          <w:sz w:val="28"/>
          <w:szCs w:val="28"/>
        </w:rPr>
        <w:t>ọ</w:t>
      </w:r>
      <w:r w:rsidRPr="00AF1543">
        <w:rPr>
          <w:sz w:val="28"/>
          <w:szCs w:val="28"/>
        </w:rPr>
        <w:t>c viên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ngay l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n đ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u (ph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ánh ch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t lư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ng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o), ho</w:t>
      </w:r>
      <w:r w:rsidRPr="00AF1543">
        <w:rPr>
          <w:sz w:val="28"/>
          <w:szCs w:val="28"/>
        </w:rPr>
        <w:t>ặ</w:t>
      </w:r>
      <w:r w:rsidRPr="00AF1543">
        <w:rPr>
          <w:sz w:val="28"/>
          <w:szCs w:val="28"/>
        </w:rPr>
        <w:t>c t</w:t>
      </w:r>
      <w:r w:rsidRPr="00AF1543">
        <w:rPr>
          <w:sz w:val="28"/>
          <w:szCs w:val="28"/>
        </w:rPr>
        <w:t>ỷ</w:t>
      </w:r>
      <w:r w:rsidRPr="00AF1543">
        <w:rPr>
          <w:sz w:val="28"/>
          <w:szCs w:val="28"/>
        </w:rPr>
        <w:t xml:space="preserve"> l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 vi ph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m quy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an toàn giao thông sau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(n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u có d</w:t>
      </w:r>
      <w:r w:rsidRPr="00AF1543">
        <w:rPr>
          <w:sz w:val="28"/>
          <w:szCs w:val="28"/>
        </w:rPr>
        <w:t>ữ</w:t>
      </w:r>
      <w:r w:rsidRPr="00AF1543">
        <w:rPr>
          <w:sz w:val="28"/>
          <w:szCs w:val="28"/>
        </w:rPr>
        <w:t xml:space="preserve"> li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u theo dõi) — đây là các 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s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 xml:space="preserve"> ph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ánh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u qu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c ch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t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c</w:t>
      </w:r>
      <w:r w:rsidRPr="00AF1543">
        <w:rPr>
          <w:sz w:val="28"/>
          <w:szCs w:val="28"/>
        </w:rPr>
        <w:t>ông tác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lái xe.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3. </w:t>
      </w:r>
      <w:r w:rsidRPr="00AF1543">
        <w:rPr>
          <w:b/>
          <w:sz w:val="28"/>
          <w:szCs w:val="28"/>
        </w:rPr>
        <w:t>Làm rõ n</w:t>
      </w:r>
      <w:r w:rsidRPr="00AF1543">
        <w:rPr>
          <w:b/>
          <w:sz w:val="28"/>
          <w:szCs w:val="28"/>
        </w:rPr>
        <w:t>ộ</w:t>
      </w:r>
      <w:r w:rsidRPr="00AF1543">
        <w:rPr>
          <w:b/>
          <w:sz w:val="28"/>
          <w:szCs w:val="28"/>
        </w:rPr>
        <w:t>i dung "nhi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m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 xml:space="preserve"> khác do Hi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u trư</w:t>
      </w:r>
      <w:r w:rsidRPr="00AF1543">
        <w:rPr>
          <w:b/>
          <w:sz w:val="28"/>
          <w:szCs w:val="28"/>
        </w:rPr>
        <w:t>ở</w:t>
      </w:r>
      <w:r w:rsidRPr="00AF1543">
        <w:rPr>
          <w:b/>
          <w:sz w:val="28"/>
          <w:szCs w:val="28"/>
        </w:rPr>
        <w:t>ng phân công":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ngh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hóa theo t</w:t>
      </w:r>
      <w:r w:rsidRPr="00AF1543">
        <w:rPr>
          <w:sz w:val="28"/>
          <w:szCs w:val="28"/>
        </w:rPr>
        <w:t>ừ</w:t>
      </w:r>
      <w:r w:rsidRPr="00AF1543">
        <w:rPr>
          <w:sz w:val="28"/>
          <w:szCs w:val="28"/>
        </w:rPr>
        <w:t>ng th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i k</w:t>
      </w:r>
      <w:r w:rsidRPr="00AF1543">
        <w:rPr>
          <w:sz w:val="28"/>
          <w:szCs w:val="28"/>
        </w:rPr>
        <w:t>ỳ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tránh b</w:t>
      </w:r>
      <w:r w:rsidRPr="00AF1543">
        <w:rPr>
          <w:sz w:val="28"/>
          <w:szCs w:val="28"/>
        </w:rPr>
        <w:t>ỏ</w:t>
      </w:r>
      <w:r w:rsidRPr="00AF1543">
        <w:rPr>
          <w:sz w:val="28"/>
          <w:szCs w:val="28"/>
        </w:rPr>
        <w:t xml:space="preserve"> sót khi t</w:t>
      </w:r>
      <w:r w:rsidRPr="00AF1543">
        <w:rPr>
          <w:sz w:val="28"/>
          <w:szCs w:val="28"/>
        </w:rPr>
        <w:t>ổ</w:t>
      </w:r>
      <w:r w:rsidRPr="00AF1543">
        <w:rPr>
          <w:sz w:val="28"/>
          <w:szCs w:val="28"/>
        </w:rPr>
        <w:t>ng h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p đánh giá.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4. </w:t>
      </w:r>
      <w:r w:rsidRPr="00AF1543">
        <w:rPr>
          <w:b/>
          <w:sz w:val="28"/>
          <w:szCs w:val="28"/>
        </w:rPr>
        <w:t>Xác nh</w:t>
      </w:r>
      <w:r w:rsidRPr="00AF1543">
        <w:rPr>
          <w:b/>
          <w:sz w:val="28"/>
          <w:szCs w:val="28"/>
        </w:rPr>
        <w:t>ậ</w:t>
      </w:r>
      <w:r w:rsidRPr="00AF1543">
        <w:rPr>
          <w:b/>
          <w:sz w:val="28"/>
          <w:szCs w:val="28"/>
        </w:rPr>
        <w:t>n cơ ch</w:t>
      </w:r>
      <w:r w:rsidRPr="00AF1543">
        <w:rPr>
          <w:b/>
          <w:sz w:val="28"/>
          <w:szCs w:val="28"/>
        </w:rPr>
        <w:t>ế</w:t>
      </w:r>
      <w:r w:rsidRPr="00AF1543">
        <w:rPr>
          <w:b/>
          <w:sz w:val="28"/>
          <w:szCs w:val="28"/>
        </w:rPr>
        <w:t xml:space="preserve"> qu</w:t>
      </w:r>
      <w:r w:rsidRPr="00AF1543">
        <w:rPr>
          <w:b/>
          <w:sz w:val="28"/>
          <w:szCs w:val="28"/>
        </w:rPr>
        <w:t>ả</w:t>
      </w:r>
      <w:r w:rsidRPr="00AF1543">
        <w:rPr>
          <w:b/>
          <w:sz w:val="28"/>
          <w:szCs w:val="28"/>
        </w:rPr>
        <w:t>n lý ngu</w:t>
      </w:r>
      <w:r w:rsidRPr="00AF1543">
        <w:rPr>
          <w:b/>
          <w:sz w:val="28"/>
          <w:szCs w:val="28"/>
        </w:rPr>
        <w:t>ồ</w:t>
      </w:r>
      <w:r w:rsidRPr="00AF1543">
        <w:rPr>
          <w:b/>
          <w:sz w:val="28"/>
          <w:szCs w:val="28"/>
        </w:rPr>
        <w:t>n thu d</w:t>
      </w:r>
      <w:r w:rsidRPr="00AF1543">
        <w:rPr>
          <w:b/>
          <w:sz w:val="28"/>
          <w:szCs w:val="28"/>
        </w:rPr>
        <w:t>ị</w:t>
      </w:r>
      <w:r w:rsidRPr="00AF1543">
        <w:rPr>
          <w:b/>
          <w:sz w:val="28"/>
          <w:szCs w:val="28"/>
        </w:rPr>
        <w:t>ch v</w:t>
      </w:r>
      <w:r w:rsidRPr="00AF1543">
        <w:rPr>
          <w:b/>
          <w:sz w:val="28"/>
          <w:szCs w:val="28"/>
        </w:rPr>
        <w:t>ụ</w:t>
      </w:r>
      <w:r w:rsidRPr="00AF1543">
        <w:rPr>
          <w:b/>
          <w:sz w:val="28"/>
          <w:szCs w:val="28"/>
        </w:rPr>
        <w:t xml:space="preserve"> sát h</w:t>
      </w:r>
      <w:r w:rsidRPr="00AF1543">
        <w:rPr>
          <w:b/>
          <w:sz w:val="28"/>
          <w:szCs w:val="28"/>
        </w:rPr>
        <w:t>ạ</w:t>
      </w:r>
      <w:r w:rsidRPr="00AF1543">
        <w:rPr>
          <w:b/>
          <w:sz w:val="28"/>
          <w:szCs w:val="28"/>
        </w:rPr>
        <w:t>ch: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>i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mã 5.3, 5.4, đ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ngh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xác nh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n qu</w:t>
      </w:r>
      <w:r w:rsidRPr="00AF1543">
        <w:rPr>
          <w:sz w:val="28"/>
          <w:szCs w:val="28"/>
        </w:rPr>
        <w:t>y trình ph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>i h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p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Phòng Tài chính – K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 xml:space="preserve"> toán v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toán,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p ngân sách/qu</w:t>
      </w:r>
      <w:r w:rsidRPr="00AF1543">
        <w:rPr>
          <w:sz w:val="28"/>
          <w:szCs w:val="28"/>
        </w:rPr>
        <w:t>ỹ</w:t>
      </w:r>
      <w:r w:rsidRPr="00AF1543">
        <w:rPr>
          <w:sz w:val="28"/>
          <w:szCs w:val="28"/>
        </w:rPr>
        <w:t xml:space="preserve"> phát tri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n s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 xml:space="preserve"> nghi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p đ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>i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doanh thu t</w:t>
      </w:r>
      <w:r w:rsidRPr="00AF1543">
        <w:rPr>
          <w:sz w:val="28"/>
          <w:szCs w:val="28"/>
        </w:rPr>
        <w:t>ừ</w:t>
      </w:r>
      <w:r w:rsidRPr="00AF1543">
        <w:rPr>
          <w:sz w:val="28"/>
          <w:szCs w:val="28"/>
        </w:rPr>
        <w:t xml:space="preserve">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và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khác.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lastRenderedPageBreak/>
        <w:t xml:space="preserve">5. </w:t>
      </w:r>
      <w:r w:rsidRPr="00AF1543">
        <w:rPr>
          <w:b/>
          <w:sz w:val="28"/>
          <w:szCs w:val="28"/>
        </w:rPr>
        <w:t>Đ</w:t>
      </w:r>
      <w:r w:rsidRPr="00AF1543">
        <w:rPr>
          <w:b/>
          <w:sz w:val="28"/>
          <w:szCs w:val="28"/>
        </w:rPr>
        <w:t>ề</w:t>
      </w:r>
      <w:r w:rsidRPr="00AF1543">
        <w:rPr>
          <w:b/>
          <w:sz w:val="28"/>
          <w:szCs w:val="28"/>
        </w:rPr>
        <w:t xml:space="preserve"> ngh</w:t>
      </w:r>
      <w:r w:rsidRPr="00AF1543">
        <w:rPr>
          <w:b/>
          <w:sz w:val="28"/>
          <w:szCs w:val="28"/>
        </w:rPr>
        <w:t>ị</w:t>
      </w:r>
      <w:r w:rsidRPr="00AF1543">
        <w:rPr>
          <w:b/>
          <w:sz w:val="28"/>
          <w:szCs w:val="28"/>
        </w:rPr>
        <w:t xml:space="preserve"> Trư</w:t>
      </w:r>
      <w:r w:rsidRPr="00AF1543">
        <w:rPr>
          <w:b/>
          <w:sz w:val="28"/>
          <w:szCs w:val="28"/>
        </w:rPr>
        <w:t>ờ</w:t>
      </w:r>
      <w:r w:rsidRPr="00AF1543">
        <w:rPr>
          <w:b/>
          <w:sz w:val="28"/>
          <w:szCs w:val="28"/>
        </w:rPr>
        <w:t>ng đính chính văn b</w:t>
      </w:r>
      <w:r w:rsidRPr="00AF1543">
        <w:rPr>
          <w:b/>
          <w:sz w:val="28"/>
          <w:szCs w:val="28"/>
        </w:rPr>
        <w:t>ả</w:t>
      </w:r>
      <w:r w:rsidRPr="00AF1543">
        <w:rPr>
          <w:b/>
          <w:sz w:val="28"/>
          <w:szCs w:val="28"/>
        </w:rPr>
        <w:t>n ch</w:t>
      </w:r>
      <w:bookmarkStart w:id="0" w:name="_GoBack"/>
      <w:bookmarkEnd w:id="0"/>
      <w:r w:rsidRPr="00AF1543">
        <w:rPr>
          <w:b/>
          <w:sz w:val="28"/>
          <w:szCs w:val="28"/>
        </w:rPr>
        <w:t>ứ</w:t>
      </w:r>
      <w:r w:rsidRPr="00AF1543">
        <w:rPr>
          <w:b/>
          <w:sz w:val="28"/>
          <w:szCs w:val="28"/>
        </w:rPr>
        <w:t>c năng c</w:t>
      </w:r>
      <w:r w:rsidRPr="00AF1543">
        <w:rPr>
          <w:b/>
          <w:sz w:val="28"/>
          <w:szCs w:val="28"/>
        </w:rPr>
        <w:t>ủ</w:t>
      </w:r>
      <w:r w:rsidRPr="00AF1543">
        <w:rPr>
          <w:b/>
          <w:sz w:val="28"/>
          <w:szCs w:val="28"/>
        </w:rPr>
        <w:t>a Khoa K</w:t>
      </w:r>
      <w:r w:rsidRPr="00AF1543">
        <w:rPr>
          <w:b/>
          <w:sz w:val="28"/>
          <w:szCs w:val="28"/>
        </w:rPr>
        <w:t>ỹ</w:t>
      </w:r>
      <w:r w:rsidRPr="00AF1543">
        <w:rPr>
          <w:b/>
          <w:sz w:val="28"/>
          <w:szCs w:val="28"/>
        </w:rPr>
        <w:t xml:space="preserve"> thu</w:t>
      </w:r>
      <w:r w:rsidRPr="00AF1543">
        <w:rPr>
          <w:b/>
          <w:sz w:val="28"/>
          <w:szCs w:val="28"/>
        </w:rPr>
        <w:t>ậ</w:t>
      </w:r>
      <w:r w:rsidRPr="00AF1543">
        <w:rPr>
          <w:b/>
          <w:sz w:val="28"/>
          <w:szCs w:val="28"/>
        </w:rPr>
        <w:t>t và Công ngh</w:t>
      </w:r>
      <w:r w:rsidRPr="00AF1543">
        <w:rPr>
          <w:b/>
          <w:sz w:val="28"/>
          <w:szCs w:val="28"/>
        </w:rPr>
        <w:t>ệ</w:t>
      </w:r>
      <w:r w:rsidRPr="00AF1543">
        <w:rPr>
          <w:b/>
          <w:sz w:val="28"/>
          <w:szCs w:val="28"/>
        </w:rPr>
        <w:t>:</w:t>
      </w:r>
      <w:r w:rsidRPr="00AF1543">
        <w:rPr>
          <w:sz w:val="28"/>
          <w:szCs w:val="28"/>
        </w:rPr>
        <w:t xml:space="preserve"> Như đã ki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n n</w:t>
      </w:r>
      <w:r w:rsidRPr="00AF1543">
        <w:rPr>
          <w:sz w:val="28"/>
          <w:szCs w:val="28"/>
        </w:rPr>
        <w:t>gh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khi xây d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ng khung tiêu chí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Khoa đó, nay có thêm căn c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 xml:space="preserve"> t</w:t>
      </w:r>
      <w:r w:rsidRPr="00AF1543">
        <w:rPr>
          <w:sz w:val="28"/>
          <w:szCs w:val="28"/>
        </w:rPr>
        <w:t>ừ</w:t>
      </w:r>
      <w:r w:rsidRPr="00AF1543">
        <w:rPr>
          <w:sz w:val="28"/>
          <w:szCs w:val="28"/>
        </w:rPr>
        <w:t xml:space="preserve"> văn b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chính th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c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Khoa này đ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kh</w:t>
      </w:r>
      <w:r w:rsidRPr="00AF1543">
        <w:rPr>
          <w:sz w:val="28"/>
          <w:szCs w:val="28"/>
        </w:rPr>
        <w:t>ẳ</w:t>
      </w:r>
      <w:r w:rsidRPr="00AF1543">
        <w:rPr>
          <w:sz w:val="28"/>
          <w:szCs w:val="28"/>
        </w:rPr>
        <w:t>ng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dung "sát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lái xe" trong văn b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Khoa K</w:t>
      </w:r>
      <w:r w:rsidRPr="00AF1543">
        <w:rPr>
          <w:sz w:val="28"/>
          <w:szCs w:val="28"/>
        </w:rPr>
        <w:t>ỹ</w:t>
      </w:r>
      <w:r w:rsidRPr="00AF1543">
        <w:rPr>
          <w:sz w:val="28"/>
          <w:szCs w:val="28"/>
        </w:rPr>
        <w:t xml:space="preserve"> thu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t và Công ngh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 là sai sót c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n đính chính.</w:t>
      </w:r>
    </w:p>
    <w:p w:rsidR="00F4784D" w:rsidRPr="00AF1543" w:rsidRDefault="00AF1543">
      <w:pPr>
        <w:pStyle w:val="Heading2"/>
        <w:rPr>
          <w:sz w:val="28"/>
          <w:szCs w:val="28"/>
        </w:rPr>
      </w:pPr>
      <w:r w:rsidRPr="00AF1543">
        <w:rPr>
          <w:rFonts w:ascii="Times New Roman" w:hAnsi="Times New Roman"/>
          <w:sz w:val="28"/>
          <w:szCs w:val="28"/>
        </w:rPr>
        <w:t>K</w:t>
      </w:r>
      <w:r w:rsidRPr="00AF1543">
        <w:rPr>
          <w:rFonts w:ascii="Times New Roman" w:hAnsi="Times New Roman"/>
          <w:sz w:val="28"/>
          <w:szCs w:val="28"/>
        </w:rPr>
        <w:t>Ế</w:t>
      </w:r>
      <w:r w:rsidRPr="00AF1543">
        <w:rPr>
          <w:rFonts w:ascii="Times New Roman" w:hAnsi="Times New Roman"/>
          <w:sz w:val="28"/>
          <w:szCs w:val="28"/>
        </w:rPr>
        <w:t>T LU</w:t>
      </w:r>
      <w:r w:rsidRPr="00AF1543">
        <w:rPr>
          <w:rFonts w:ascii="Times New Roman" w:hAnsi="Times New Roman"/>
          <w:sz w:val="28"/>
          <w:szCs w:val="28"/>
        </w:rPr>
        <w:t>Ậ</w:t>
      </w:r>
      <w:r w:rsidRPr="00AF1543">
        <w:rPr>
          <w:rFonts w:ascii="Times New Roman" w:hAnsi="Times New Roman"/>
          <w:sz w:val="28"/>
          <w:szCs w:val="28"/>
        </w:rPr>
        <w:t>N ĐÁNH GIÁ CHUNG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1. </w:t>
      </w:r>
      <w:r w:rsidRPr="00AF1543">
        <w:rPr>
          <w:b/>
          <w:sz w:val="28"/>
          <w:szCs w:val="28"/>
        </w:rPr>
        <w:t>Tính đ</w:t>
      </w:r>
      <w:r w:rsidRPr="00AF1543">
        <w:rPr>
          <w:b/>
          <w:sz w:val="28"/>
          <w:szCs w:val="28"/>
        </w:rPr>
        <w:t>ầ</w:t>
      </w:r>
      <w:r w:rsidRPr="00AF1543">
        <w:rPr>
          <w:b/>
          <w:sz w:val="28"/>
          <w:szCs w:val="28"/>
        </w:rPr>
        <w:t>y đ</w:t>
      </w:r>
      <w:r w:rsidRPr="00AF1543">
        <w:rPr>
          <w:b/>
          <w:sz w:val="28"/>
          <w:szCs w:val="28"/>
        </w:rPr>
        <w:t>ủ</w:t>
      </w:r>
      <w:r w:rsidRPr="00AF1543">
        <w:rPr>
          <w:b/>
          <w:sz w:val="28"/>
          <w:szCs w:val="28"/>
        </w:rPr>
        <w:t>:</w:t>
      </w:r>
      <w:r w:rsidRPr="00AF1543">
        <w:rPr>
          <w:sz w:val="28"/>
          <w:szCs w:val="28"/>
        </w:rPr>
        <w:t xml:space="preserve"> Toàn</w:t>
      </w:r>
      <w:r w:rsidRPr="00AF1543">
        <w:rPr>
          <w:sz w:val="28"/>
          <w:szCs w:val="28"/>
        </w:rPr>
        <w:t xml:space="preserve"> b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 xml:space="preserve"> 03 nhóm nhi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m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(13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dung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) theo Đi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u 3, QĐ 679/QĐ-CĐKT đã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rà soát; 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còn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dung "nhi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m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khác do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u trư</w:t>
      </w:r>
      <w:r w:rsidRPr="00AF1543">
        <w:rPr>
          <w:sz w:val="28"/>
          <w:szCs w:val="28"/>
        </w:rPr>
        <w:t>ở</w:t>
      </w:r>
      <w:r w:rsidRPr="00AF1543">
        <w:rPr>
          <w:sz w:val="28"/>
          <w:szCs w:val="28"/>
        </w:rPr>
        <w:t>ng phân công" chưa lư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ng hóa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do thi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u căn c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 xml:space="preserve">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— không ph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i do b</w:t>
      </w:r>
      <w:r w:rsidRPr="00AF1543">
        <w:rPr>
          <w:sz w:val="28"/>
          <w:szCs w:val="28"/>
        </w:rPr>
        <w:t>ỏ</w:t>
      </w:r>
      <w:r w:rsidRPr="00AF1543">
        <w:rPr>
          <w:sz w:val="28"/>
          <w:szCs w:val="28"/>
        </w:rPr>
        <w:t xml:space="preserve"> sót.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2. </w:t>
      </w:r>
      <w:r w:rsidRPr="00AF1543">
        <w:rPr>
          <w:b/>
          <w:sz w:val="28"/>
          <w:szCs w:val="28"/>
        </w:rPr>
        <w:t>Tính đúng:</w:t>
      </w:r>
      <w:r w:rsidRPr="00AF1543">
        <w:rPr>
          <w:sz w:val="28"/>
          <w:szCs w:val="28"/>
        </w:rPr>
        <w:t xml:space="preserve"> Các nhi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m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phân lo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i th</w:t>
      </w:r>
      <w:r w:rsidRPr="00AF1543">
        <w:rPr>
          <w:sz w:val="28"/>
          <w:szCs w:val="28"/>
        </w:rPr>
        <w:t>eo đúng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hàm 06 tr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quy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i Thông báo 817/TB-CĐKT; đ</w:t>
      </w:r>
      <w:r w:rsidRPr="00AF1543">
        <w:rPr>
          <w:sz w:val="28"/>
          <w:szCs w:val="28"/>
        </w:rPr>
        <w:t>ặ</w:t>
      </w:r>
      <w:r w:rsidRPr="00AF1543">
        <w:rPr>
          <w:sz w:val="28"/>
          <w:szCs w:val="28"/>
        </w:rPr>
        <w:t>c bi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t, "d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lái xe"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xác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đúng b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ch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t là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ngu</w:t>
      </w:r>
      <w:r w:rsidRPr="00AF1543">
        <w:rPr>
          <w:sz w:val="28"/>
          <w:szCs w:val="28"/>
        </w:rPr>
        <w:t>ồ</w:t>
      </w:r>
      <w:r w:rsidRPr="00AF1543">
        <w:rPr>
          <w:sz w:val="28"/>
          <w:szCs w:val="28"/>
        </w:rPr>
        <w:t>n thu (Tr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5,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hàm 5) thay vì g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p chung vào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thông thư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 (Tr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1) — ph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ánh đúng</w:t>
      </w:r>
      <w:r w:rsidRPr="00AF1543">
        <w:rPr>
          <w:sz w:val="28"/>
          <w:szCs w:val="28"/>
        </w:rPr>
        <w:t xml:space="preserve"> v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 xml:space="preserve"> ngang hàng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hai ch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c năng theo Đi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>u 2.2. Vi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c rà soát cũng giúp xác nh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n và khép l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i v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n đ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trùng l</w:t>
      </w:r>
      <w:r w:rsidRPr="00AF1543">
        <w:rPr>
          <w:sz w:val="28"/>
          <w:szCs w:val="28"/>
        </w:rPr>
        <w:t>ặ</w:t>
      </w:r>
      <w:r w:rsidRPr="00AF1543">
        <w:rPr>
          <w:sz w:val="28"/>
          <w:szCs w:val="28"/>
        </w:rPr>
        <w:t>p n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i dung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văn b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>n ch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c năng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Khoa K</w:t>
      </w:r>
      <w:r w:rsidRPr="00AF1543">
        <w:rPr>
          <w:sz w:val="28"/>
          <w:szCs w:val="28"/>
        </w:rPr>
        <w:t>ỹ</w:t>
      </w:r>
      <w:r w:rsidRPr="00AF1543">
        <w:rPr>
          <w:sz w:val="28"/>
          <w:szCs w:val="28"/>
        </w:rPr>
        <w:t xml:space="preserve"> thu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t và Công ngh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 đã phát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n trư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c đó.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3. </w:t>
      </w:r>
      <w:r w:rsidRPr="00AF1543">
        <w:rPr>
          <w:b/>
          <w:sz w:val="28"/>
          <w:szCs w:val="28"/>
        </w:rPr>
        <w:t>Tính liên thông:</w:t>
      </w:r>
      <w:r w:rsidRPr="00AF1543">
        <w:rPr>
          <w:sz w:val="28"/>
          <w:szCs w:val="28"/>
        </w:rPr>
        <w:t xml:space="preserve"> Khung tiêu chí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Khoa đã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liên t</w:t>
      </w:r>
      <w:r w:rsidRPr="00AF1543">
        <w:rPr>
          <w:sz w:val="28"/>
          <w:szCs w:val="28"/>
        </w:rPr>
        <w:t>hông đ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y đ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 xml:space="preserve"> theo chu</w:t>
      </w:r>
      <w:r w:rsidRPr="00AF1543">
        <w:rPr>
          <w:sz w:val="28"/>
          <w:szCs w:val="28"/>
        </w:rPr>
        <w:t>ỗ</w:t>
      </w:r>
      <w:r w:rsidRPr="00AF1543">
        <w:rPr>
          <w:sz w:val="28"/>
          <w:szCs w:val="28"/>
        </w:rPr>
        <w:t>i Trư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 → T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p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lãnh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→ cá nhân lãnh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ph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trách (Ph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n 4, 5), trong đó xác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rõ Phó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u trư</w:t>
      </w:r>
      <w:r w:rsidRPr="00AF1543">
        <w:rPr>
          <w:sz w:val="28"/>
          <w:szCs w:val="28"/>
        </w:rPr>
        <w:t>ở</w:t>
      </w:r>
      <w:r w:rsidRPr="00AF1543">
        <w:rPr>
          <w:sz w:val="28"/>
          <w:szCs w:val="28"/>
        </w:rPr>
        <w:t>ng Dương Văn Anh Dũng là ngư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i 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toàn di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n đ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>i v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Khoa theo Quy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s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 xml:space="preserve"> 1305/QĐ-CĐKT.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4. </w:t>
      </w:r>
      <w:r w:rsidRPr="00AF1543">
        <w:rPr>
          <w:b/>
          <w:sz w:val="28"/>
          <w:szCs w:val="28"/>
        </w:rPr>
        <w:t>Tính đo lư</w:t>
      </w:r>
      <w:r w:rsidRPr="00AF1543">
        <w:rPr>
          <w:b/>
          <w:sz w:val="28"/>
          <w:szCs w:val="28"/>
        </w:rPr>
        <w:t>ờ</w:t>
      </w:r>
      <w:r w:rsidRPr="00AF1543">
        <w:rPr>
          <w:b/>
          <w:sz w:val="28"/>
          <w:szCs w:val="28"/>
        </w:rPr>
        <w:t>ng:</w:t>
      </w:r>
      <w:r w:rsidRPr="00AF1543">
        <w:rPr>
          <w:sz w:val="28"/>
          <w:szCs w:val="28"/>
        </w:rPr>
        <w:t xml:space="preserve"> Toàn b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 xml:space="preserve"> KPI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t</w:t>
      </w:r>
      <w:r w:rsidRPr="00AF1543">
        <w:rPr>
          <w:sz w:val="28"/>
          <w:szCs w:val="28"/>
        </w:rPr>
        <w:t>hi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t k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 xml:space="preserve"> dư</w:t>
      </w:r>
      <w:r w:rsidRPr="00AF1543">
        <w:rPr>
          <w:sz w:val="28"/>
          <w:szCs w:val="28"/>
        </w:rPr>
        <w:t>ớ</w:t>
      </w:r>
      <w:r w:rsidRPr="00AF1543">
        <w:rPr>
          <w:sz w:val="28"/>
          <w:szCs w:val="28"/>
        </w:rPr>
        <w:t>i d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ng t</w:t>
      </w:r>
      <w:r w:rsidRPr="00AF1543">
        <w:rPr>
          <w:sz w:val="28"/>
          <w:szCs w:val="28"/>
        </w:rPr>
        <w:t>ỷ</w:t>
      </w:r>
      <w:r w:rsidRPr="00AF1543">
        <w:rPr>
          <w:sz w:val="28"/>
          <w:szCs w:val="28"/>
        </w:rPr>
        <w:t xml:space="preserve"> l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, s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 xml:space="preserve"> lư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ng, k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t qu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 xml:space="preserve">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, có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 xml:space="preserve"> thu th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>p t</w:t>
      </w:r>
      <w:r w:rsidRPr="00AF1543">
        <w:rPr>
          <w:sz w:val="28"/>
          <w:szCs w:val="28"/>
        </w:rPr>
        <w:t>ừ</w:t>
      </w:r>
      <w:r w:rsidRPr="00AF1543">
        <w:rPr>
          <w:sz w:val="28"/>
          <w:szCs w:val="28"/>
        </w:rPr>
        <w:t xml:space="preserve"> h</w:t>
      </w:r>
      <w:r w:rsidRPr="00AF1543">
        <w:rPr>
          <w:sz w:val="28"/>
          <w:szCs w:val="28"/>
        </w:rPr>
        <w:t>ồ</w:t>
      </w:r>
      <w:r w:rsidRPr="00AF1543">
        <w:rPr>
          <w:sz w:val="28"/>
          <w:szCs w:val="28"/>
        </w:rPr>
        <w:t xml:space="preserve"> sơ, s</w:t>
      </w:r>
      <w:r w:rsidRPr="00AF1543">
        <w:rPr>
          <w:sz w:val="28"/>
          <w:szCs w:val="28"/>
        </w:rPr>
        <w:t>ổ</w:t>
      </w:r>
      <w:r w:rsidRPr="00AF1543">
        <w:rPr>
          <w:sz w:val="28"/>
          <w:szCs w:val="28"/>
        </w:rPr>
        <w:t xml:space="preserve"> sách, báo cáo đ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nh k</w:t>
      </w:r>
      <w:r w:rsidRPr="00AF1543">
        <w:rPr>
          <w:sz w:val="28"/>
          <w:szCs w:val="28"/>
        </w:rPr>
        <w:t>ỳ</w:t>
      </w:r>
      <w:r w:rsidRPr="00AF1543">
        <w:rPr>
          <w:sz w:val="28"/>
          <w:szCs w:val="28"/>
        </w:rPr>
        <w:t xml:space="preserve">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Khoa, đ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yêu c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u SMART; m</w:t>
      </w:r>
      <w:r w:rsidRPr="00AF1543">
        <w:rPr>
          <w:sz w:val="28"/>
          <w:szCs w:val="28"/>
        </w:rPr>
        <w:t>ỗ</w:t>
      </w:r>
      <w:r w:rsidRPr="00AF1543">
        <w:rPr>
          <w:sz w:val="28"/>
          <w:szCs w:val="28"/>
        </w:rPr>
        <w:t>i KPI thành ph</w:t>
      </w:r>
      <w:r w:rsidRPr="00AF1543">
        <w:rPr>
          <w:sz w:val="28"/>
          <w:szCs w:val="28"/>
        </w:rPr>
        <w:t>ầ</w:t>
      </w:r>
      <w:r w:rsidRPr="00AF1543">
        <w:rPr>
          <w:sz w:val="28"/>
          <w:szCs w:val="28"/>
        </w:rPr>
        <w:t>n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g</w:t>
      </w:r>
      <w:r w:rsidRPr="00AF1543">
        <w:rPr>
          <w:sz w:val="28"/>
          <w:szCs w:val="28"/>
        </w:rPr>
        <w:t>ắ</w:t>
      </w:r>
      <w:r w:rsidRPr="00AF1543">
        <w:rPr>
          <w:sz w:val="28"/>
          <w:szCs w:val="28"/>
        </w:rPr>
        <w:t>n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s</w:t>
      </w:r>
      <w:r w:rsidRPr="00AF1543">
        <w:rPr>
          <w:sz w:val="28"/>
          <w:szCs w:val="28"/>
        </w:rPr>
        <w:t>ố</w:t>
      </w:r>
      <w:r w:rsidRPr="00AF1543">
        <w:rPr>
          <w:sz w:val="28"/>
          <w:szCs w:val="28"/>
        </w:rPr>
        <w:t xml:space="preserve"> c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, c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d</w:t>
      </w:r>
      <w:r w:rsidRPr="00AF1543">
        <w:rPr>
          <w:sz w:val="28"/>
          <w:szCs w:val="28"/>
        </w:rPr>
        <w:t>ồ</w:t>
      </w:r>
      <w:r w:rsidRPr="00AF1543">
        <w:rPr>
          <w:sz w:val="28"/>
          <w:szCs w:val="28"/>
        </w:rPr>
        <w:t>n thành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mã tiêu chí và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t</w:t>
      </w:r>
      <w:r w:rsidRPr="00AF1543">
        <w:rPr>
          <w:sz w:val="28"/>
          <w:szCs w:val="28"/>
        </w:rPr>
        <w:t>ừ</w:t>
      </w:r>
      <w:r w:rsidRPr="00AF1543">
        <w:rPr>
          <w:sz w:val="28"/>
          <w:szCs w:val="28"/>
        </w:rPr>
        <w:t>ng tr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>c trên thang đi</w:t>
      </w:r>
      <w:r w:rsidRPr="00AF1543">
        <w:rPr>
          <w:sz w:val="28"/>
          <w:szCs w:val="28"/>
        </w:rPr>
        <w:t>ể</w:t>
      </w:r>
      <w:r w:rsidRPr="00AF1543">
        <w:rPr>
          <w:sz w:val="28"/>
          <w:szCs w:val="28"/>
        </w:rPr>
        <w:t>m 70.</w:t>
      </w:r>
    </w:p>
    <w:p w:rsidR="00F4784D" w:rsidRPr="00AF1543" w:rsidRDefault="00AF1543">
      <w:pPr>
        <w:ind w:left="340"/>
        <w:rPr>
          <w:sz w:val="28"/>
          <w:szCs w:val="28"/>
        </w:rPr>
      </w:pPr>
      <w:r w:rsidRPr="00AF1543">
        <w:rPr>
          <w:sz w:val="28"/>
          <w:szCs w:val="28"/>
        </w:rPr>
        <w:t xml:space="preserve">5. </w:t>
      </w:r>
      <w:r w:rsidRPr="00AF1543">
        <w:rPr>
          <w:b/>
          <w:sz w:val="28"/>
          <w:szCs w:val="28"/>
        </w:rPr>
        <w:t>Tính qu</w:t>
      </w:r>
      <w:r w:rsidRPr="00AF1543">
        <w:rPr>
          <w:b/>
          <w:sz w:val="28"/>
          <w:szCs w:val="28"/>
        </w:rPr>
        <w:t>ả</w:t>
      </w:r>
      <w:r w:rsidRPr="00AF1543">
        <w:rPr>
          <w:b/>
          <w:sz w:val="28"/>
          <w:szCs w:val="28"/>
        </w:rPr>
        <w:t>n tr</w:t>
      </w:r>
      <w:r w:rsidRPr="00AF1543">
        <w:rPr>
          <w:b/>
          <w:sz w:val="28"/>
          <w:szCs w:val="28"/>
        </w:rPr>
        <w:t>ị</w:t>
      </w:r>
      <w:r w:rsidRPr="00AF1543">
        <w:rPr>
          <w:b/>
          <w:sz w:val="28"/>
          <w:szCs w:val="28"/>
        </w:rPr>
        <w:t>:</w:t>
      </w:r>
      <w:r w:rsidRPr="00AF1543">
        <w:rPr>
          <w:sz w:val="28"/>
          <w:szCs w:val="28"/>
        </w:rPr>
        <w:t xml:space="preserve"> Khung tiêu chí t</w:t>
      </w:r>
      <w:r w:rsidRPr="00AF1543">
        <w:rPr>
          <w:sz w:val="28"/>
          <w:szCs w:val="28"/>
        </w:rPr>
        <w:t>ậ</w:t>
      </w:r>
      <w:r w:rsidRPr="00AF1543">
        <w:rPr>
          <w:sz w:val="28"/>
          <w:szCs w:val="28"/>
        </w:rPr>
        <w:t xml:space="preserve">p trung vào </w:t>
      </w:r>
      <w:r w:rsidRPr="00AF1543">
        <w:rPr>
          <w:b/>
          <w:sz w:val="28"/>
          <w:szCs w:val="28"/>
        </w:rPr>
        <w:t>k</w:t>
      </w:r>
      <w:r w:rsidRPr="00AF1543">
        <w:rPr>
          <w:b/>
          <w:sz w:val="28"/>
          <w:szCs w:val="28"/>
        </w:rPr>
        <w:t>ế</w:t>
      </w:r>
      <w:r w:rsidRPr="00AF1543">
        <w:rPr>
          <w:b/>
          <w:sz w:val="28"/>
          <w:szCs w:val="28"/>
        </w:rPr>
        <w:t>t qu</w:t>
      </w:r>
      <w:r w:rsidRPr="00AF1543">
        <w:rPr>
          <w:b/>
          <w:sz w:val="28"/>
          <w:szCs w:val="28"/>
        </w:rPr>
        <w:t>ả</w:t>
      </w:r>
      <w:r w:rsidRPr="00AF1543">
        <w:rPr>
          <w:b/>
          <w:sz w:val="28"/>
          <w:szCs w:val="28"/>
        </w:rPr>
        <w:t xml:space="preserve"> đ</w:t>
      </w:r>
      <w:r w:rsidRPr="00AF1543">
        <w:rPr>
          <w:b/>
          <w:sz w:val="28"/>
          <w:szCs w:val="28"/>
        </w:rPr>
        <w:t>ầ</w:t>
      </w:r>
      <w:r w:rsidRPr="00AF1543">
        <w:rPr>
          <w:b/>
          <w:sz w:val="28"/>
          <w:szCs w:val="28"/>
        </w:rPr>
        <w:t>u ra</w:t>
      </w:r>
      <w:r w:rsidRPr="00AF1543">
        <w:rPr>
          <w:sz w:val="28"/>
          <w:szCs w:val="28"/>
        </w:rPr>
        <w:t xml:space="preserve"> (t</w:t>
      </w:r>
      <w:r w:rsidRPr="00AF1543">
        <w:rPr>
          <w:sz w:val="28"/>
          <w:szCs w:val="28"/>
        </w:rPr>
        <w:t>ỷ</w:t>
      </w:r>
      <w:r w:rsidRPr="00AF1543">
        <w:rPr>
          <w:sz w:val="28"/>
          <w:szCs w:val="28"/>
        </w:rPr>
        <w:t xml:space="preserve"> l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 h</w:t>
      </w:r>
      <w:r w:rsidRPr="00AF1543">
        <w:rPr>
          <w:sz w:val="28"/>
          <w:szCs w:val="28"/>
        </w:rPr>
        <w:t>ọ</w:t>
      </w:r>
      <w:r w:rsidRPr="00AF1543">
        <w:rPr>
          <w:sz w:val="28"/>
          <w:szCs w:val="28"/>
        </w:rPr>
        <w:t>c viên hoàn thành khóa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o, t</w:t>
      </w:r>
      <w:r w:rsidRPr="00AF1543">
        <w:rPr>
          <w:sz w:val="28"/>
          <w:szCs w:val="28"/>
        </w:rPr>
        <w:t>ỷ</w:t>
      </w:r>
      <w:r w:rsidRPr="00AF1543">
        <w:rPr>
          <w:sz w:val="28"/>
          <w:szCs w:val="28"/>
        </w:rPr>
        <w:t xml:space="preserve"> l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 xml:space="preserve"> k</w:t>
      </w:r>
      <w:r w:rsidRPr="00AF1543">
        <w:rPr>
          <w:sz w:val="28"/>
          <w:szCs w:val="28"/>
        </w:rPr>
        <w:t>ỳ</w:t>
      </w:r>
      <w:r w:rsidRPr="00AF1543">
        <w:rPr>
          <w:sz w:val="28"/>
          <w:szCs w:val="28"/>
        </w:rPr>
        <w:t xml:space="preserve">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t</w:t>
      </w:r>
      <w:r w:rsidRPr="00AF1543">
        <w:rPr>
          <w:sz w:val="28"/>
          <w:szCs w:val="28"/>
        </w:rPr>
        <w:t>ổ</w:t>
      </w:r>
      <w:r w:rsidRPr="00AF1543">
        <w:rPr>
          <w:sz w:val="28"/>
          <w:szCs w:val="28"/>
        </w:rPr>
        <w:t xml:space="preserve"> ch</w:t>
      </w:r>
      <w:r w:rsidRPr="00AF1543">
        <w:rPr>
          <w:sz w:val="28"/>
          <w:szCs w:val="28"/>
        </w:rPr>
        <w:t>ứ</w:t>
      </w:r>
      <w:r w:rsidRPr="00AF1543">
        <w:rPr>
          <w:sz w:val="28"/>
          <w:szCs w:val="28"/>
        </w:rPr>
        <w:t>c chính xác khách quan, doanh thu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ch...) thay vì ch</w:t>
      </w:r>
      <w:r w:rsidRPr="00AF1543">
        <w:rPr>
          <w:sz w:val="28"/>
          <w:szCs w:val="28"/>
        </w:rPr>
        <w:t>ỉ</w:t>
      </w:r>
      <w:r w:rsidRPr="00AF1543">
        <w:rPr>
          <w:sz w:val="28"/>
          <w:szCs w:val="28"/>
        </w:rPr>
        <w:t xml:space="preserve"> li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t kê ho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t đ</w:t>
      </w:r>
      <w:r w:rsidRPr="00AF1543">
        <w:rPr>
          <w:sz w:val="28"/>
          <w:szCs w:val="28"/>
        </w:rPr>
        <w:t>ộ</w:t>
      </w:r>
      <w:r w:rsidRPr="00AF1543">
        <w:rPr>
          <w:sz w:val="28"/>
          <w:szCs w:val="28"/>
        </w:rPr>
        <w:t>ng đã th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c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n, giúp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u trư</w:t>
      </w:r>
      <w:r w:rsidRPr="00AF1543">
        <w:rPr>
          <w:sz w:val="28"/>
          <w:szCs w:val="28"/>
        </w:rPr>
        <w:t>ở</w:t>
      </w:r>
      <w:r w:rsidRPr="00AF1543">
        <w:rPr>
          <w:sz w:val="28"/>
          <w:szCs w:val="28"/>
        </w:rPr>
        <w:t>ng và Phó Hi</w:t>
      </w:r>
      <w:r w:rsidRPr="00AF1543">
        <w:rPr>
          <w:sz w:val="28"/>
          <w:szCs w:val="28"/>
        </w:rPr>
        <w:t>ệ</w:t>
      </w:r>
      <w:r w:rsidRPr="00AF1543">
        <w:rPr>
          <w:sz w:val="28"/>
          <w:szCs w:val="28"/>
        </w:rPr>
        <w:t>u trư</w:t>
      </w:r>
      <w:r w:rsidRPr="00AF1543">
        <w:rPr>
          <w:sz w:val="28"/>
          <w:szCs w:val="28"/>
        </w:rPr>
        <w:t>ở</w:t>
      </w:r>
      <w:r w:rsidRPr="00AF1543">
        <w:rPr>
          <w:sz w:val="28"/>
          <w:szCs w:val="28"/>
        </w:rPr>
        <w:t>ng ph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trách đánh giá đư</w:t>
      </w:r>
      <w:r w:rsidRPr="00AF1543">
        <w:rPr>
          <w:sz w:val="28"/>
          <w:szCs w:val="28"/>
        </w:rPr>
        <w:t>ợ</w:t>
      </w:r>
      <w:r w:rsidRPr="00AF1543">
        <w:rPr>
          <w:sz w:val="28"/>
          <w:szCs w:val="28"/>
        </w:rPr>
        <w:t>c giá tr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/k</w:t>
      </w:r>
      <w:r w:rsidRPr="00AF1543">
        <w:rPr>
          <w:sz w:val="28"/>
          <w:szCs w:val="28"/>
        </w:rPr>
        <w:t>ế</w:t>
      </w:r>
      <w:r w:rsidRPr="00AF1543">
        <w:rPr>
          <w:sz w:val="28"/>
          <w:szCs w:val="28"/>
        </w:rPr>
        <w:t>t qu</w:t>
      </w:r>
      <w:r w:rsidRPr="00AF1543">
        <w:rPr>
          <w:sz w:val="28"/>
          <w:szCs w:val="28"/>
        </w:rPr>
        <w:t>ả</w:t>
      </w:r>
      <w:r w:rsidRPr="00AF1543">
        <w:rPr>
          <w:sz w:val="28"/>
          <w:szCs w:val="28"/>
        </w:rPr>
        <w:t xml:space="preserve"> th</w:t>
      </w:r>
      <w:r w:rsidRPr="00AF1543">
        <w:rPr>
          <w:sz w:val="28"/>
          <w:szCs w:val="28"/>
        </w:rPr>
        <w:t>ự</w:t>
      </w:r>
      <w:r w:rsidRPr="00AF1543">
        <w:rPr>
          <w:sz w:val="28"/>
          <w:szCs w:val="28"/>
        </w:rPr>
        <w:t>c ch</w:t>
      </w:r>
      <w:r w:rsidRPr="00AF1543">
        <w:rPr>
          <w:sz w:val="28"/>
          <w:szCs w:val="28"/>
        </w:rPr>
        <w:t>ấ</w:t>
      </w:r>
      <w:r w:rsidRPr="00AF1543">
        <w:rPr>
          <w:sz w:val="28"/>
          <w:szCs w:val="28"/>
        </w:rPr>
        <w:t>t mà Khoa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và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lái xe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ra cho công tác đào t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o ngh</w:t>
      </w:r>
      <w:r w:rsidRPr="00AF1543">
        <w:rPr>
          <w:sz w:val="28"/>
          <w:szCs w:val="28"/>
        </w:rPr>
        <w:t>ề</w:t>
      </w:r>
      <w:r w:rsidRPr="00AF1543">
        <w:rPr>
          <w:sz w:val="28"/>
          <w:szCs w:val="28"/>
        </w:rPr>
        <w:t xml:space="preserve"> ng</w:t>
      </w:r>
      <w:r w:rsidRPr="00AF1543">
        <w:rPr>
          <w:sz w:val="28"/>
          <w:szCs w:val="28"/>
        </w:rPr>
        <w:t>ắ</w:t>
      </w:r>
      <w:r w:rsidRPr="00AF1543">
        <w:rPr>
          <w:sz w:val="28"/>
          <w:szCs w:val="28"/>
        </w:rPr>
        <w:t>n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n và d</w:t>
      </w:r>
      <w:r w:rsidRPr="00AF1543">
        <w:rPr>
          <w:sz w:val="28"/>
          <w:szCs w:val="28"/>
        </w:rPr>
        <w:t>ị</w:t>
      </w:r>
      <w:r w:rsidRPr="00AF1543">
        <w:rPr>
          <w:sz w:val="28"/>
          <w:szCs w:val="28"/>
        </w:rPr>
        <w:t>ch v</w:t>
      </w:r>
      <w:r w:rsidRPr="00AF1543">
        <w:rPr>
          <w:sz w:val="28"/>
          <w:szCs w:val="28"/>
        </w:rPr>
        <w:t>ụ</w:t>
      </w:r>
      <w:r w:rsidRPr="00AF1543">
        <w:rPr>
          <w:sz w:val="28"/>
          <w:szCs w:val="28"/>
        </w:rPr>
        <w:t xml:space="preserve"> sát h</w:t>
      </w:r>
      <w:r w:rsidRPr="00AF1543">
        <w:rPr>
          <w:sz w:val="28"/>
          <w:szCs w:val="28"/>
        </w:rPr>
        <w:t>ạ</w:t>
      </w:r>
      <w:r w:rsidRPr="00AF1543">
        <w:rPr>
          <w:sz w:val="28"/>
          <w:szCs w:val="28"/>
        </w:rPr>
        <w:t>ch lái xe c</w:t>
      </w:r>
      <w:r w:rsidRPr="00AF1543">
        <w:rPr>
          <w:sz w:val="28"/>
          <w:szCs w:val="28"/>
        </w:rPr>
        <w:t>ủ</w:t>
      </w:r>
      <w:r w:rsidRPr="00AF1543">
        <w:rPr>
          <w:sz w:val="28"/>
          <w:szCs w:val="28"/>
        </w:rPr>
        <w:t>a Trư</w:t>
      </w:r>
      <w:r w:rsidRPr="00AF1543">
        <w:rPr>
          <w:sz w:val="28"/>
          <w:szCs w:val="28"/>
        </w:rPr>
        <w:t>ờ</w:t>
      </w:r>
      <w:r w:rsidRPr="00AF1543">
        <w:rPr>
          <w:sz w:val="28"/>
          <w:szCs w:val="28"/>
        </w:rPr>
        <w:t>ng.</w:t>
      </w:r>
    </w:p>
    <w:sectPr w:rsidR="00F4784D" w:rsidRPr="00AF1543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1543"/>
    <w:rsid w:val="00B47730"/>
    <w:rsid w:val="00CB0664"/>
    <w:rsid w:val="00F478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6196D60-72EF-42B3-B60F-BB45832E4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E9CEAE-3213-426B-AB0D-32C7DF2A13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3861</Words>
  <Characters>22011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Thị Lành</cp:lastModifiedBy>
  <cp:revision>2</cp:revision>
  <dcterms:created xsi:type="dcterms:W3CDTF">2013-12-23T23:15:00Z</dcterms:created>
  <dcterms:modified xsi:type="dcterms:W3CDTF">2026-09-01T13:42:00Z</dcterms:modified>
  <cp:category/>
</cp:coreProperties>
</file>