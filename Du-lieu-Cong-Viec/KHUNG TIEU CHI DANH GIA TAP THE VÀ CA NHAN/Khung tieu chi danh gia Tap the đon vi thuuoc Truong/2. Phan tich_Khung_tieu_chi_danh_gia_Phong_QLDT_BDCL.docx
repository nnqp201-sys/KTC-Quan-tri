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FB6" w:rsidRPr="004D6953" w:rsidRDefault="00F906A4">
      <w:pPr>
        <w:pStyle w:val="Heading1"/>
      </w:pPr>
      <w:r w:rsidRPr="004D6953">
        <w:rPr>
          <w:rFonts w:ascii="Times New Roman" w:hAnsi="Times New Roman"/>
        </w:rPr>
        <w:t>KHUNG TIÊU CHÍ ĐÁNH GIÁ K</w:t>
      </w:r>
      <w:r w:rsidRPr="004D6953">
        <w:rPr>
          <w:rFonts w:ascii="Times New Roman" w:hAnsi="Times New Roman"/>
        </w:rPr>
        <w:t>Ế</w:t>
      </w:r>
      <w:r w:rsidRPr="004D6953">
        <w:rPr>
          <w:rFonts w:ascii="Times New Roman" w:hAnsi="Times New Roman"/>
        </w:rPr>
        <w:t>T QU</w:t>
      </w:r>
      <w:r w:rsidRPr="004D6953">
        <w:rPr>
          <w:rFonts w:ascii="Times New Roman" w:hAnsi="Times New Roman"/>
        </w:rPr>
        <w:t>Ả</w:t>
      </w:r>
      <w:r w:rsidRPr="004D6953">
        <w:rPr>
          <w:rFonts w:ascii="Times New Roman" w:hAnsi="Times New Roman"/>
        </w:rPr>
        <w:t xml:space="preserve"> TH</w:t>
      </w:r>
      <w:r w:rsidRPr="004D6953">
        <w:rPr>
          <w:rFonts w:ascii="Times New Roman" w:hAnsi="Times New Roman"/>
        </w:rPr>
        <w:t>Ự</w:t>
      </w:r>
      <w:r w:rsidRPr="004D6953">
        <w:rPr>
          <w:rFonts w:ascii="Times New Roman" w:hAnsi="Times New Roman"/>
        </w:rPr>
        <w:t>C HI</w:t>
      </w:r>
      <w:r w:rsidRPr="004D6953">
        <w:rPr>
          <w:rFonts w:ascii="Times New Roman" w:hAnsi="Times New Roman"/>
        </w:rPr>
        <w:t>Ệ</w:t>
      </w:r>
      <w:r w:rsidRPr="004D6953">
        <w:rPr>
          <w:rFonts w:ascii="Times New Roman" w:hAnsi="Times New Roman"/>
        </w:rPr>
        <w:t>N NHI</w:t>
      </w:r>
      <w:r w:rsidRPr="004D6953">
        <w:rPr>
          <w:rFonts w:ascii="Times New Roman" w:hAnsi="Times New Roman"/>
        </w:rPr>
        <w:t>Ệ</w:t>
      </w:r>
      <w:r w:rsidRPr="004D6953">
        <w:rPr>
          <w:rFonts w:ascii="Times New Roman" w:hAnsi="Times New Roman"/>
        </w:rPr>
        <w:t>M V</w:t>
      </w:r>
      <w:r w:rsidRPr="004D6953">
        <w:rPr>
          <w:rFonts w:ascii="Times New Roman" w:hAnsi="Times New Roman"/>
        </w:rPr>
        <w:t>Ụ</w:t>
      </w:r>
    </w:p>
    <w:p w:rsidR="00335FB6" w:rsidRPr="004D6953" w:rsidRDefault="00F906A4">
      <w:pPr>
        <w:pStyle w:val="Heading2"/>
        <w:rPr>
          <w:sz w:val="28"/>
          <w:szCs w:val="28"/>
        </w:rPr>
      </w:pPr>
      <w:r w:rsidRPr="004D6953">
        <w:rPr>
          <w:rFonts w:ascii="Times New Roman" w:hAnsi="Times New Roman"/>
          <w:sz w:val="28"/>
          <w:szCs w:val="28"/>
        </w:rPr>
        <w:t>PHÒNG QU</w:t>
      </w:r>
      <w:r w:rsidRPr="004D6953">
        <w:rPr>
          <w:rFonts w:ascii="Times New Roman" w:hAnsi="Times New Roman"/>
          <w:sz w:val="28"/>
          <w:szCs w:val="28"/>
        </w:rPr>
        <w:t>Ả</w:t>
      </w:r>
      <w:r w:rsidRPr="004D6953">
        <w:rPr>
          <w:rFonts w:ascii="Times New Roman" w:hAnsi="Times New Roman"/>
          <w:sz w:val="28"/>
          <w:szCs w:val="28"/>
        </w:rPr>
        <w:t>N LÝ ĐÀO T</w:t>
      </w:r>
      <w:r w:rsidRPr="004D6953">
        <w:rPr>
          <w:rFonts w:ascii="Times New Roman" w:hAnsi="Times New Roman"/>
          <w:sz w:val="28"/>
          <w:szCs w:val="28"/>
        </w:rPr>
        <w:t>Ạ</w:t>
      </w:r>
      <w:r w:rsidRPr="004D6953">
        <w:rPr>
          <w:rFonts w:ascii="Times New Roman" w:hAnsi="Times New Roman"/>
          <w:sz w:val="28"/>
          <w:szCs w:val="28"/>
        </w:rPr>
        <w:t>O VÀ B</w:t>
      </w:r>
      <w:r w:rsidRPr="004D6953">
        <w:rPr>
          <w:rFonts w:ascii="Times New Roman" w:hAnsi="Times New Roman"/>
          <w:sz w:val="28"/>
          <w:szCs w:val="28"/>
        </w:rPr>
        <w:t>Ả</w:t>
      </w:r>
      <w:r w:rsidRPr="004D6953">
        <w:rPr>
          <w:rFonts w:ascii="Times New Roman" w:hAnsi="Times New Roman"/>
          <w:sz w:val="28"/>
          <w:szCs w:val="28"/>
        </w:rPr>
        <w:t>O Đ</w:t>
      </w:r>
      <w:r w:rsidRPr="004D6953">
        <w:rPr>
          <w:rFonts w:ascii="Times New Roman" w:hAnsi="Times New Roman"/>
          <w:sz w:val="28"/>
          <w:szCs w:val="28"/>
        </w:rPr>
        <w:t>Ả</w:t>
      </w:r>
      <w:r w:rsidRPr="004D6953">
        <w:rPr>
          <w:rFonts w:ascii="Times New Roman" w:hAnsi="Times New Roman"/>
          <w:sz w:val="28"/>
          <w:szCs w:val="28"/>
        </w:rPr>
        <w:t>M CH</w:t>
      </w:r>
      <w:r w:rsidRPr="004D6953">
        <w:rPr>
          <w:rFonts w:ascii="Times New Roman" w:hAnsi="Times New Roman"/>
          <w:sz w:val="28"/>
          <w:szCs w:val="28"/>
        </w:rPr>
        <w:t>Ấ</w:t>
      </w:r>
      <w:r w:rsidRPr="004D6953">
        <w:rPr>
          <w:rFonts w:ascii="Times New Roman" w:hAnsi="Times New Roman"/>
          <w:sz w:val="28"/>
          <w:szCs w:val="28"/>
        </w:rPr>
        <w:t>T LƯ</w:t>
      </w:r>
      <w:r w:rsidRPr="004D6953">
        <w:rPr>
          <w:rFonts w:ascii="Times New Roman" w:hAnsi="Times New Roman"/>
          <w:sz w:val="28"/>
          <w:szCs w:val="28"/>
        </w:rPr>
        <w:t>Ợ</w:t>
      </w:r>
      <w:r w:rsidRPr="004D6953">
        <w:rPr>
          <w:rFonts w:ascii="Times New Roman" w:hAnsi="Times New Roman"/>
          <w:sz w:val="28"/>
          <w:szCs w:val="28"/>
        </w:rPr>
        <w:t>NG (QLĐT&amp;BĐCL)</w:t>
      </w:r>
    </w:p>
    <w:p w:rsidR="00335FB6" w:rsidRPr="004D6953" w:rsidRDefault="00F906A4">
      <w:pPr>
        <w:rPr>
          <w:sz w:val="28"/>
          <w:szCs w:val="28"/>
        </w:rPr>
      </w:pPr>
      <w:r w:rsidRPr="004D6953">
        <w:rPr>
          <w:sz w:val="28"/>
          <w:szCs w:val="28"/>
        </w:rPr>
        <w:t>*Xây d</w:t>
      </w:r>
      <w:r w:rsidRPr="004D6953">
        <w:rPr>
          <w:sz w:val="28"/>
          <w:szCs w:val="28"/>
        </w:rPr>
        <w:t>ự</w:t>
      </w:r>
      <w:r w:rsidRPr="004D6953">
        <w:rPr>
          <w:sz w:val="28"/>
          <w:szCs w:val="28"/>
        </w:rPr>
        <w:t>ng trên cơ s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>: Quy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t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 s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 xml:space="preserve"> 1059/QĐ-CĐKT ngày 20/5/2026 (v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 xml:space="preserve"> trí, ch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c năng, nhi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m v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>, quy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>n h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n Phòng QLĐT&amp;BĐCL); Thông báo s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 xml:space="preserve"> 817/TB-CĐKT </w:t>
      </w:r>
      <w:r w:rsidRPr="004D6953">
        <w:rPr>
          <w:sz w:val="28"/>
          <w:szCs w:val="28"/>
        </w:rPr>
        <w:t>ngày 14/7/2026 (n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i hàm 06 tr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>c k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t qu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 xml:space="preserve"> tr</w:t>
      </w:r>
      <w:r w:rsidRPr="004D6953">
        <w:rPr>
          <w:sz w:val="28"/>
          <w:szCs w:val="28"/>
        </w:rPr>
        <w:t>ọ</w:t>
      </w:r>
      <w:r w:rsidRPr="004D6953">
        <w:rPr>
          <w:sz w:val="28"/>
          <w:szCs w:val="28"/>
        </w:rPr>
        <w:t>ng tâm); Khung tiêu chí đánh giá Đơn v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 xml:space="preserve"> Trư</w:t>
      </w:r>
      <w:r w:rsidRPr="004D6953">
        <w:rPr>
          <w:sz w:val="28"/>
          <w:szCs w:val="28"/>
        </w:rPr>
        <w:t>ờ</w:t>
      </w:r>
      <w:r w:rsidRPr="004D6953">
        <w:rPr>
          <w:sz w:val="28"/>
          <w:szCs w:val="28"/>
        </w:rPr>
        <w:t>ng, T</w:t>
      </w:r>
      <w:r w:rsidRPr="004D6953">
        <w:rPr>
          <w:sz w:val="28"/>
          <w:szCs w:val="28"/>
        </w:rPr>
        <w:t>ậ</w:t>
      </w:r>
      <w:r w:rsidRPr="004D6953">
        <w:rPr>
          <w:sz w:val="28"/>
          <w:szCs w:val="28"/>
        </w:rPr>
        <w:t>p th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 xml:space="preserve"> lãnh đ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Trư</w:t>
      </w:r>
      <w:r w:rsidRPr="004D6953">
        <w:rPr>
          <w:sz w:val="28"/>
          <w:szCs w:val="28"/>
        </w:rPr>
        <w:t>ờ</w:t>
      </w:r>
      <w:r w:rsidRPr="004D6953">
        <w:rPr>
          <w:sz w:val="28"/>
          <w:szCs w:val="28"/>
        </w:rPr>
        <w:t>ng, 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u trư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>ng, Phó 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u trư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>ng; Quy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t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 s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 xml:space="preserve"> 1305/QĐ-CĐKT ngày 27/5/2026 (phân công nhi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m v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Lãnh đ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Trư</w:t>
      </w:r>
      <w:r w:rsidRPr="004D6953">
        <w:rPr>
          <w:sz w:val="28"/>
          <w:szCs w:val="28"/>
        </w:rPr>
        <w:t>ờ</w:t>
      </w:r>
      <w:r w:rsidRPr="004D6953">
        <w:rPr>
          <w:sz w:val="28"/>
          <w:szCs w:val="28"/>
        </w:rPr>
        <w:t>ng).*</w:t>
      </w:r>
    </w:p>
    <w:p w:rsidR="00335FB6" w:rsidRPr="004D6953" w:rsidRDefault="00F906A4">
      <w:pPr>
        <w:ind w:left="425"/>
        <w:rPr>
          <w:sz w:val="28"/>
          <w:szCs w:val="28"/>
        </w:rPr>
      </w:pPr>
      <w:r w:rsidRPr="004D6953">
        <w:rPr>
          <w:b/>
          <w:i/>
          <w:sz w:val="28"/>
          <w:szCs w:val="28"/>
        </w:rPr>
        <w:t>Căn c</w:t>
      </w:r>
      <w:r w:rsidRPr="004D6953">
        <w:rPr>
          <w:b/>
          <w:i/>
          <w:sz w:val="28"/>
          <w:szCs w:val="28"/>
        </w:rPr>
        <w:t>ứ</w:t>
      </w:r>
      <w:r w:rsidRPr="004D6953">
        <w:rPr>
          <w:b/>
          <w:i/>
          <w:sz w:val="28"/>
          <w:szCs w:val="28"/>
        </w:rPr>
        <w:t xml:space="preserve"> phân công lãnh đ</w:t>
      </w:r>
      <w:r w:rsidRPr="004D6953">
        <w:rPr>
          <w:b/>
          <w:i/>
          <w:sz w:val="28"/>
          <w:szCs w:val="28"/>
        </w:rPr>
        <w:t>ạ</w:t>
      </w:r>
      <w:r w:rsidRPr="004D6953">
        <w:rPr>
          <w:b/>
          <w:i/>
          <w:sz w:val="28"/>
          <w:szCs w:val="28"/>
        </w:rPr>
        <w:t>o:</w:t>
      </w:r>
      <w:r w:rsidRPr="004D6953">
        <w:rPr>
          <w:i/>
          <w:sz w:val="28"/>
          <w:szCs w:val="28"/>
        </w:rPr>
        <w:t xml:space="preserve"> Th</w:t>
      </w:r>
      <w:r w:rsidRPr="004D6953">
        <w:rPr>
          <w:i/>
          <w:sz w:val="28"/>
          <w:szCs w:val="28"/>
        </w:rPr>
        <w:t>eo Quy</w:t>
      </w:r>
      <w:r w:rsidRPr="004D6953">
        <w:rPr>
          <w:i/>
          <w:sz w:val="28"/>
          <w:szCs w:val="28"/>
        </w:rPr>
        <w:t>ế</w:t>
      </w:r>
      <w:r w:rsidRPr="004D6953">
        <w:rPr>
          <w:i/>
          <w:sz w:val="28"/>
          <w:szCs w:val="28"/>
        </w:rPr>
        <w:t>t đ</w:t>
      </w:r>
      <w:r w:rsidRPr="004D6953">
        <w:rPr>
          <w:i/>
          <w:sz w:val="28"/>
          <w:szCs w:val="28"/>
        </w:rPr>
        <w:t>ị</w:t>
      </w:r>
      <w:r w:rsidRPr="004D6953">
        <w:rPr>
          <w:i/>
          <w:sz w:val="28"/>
          <w:szCs w:val="28"/>
        </w:rPr>
        <w:t>nh s</w:t>
      </w:r>
      <w:r w:rsidRPr="004D6953">
        <w:rPr>
          <w:i/>
          <w:sz w:val="28"/>
          <w:szCs w:val="28"/>
        </w:rPr>
        <w:t>ố</w:t>
      </w:r>
      <w:r w:rsidRPr="004D6953">
        <w:rPr>
          <w:i/>
          <w:sz w:val="28"/>
          <w:szCs w:val="28"/>
        </w:rPr>
        <w:t xml:space="preserve"> 1305/QĐ-CĐKT, </w:t>
      </w:r>
      <w:r w:rsidRPr="004D6953">
        <w:rPr>
          <w:b/>
          <w:i/>
          <w:sz w:val="28"/>
          <w:szCs w:val="28"/>
        </w:rPr>
        <w:t>Phó Hi</w:t>
      </w:r>
      <w:r w:rsidRPr="004D6953">
        <w:rPr>
          <w:b/>
          <w:i/>
          <w:sz w:val="28"/>
          <w:szCs w:val="28"/>
        </w:rPr>
        <w:t>ệ</w:t>
      </w:r>
      <w:r w:rsidRPr="004D6953">
        <w:rPr>
          <w:b/>
          <w:i/>
          <w:sz w:val="28"/>
          <w:szCs w:val="28"/>
        </w:rPr>
        <w:t>u trư</w:t>
      </w:r>
      <w:r w:rsidRPr="004D6953">
        <w:rPr>
          <w:b/>
          <w:i/>
          <w:sz w:val="28"/>
          <w:szCs w:val="28"/>
        </w:rPr>
        <w:t>ở</w:t>
      </w:r>
      <w:r w:rsidRPr="004D6953">
        <w:rPr>
          <w:b/>
          <w:i/>
          <w:sz w:val="28"/>
          <w:szCs w:val="28"/>
        </w:rPr>
        <w:t>ng Dương Văn Anh Dũng</w:t>
      </w:r>
      <w:r w:rsidRPr="004D6953">
        <w:rPr>
          <w:i/>
          <w:sz w:val="28"/>
          <w:szCs w:val="28"/>
        </w:rPr>
        <w:t xml:space="preserve"> là ngư</w:t>
      </w:r>
      <w:r w:rsidRPr="004D6953">
        <w:rPr>
          <w:i/>
          <w:sz w:val="28"/>
          <w:szCs w:val="28"/>
        </w:rPr>
        <w:t>ờ</w:t>
      </w:r>
      <w:r w:rsidRPr="004D6953">
        <w:rPr>
          <w:i/>
          <w:sz w:val="28"/>
          <w:szCs w:val="28"/>
        </w:rPr>
        <w:t>i "theo dõi, ch</w:t>
      </w:r>
      <w:r w:rsidRPr="004D6953">
        <w:rPr>
          <w:i/>
          <w:sz w:val="28"/>
          <w:szCs w:val="28"/>
        </w:rPr>
        <w:t>ỉ</w:t>
      </w:r>
      <w:r w:rsidRPr="004D6953">
        <w:rPr>
          <w:i/>
          <w:sz w:val="28"/>
          <w:szCs w:val="28"/>
        </w:rPr>
        <w:t xml:space="preserve"> đ</w:t>
      </w:r>
      <w:r w:rsidRPr="004D6953">
        <w:rPr>
          <w:i/>
          <w:sz w:val="28"/>
          <w:szCs w:val="28"/>
        </w:rPr>
        <w:t>ạ</w:t>
      </w:r>
      <w:r w:rsidRPr="004D6953">
        <w:rPr>
          <w:i/>
          <w:sz w:val="28"/>
          <w:szCs w:val="28"/>
        </w:rPr>
        <w:t>o" tr</w:t>
      </w:r>
      <w:r w:rsidRPr="004D6953">
        <w:rPr>
          <w:i/>
          <w:sz w:val="28"/>
          <w:szCs w:val="28"/>
        </w:rPr>
        <w:t>ự</w:t>
      </w:r>
      <w:r w:rsidRPr="004D6953">
        <w:rPr>
          <w:i/>
          <w:sz w:val="28"/>
          <w:szCs w:val="28"/>
        </w:rPr>
        <w:t>c ti</w:t>
      </w:r>
      <w:r w:rsidRPr="004D6953">
        <w:rPr>
          <w:i/>
          <w:sz w:val="28"/>
          <w:szCs w:val="28"/>
        </w:rPr>
        <w:t>ế</w:t>
      </w:r>
      <w:r w:rsidRPr="004D6953">
        <w:rPr>
          <w:i/>
          <w:sz w:val="28"/>
          <w:szCs w:val="28"/>
        </w:rPr>
        <w:t>p Phòng QLĐT&amp;BĐCL, đ</w:t>
      </w:r>
      <w:r w:rsidRPr="004D6953">
        <w:rPr>
          <w:i/>
          <w:sz w:val="28"/>
          <w:szCs w:val="28"/>
        </w:rPr>
        <w:t>ồ</w:t>
      </w:r>
      <w:r w:rsidRPr="004D6953">
        <w:rPr>
          <w:i/>
          <w:sz w:val="28"/>
          <w:szCs w:val="28"/>
        </w:rPr>
        <w:t>ng th</w:t>
      </w:r>
      <w:r w:rsidRPr="004D6953">
        <w:rPr>
          <w:i/>
          <w:sz w:val="28"/>
          <w:szCs w:val="28"/>
        </w:rPr>
        <w:t>ờ</w:t>
      </w:r>
      <w:r w:rsidRPr="004D6953">
        <w:rPr>
          <w:i/>
          <w:sz w:val="28"/>
          <w:szCs w:val="28"/>
        </w:rPr>
        <w:t>i "ph</w:t>
      </w:r>
      <w:r w:rsidRPr="004D6953">
        <w:rPr>
          <w:i/>
          <w:sz w:val="28"/>
          <w:szCs w:val="28"/>
        </w:rPr>
        <w:t>ụ</w:t>
      </w:r>
      <w:r w:rsidRPr="004D6953">
        <w:rPr>
          <w:i/>
          <w:sz w:val="28"/>
          <w:szCs w:val="28"/>
        </w:rPr>
        <w:t xml:space="preserve"> trách chung v</w:t>
      </w:r>
      <w:r w:rsidRPr="004D6953">
        <w:rPr>
          <w:i/>
          <w:sz w:val="28"/>
          <w:szCs w:val="28"/>
        </w:rPr>
        <w:t>ề</w:t>
      </w:r>
      <w:r w:rsidRPr="004D6953">
        <w:rPr>
          <w:i/>
          <w:sz w:val="28"/>
          <w:szCs w:val="28"/>
        </w:rPr>
        <w:t xml:space="preserve"> công tác đào t</w:t>
      </w:r>
      <w:r w:rsidRPr="004D6953">
        <w:rPr>
          <w:i/>
          <w:sz w:val="28"/>
          <w:szCs w:val="28"/>
        </w:rPr>
        <w:t>ạ</w:t>
      </w:r>
      <w:r w:rsidRPr="004D6953">
        <w:rPr>
          <w:i/>
          <w:sz w:val="28"/>
          <w:szCs w:val="28"/>
        </w:rPr>
        <w:t>o và b</w:t>
      </w:r>
      <w:r w:rsidRPr="004D6953">
        <w:rPr>
          <w:i/>
          <w:sz w:val="28"/>
          <w:szCs w:val="28"/>
        </w:rPr>
        <w:t>ả</w:t>
      </w:r>
      <w:r w:rsidRPr="004D6953">
        <w:rPr>
          <w:i/>
          <w:sz w:val="28"/>
          <w:szCs w:val="28"/>
        </w:rPr>
        <w:t>o đ</w:t>
      </w:r>
      <w:r w:rsidRPr="004D6953">
        <w:rPr>
          <w:i/>
          <w:sz w:val="28"/>
          <w:szCs w:val="28"/>
        </w:rPr>
        <w:t>ả</w:t>
      </w:r>
      <w:r w:rsidRPr="004D6953">
        <w:rPr>
          <w:i/>
          <w:sz w:val="28"/>
          <w:szCs w:val="28"/>
        </w:rPr>
        <w:t>m ch</w:t>
      </w:r>
      <w:r w:rsidRPr="004D6953">
        <w:rPr>
          <w:i/>
          <w:sz w:val="28"/>
          <w:szCs w:val="28"/>
        </w:rPr>
        <w:t>ấ</w:t>
      </w:r>
      <w:r w:rsidRPr="004D6953">
        <w:rPr>
          <w:i/>
          <w:sz w:val="28"/>
          <w:szCs w:val="28"/>
        </w:rPr>
        <w:t>t lư</w:t>
      </w:r>
      <w:r w:rsidRPr="004D6953">
        <w:rPr>
          <w:i/>
          <w:sz w:val="28"/>
          <w:szCs w:val="28"/>
        </w:rPr>
        <w:t>ợ</w:t>
      </w:r>
      <w:r w:rsidRPr="004D6953">
        <w:rPr>
          <w:i/>
          <w:sz w:val="28"/>
          <w:szCs w:val="28"/>
        </w:rPr>
        <w:t>ng", ph</w:t>
      </w:r>
      <w:r w:rsidRPr="004D6953">
        <w:rPr>
          <w:i/>
          <w:sz w:val="28"/>
          <w:szCs w:val="28"/>
        </w:rPr>
        <w:t>ụ</w:t>
      </w:r>
      <w:r w:rsidRPr="004D6953">
        <w:rPr>
          <w:i/>
          <w:sz w:val="28"/>
          <w:szCs w:val="28"/>
        </w:rPr>
        <w:t xml:space="preserve"> trách "công tác ki</w:t>
      </w:r>
      <w:r w:rsidRPr="004D6953">
        <w:rPr>
          <w:i/>
          <w:sz w:val="28"/>
          <w:szCs w:val="28"/>
        </w:rPr>
        <w:t>ể</w:t>
      </w:r>
      <w:r w:rsidRPr="004D6953">
        <w:rPr>
          <w:i/>
          <w:sz w:val="28"/>
          <w:szCs w:val="28"/>
        </w:rPr>
        <w:t>m tra, thanh tra Trư</w:t>
      </w:r>
      <w:r w:rsidRPr="004D6953">
        <w:rPr>
          <w:i/>
          <w:sz w:val="28"/>
          <w:szCs w:val="28"/>
        </w:rPr>
        <w:t>ờ</w:t>
      </w:r>
      <w:r w:rsidRPr="004D6953">
        <w:rPr>
          <w:i/>
          <w:sz w:val="28"/>
          <w:szCs w:val="28"/>
        </w:rPr>
        <w:t>ng" và là Trư</w:t>
      </w:r>
      <w:r w:rsidRPr="004D6953">
        <w:rPr>
          <w:i/>
          <w:sz w:val="28"/>
          <w:szCs w:val="28"/>
        </w:rPr>
        <w:t>ở</w:t>
      </w:r>
      <w:r w:rsidRPr="004D6953">
        <w:rPr>
          <w:i/>
          <w:sz w:val="28"/>
          <w:szCs w:val="28"/>
        </w:rPr>
        <w:t>ng Ti</w:t>
      </w:r>
      <w:r w:rsidRPr="004D6953">
        <w:rPr>
          <w:i/>
          <w:sz w:val="28"/>
          <w:szCs w:val="28"/>
        </w:rPr>
        <w:t>ể</w:t>
      </w:r>
      <w:r w:rsidRPr="004D6953">
        <w:rPr>
          <w:i/>
          <w:sz w:val="28"/>
          <w:szCs w:val="28"/>
        </w:rPr>
        <w:t>u ban Liên k</w:t>
      </w:r>
      <w:r w:rsidRPr="004D6953">
        <w:rPr>
          <w:i/>
          <w:sz w:val="28"/>
          <w:szCs w:val="28"/>
        </w:rPr>
        <w:t>ế</w:t>
      </w:r>
      <w:r w:rsidRPr="004D6953">
        <w:rPr>
          <w:i/>
          <w:sz w:val="28"/>
          <w:szCs w:val="28"/>
        </w:rPr>
        <w:t>t đào t</w:t>
      </w:r>
      <w:r w:rsidRPr="004D6953">
        <w:rPr>
          <w:i/>
          <w:sz w:val="28"/>
          <w:szCs w:val="28"/>
        </w:rPr>
        <w:t>ạ</w:t>
      </w:r>
      <w:r w:rsidRPr="004D6953">
        <w:rPr>
          <w:i/>
          <w:sz w:val="28"/>
          <w:szCs w:val="28"/>
        </w:rPr>
        <w:t>o v</w:t>
      </w:r>
      <w:r w:rsidRPr="004D6953">
        <w:rPr>
          <w:i/>
          <w:sz w:val="28"/>
          <w:szCs w:val="28"/>
        </w:rPr>
        <w:t>ớ</w:t>
      </w:r>
      <w:r w:rsidRPr="004D6953">
        <w:rPr>
          <w:i/>
          <w:sz w:val="28"/>
          <w:szCs w:val="28"/>
        </w:rPr>
        <w:t>i doanh nghi</w:t>
      </w:r>
      <w:r w:rsidRPr="004D6953">
        <w:rPr>
          <w:i/>
          <w:sz w:val="28"/>
          <w:szCs w:val="28"/>
        </w:rPr>
        <w:t>ệ</w:t>
      </w:r>
      <w:r w:rsidRPr="004D6953">
        <w:rPr>
          <w:i/>
          <w:sz w:val="28"/>
          <w:szCs w:val="28"/>
        </w:rPr>
        <w:t>p và đào t</w:t>
      </w:r>
      <w:r w:rsidRPr="004D6953">
        <w:rPr>
          <w:i/>
          <w:sz w:val="28"/>
          <w:szCs w:val="28"/>
        </w:rPr>
        <w:t>ạ</w:t>
      </w:r>
      <w:r w:rsidRPr="004D6953">
        <w:rPr>
          <w:i/>
          <w:sz w:val="28"/>
          <w:szCs w:val="28"/>
        </w:rPr>
        <w:t>o theo đ</w:t>
      </w:r>
      <w:r w:rsidRPr="004D6953">
        <w:rPr>
          <w:i/>
          <w:sz w:val="28"/>
          <w:szCs w:val="28"/>
        </w:rPr>
        <w:t>ặ</w:t>
      </w:r>
      <w:r w:rsidRPr="004D6953">
        <w:rPr>
          <w:i/>
          <w:sz w:val="28"/>
          <w:szCs w:val="28"/>
        </w:rPr>
        <w:t>t hàng c</w:t>
      </w:r>
      <w:r w:rsidRPr="004D6953">
        <w:rPr>
          <w:i/>
          <w:sz w:val="28"/>
          <w:szCs w:val="28"/>
        </w:rPr>
        <w:t>ủ</w:t>
      </w:r>
      <w:r w:rsidRPr="004D6953">
        <w:rPr>
          <w:i/>
          <w:sz w:val="28"/>
          <w:szCs w:val="28"/>
        </w:rPr>
        <w:t>a doanh nghi</w:t>
      </w:r>
      <w:r w:rsidRPr="004D6953">
        <w:rPr>
          <w:i/>
          <w:sz w:val="28"/>
          <w:szCs w:val="28"/>
        </w:rPr>
        <w:t>ệ</w:t>
      </w:r>
      <w:r w:rsidRPr="004D6953">
        <w:rPr>
          <w:i/>
          <w:sz w:val="28"/>
          <w:szCs w:val="28"/>
        </w:rPr>
        <w:t>p — bao trùm g</w:t>
      </w:r>
      <w:r w:rsidRPr="004D6953">
        <w:rPr>
          <w:i/>
          <w:sz w:val="28"/>
          <w:szCs w:val="28"/>
        </w:rPr>
        <w:t>ầ</w:t>
      </w:r>
      <w:r w:rsidRPr="004D6953">
        <w:rPr>
          <w:i/>
          <w:sz w:val="28"/>
          <w:szCs w:val="28"/>
        </w:rPr>
        <w:t>n như toàn b</w:t>
      </w:r>
      <w:r w:rsidRPr="004D6953">
        <w:rPr>
          <w:i/>
          <w:sz w:val="28"/>
          <w:szCs w:val="28"/>
        </w:rPr>
        <w:t>ộ</w:t>
      </w:r>
      <w:r w:rsidRPr="004D6953">
        <w:rPr>
          <w:i/>
          <w:sz w:val="28"/>
          <w:szCs w:val="28"/>
        </w:rPr>
        <w:t xml:space="preserve"> ch</w:t>
      </w:r>
      <w:r w:rsidRPr="004D6953">
        <w:rPr>
          <w:i/>
          <w:sz w:val="28"/>
          <w:szCs w:val="28"/>
        </w:rPr>
        <w:t>ứ</w:t>
      </w:r>
      <w:r w:rsidRPr="004D6953">
        <w:rPr>
          <w:i/>
          <w:sz w:val="28"/>
          <w:szCs w:val="28"/>
        </w:rPr>
        <w:t>c năng c</w:t>
      </w:r>
      <w:r w:rsidRPr="004D6953">
        <w:rPr>
          <w:i/>
          <w:sz w:val="28"/>
          <w:szCs w:val="28"/>
        </w:rPr>
        <w:t>ủ</w:t>
      </w:r>
      <w:r w:rsidRPr="004D6953">
        <w:rPr>
          <w:i/>
          <w:sz w:val="28"/>
          <w:szCs w:val="28"/>
        </w:rPr>
        <w:t>a Phòng. Hi</w:t>
      </w:r>
      <w:r w:rsidRPr="004D6953">
        <w:rPr>
          <w:i/>
          <w:sz w:val="28"/>
          <w:szCs w:val="28"/>
        </w:rPr>
        <w:t>ệ</w:t>
      </w:r>
      <w:r w:rsidRPr="004D6953">
        <w:rPr>
          <w:i/>
          <w:sz w:val="28"/>
          <w:szCs w:val="28"/>
        </w:rPr>
        <w:t>u trư</w:t>
      </w:r>
      <w:r w:rsidRPr="004D6953">
        <w:rPr>
          <w:i/>
          <w:sz w:val="28"/>
          <w:szCs w:val="28"/>
        </w:rPr>
        <w:t>ở</w:t>
      </w:r>
      <w:r w:rsidRPr="004D6953">
        <w:rPr>
          <w:i/>
          <w:sz w:val="28"/>
          <w:szCs w:val="28"/>
        </w:rPr>
        <w:t>ng Lê Trí Kh</w:t>
      </w:r>
      <w:r w:rsidRPr="004D6953">
        <w:rPr>
          <w:i/>
          <w:sz w:val="28"/>
          <w:szCs w:val="28"/>
        </w:rPr>
        <w:t>ả</w:t>
      </w:r>
      <w:r w:rsidRPr="004D6953">
        <w:rPr>
          <w:i/>
          <w:sz w:val="28"/>
          <w:szCs w:val="28"/>
        </w:rPr>
        <w:t>i "ph</w:t>
      </w:r>
      <w:r w:rsidRPr="004D6953">
        <w:rPr>
          <w:i/>
          <w:sz w:val="28"/>
          <w:szCs w:val="28"/>
        </w:rPr>
        <w:t>ụ</w:t>
      </w:r>
      <w:r w:rsidRPr="004D6953">
        <w:rPr>
          <w:i/>
          <w:sz w:val="28"/>
          <w:szCs w:val="28"/>
        </w:rPr>
        <w:t xml:space="preserve"> trách chung v</w:t>
      </w:r>
      <w:r w:rsidRPr="004D6953">
        <w:rPr>
          <w:i/>
          <w:sz w:val="28"/>
          <w:szCs w:val="28"/>
        </w:rPr>
        <w:t>ề</w:t>
      </w:r>
      <w:r w:rsidRPr="004D6953">
        <w:rPr>
          <w:i/>
          <w:sz w:val="28"/>
          <w:szCs w:val="28"/>
        </w:rPr>
        <w:t xml:space="preserve"> công tác tuy</w:t>
      </w:r>
      <w:r w:rsidRPr="004D6953">
        <w:rPr>
          <w:i/>
          <w:sz w:val="28"/>
          <w:szCs w:val="28"/>
        </w:rPr>
        <w:t>ể</w:t>
      </w:r>
      <w:r w:rsidRPr="004D6953">
        <w:rPr>
          <w:i/>
          <w:sz w:val="28"/>
          <w:szCs w:val="28"/>
        </w:rPr>
        <w:t>n sinh" (</w:t>
      </w:r>
      <w:r w:rsidRPr="004D6953">
        <w:rPr>
          <w:i/>
          <w:sz w:val="28"/>
          <w:szCs w:val="28"/>
        </w:rPr>
        <w:t>ở</w:t>
      </w:r>
      <w:r w:rsidRPr="004D6953">
        <w:rPr>
          <w:i/>
          <w:sz w:val="28"/>
          <w:szCs w:val="28"/>
        </w:rPr>
        <w:t xml:space="preserve"> t</w:t>
      </w:r>
      <w:r w:rsidRPr="004D6953">
        <w:rPr>
          <w:i/>
          <w:sz w:val="28"/>
          <w:szCs w:val="28"/>
        </w:rPr>
        <w:t>ầ</w:t>
      </w:r>
      <w:r w:rsidRPr="004D6953">
        <w:rPr>
          <w:i/>
          <w:sz w:val="28"/>
          <w:szCs w:val="28"/>
        </w:rPr>
        <w:t>m toàn Trư</w:t>
      </w:r>
      <w:r w:rsidRPr="004D6953">
        <w:rPr>
          <w:i/>
          <w:sz w:val="28"/>
          <w:szCs w:val="28"/>
        </w:rPr>
        <w:t>ờ</w:t>
      </w:r>
      <w:r w:rsidRPr="004D6953">
        <w:rPr>
          <w:i/>
          <w:sz w:val="28"/>
          <w:szCs w:val="28"/>
        </w:rPr>
        <w:t>ng), có liên quan đ</w:t>
      </w:r>
      <w:r w:rsidRPr="004D6953">
        <w:rPr>
          <w:i/>
          <w:sz w:val="28"/>
          <w:szCs w:val="28"/>
        </w:rPr>
        <w:t>ế</w:t>
      </w:r>
      <w:r w:rsidRPr="004D6953">
        <w:rPr>
          <w:i/>
          <w:sz w:val="28"/>
          <w:szCs w:val="28"/>
        </w:rPr>
        <w:t>n ph</w:t>
      </w:r>
      <w:r w:rsidRPr="004D6953">
        <w:rPr>
          <w:i/>
          <w:sz w:val="28"/>
          <w:szCs w:val="28"/>
        </w:rPr>
        <w:t>ầ</w:t>
      </w:r>
      <w:r w:rsidRPr="004D6953">
        <w:rPr>
          <w:i/>
          <w:sz w:val="28"/>
          <w:szCs w:val="28"/>
        </w:rPr>
        <w:t>n vi</w:t>
      </w:r>
      <w:r w:rsidRPr="004D6953">
        <w:rPr>
          <w:i/>
          <w:sz w:val="28"/>
          <w:szCs w:val="28"/>
        </w:rPr>
        <w:t>ệ</w:t>
      </w:r>
      <w:r w:rsidRPr="004D6953">
        <w:rPr>
          <w:i/>
          <w:sz w:val="28"/>
          <w:szCs w:val="28"/>
        </w:rPr>
        <w:t>c tuy</w:t>
      </w:r>
      <w:r w:rsidRPr="004D6953">
        <w:rPr>
          <w:i/>
          <w:sz w:val="28"/>
          <w:szCs w:val="28"/>
        </w:rPr>
        <w:t>ể</w:t>
      </w:r>
      <w:r w:rsidRPr="004D6953">
        <w:rPr>
          <w:i/>
          <w:sz w:val="28"/>
          <w:szCs w:val="28"/>
        </w:rPr>
        <w:t>n sinh c</w:t>
      </w:r>
      <w:r w:rsidRPr="004D6953">
        <w:rPr>
          <w:i/>
          <w:sz w:val="28"/>
          <w:szCs w:val="28"/>
        </w:rPr>
        <w:t>ủ</w:t>
      </w:r>
      <w:r w:rsidRPr="004D6953">
        <w:rPr>
          <w:i/>
          <w:sz w:val="28"/>
          <w:szCs w:val="28"/>
        </w:rPr>
        <w:t xml:space="preserve">a Phòng.  </w:t>
      </w:r>
      <w:r w:rsidRPr="004D6953">
        <w:rPr>
          <w:b/>
          <w:i/>
          <w:sz w:val="28"/>
          <w:szCs w:val="28"/>
        </w:rPr>
        <w:t>Đi</w:t>
      </w:r>
      <w:r w:rsidRPr="004D6953">
        <w:rPr>
          <w:b/>
          <w:i/>
          <w:sz w:val="28"/>
          <w:szCs w:val="28"/>
        </w:rPr>
        <w:t>ể</w:t>
      </w:r>
      <w:r w:rsidRPr="004D6953">
        <w:rPr>
          <w:b/>
          <w:i/>
          <w:sz w:val="28"/>
          <w:szCs w:val="28"/>
        </w:rPr>
        <w:t>m chưa đ</w:t>
      </w:r>
      <w:r w:rsidRPr="004D6953">
        <w:rPr>
          <w:b/>
          <w:i/>
          <w:sz w:val="28"/>
          <w:szCs w:val="28"/>
        </w:rPr>
        <w:t>ủ</w:t>
      </w:r>
      <w:r w:rsidRPr="004D6953">
        <w:rPr>
          <w:b/>
          <w:i/>
          <w:sz w:val="28"/>
          <w:szCs w:val="28"/>
        </w:rPr>
        <w:t xml:space="preserve"> căn c</w:t>
      </w:r>
      <w:r w:rsidRPr="004D6953">
        <w:rPr>
          <w:b/>
          <w:i/>
          <w:sz w:val="28"/>
          <w:szCs w:val="28"/>
        </w:rPr>
        <w:t>ứ</w:t>
      </w:r>
      <w:r w:rsidRPr="004D6953">
        <w:rPr>
          <w:b/>
          <w:i/>
          <w:sz w:val="28"/>
          <w:szCs w:val="28"/>
        </w:rPr>
        <w:t xml:space="preserve"> xác đ</w:t>
      </w:r>
      <w:r w:rsidRPr="004D6953">
        <w:rPr>
          <w:b/>
          <w:i/>
          <w:sz w:val="28"/>
          <w:szCs w:val="28"/>
        </w:rPr>
        <w:t>ị</w:t>
      </w:r>
      <w:r w:rsidRPr="004D6953">
        <w:rPr>
          <w:b/>
          <w:i/>
          <w:sz w:val="28"/>
          <w:szCs w:val="28"/>
        </w:rPr>
        <w:t>nh:</w:t>
      </w:r>
      <w:r w:rsidRPr="004D6953">
        <w:rPr>
          <w:i/>
          <w:sz w:val="28"/>
          <w:szCs w:val="28"/>
        </w:rPr>
        <w:t xml:space="preserve"> N</w:t>
      </w:r>
      <w:r w:rsidRPr="004D6953">
        <w:rPr>
          <w:i/>
          <w:sz w:val="28"/>
          <w:szCs w:val="28"/>
        </w:rPr>
        <w:t>ộ</w:t>
      </w:r>
      <w:r w:rsidRPr="004D6953">
        <w:rPr>
          <w:i/>
          <w:sz w:val="28"/>
          <w:szCs w:val="28"/>
        </w:rPr>
        <w:t>i dung c</w:t>
      </w:r>
      <w:r w:rsidRPr="004D6953">
        <w:rPr>
          <w:i/>
          <w:sz w:val="28"/>
          <w:szCs w:val="28"/>
        </w:rPr>
        <w:t>ụ</w:t>
      </w:r>
      <w:r w:rsidRPr="004D6953">
        <w:rPr>
          <w:i/>
          <w:sz w:val="28"/>
          <w:szCs w:val="28"/>
        </w:rPr>
        <w:t xml:space="preserve"> th</w:t>
      </w:r>
      <w:r w:rsidRPr="004D6953">
        <w:rPr>
          <w:i/>
          <w:sz w:val="28"/>
          <w:szCs w:val="28"/>
        </w:rPr>
        <w:t>ể</w:t>
      </w:r>
      <w:r w:rsidRPr="004D6953">
        <w:rPr>
          <w:i/>
          <w:sz w:val="28"/>
          <w:szCs w:val="28"/>
        </w:rPr>
        <w:t xml:space="preserve"> c</w:t>
      </w:r>
      <w:r w:rsidRPr="004D6953">
        <w:rPr>
          <w:i/>
          <w:sz w:val="28"/>
          <w:szCs w:val="28"/>
        </w:rPr>
        <w:t>ủ</w:t>
      </w:r>
      <w:r w:rsidRPr="004D6953">
        <w:rPr>
          <w:i/>
          <w:sz w:val="28"/>
          <w:szCs w:val="28"/>
        </w:rPr>
        <w:t>a "các nhi</w:t>
      </w:r>
      <w:r w:rsidRPr="004D6953">
        <w:rPr>
          <w:i/>
          <w:sz w:val="28"/>
          <w:szCs w:val="28"/>
        </w:rPr>
        <w:t>ệ</w:t>
      </w:r>
      <w:r w:rsidRPr="004D6953">
        <w:rPr>
          <w:i/>
          <w:sz w:val="28"/>
          <w:szCs w:val="28"/>
        </w:rPr>
        <w:t>m v</w:t>
      </w:r>
      <w:r w:rsidRPr="004D6953">
        <w:rPr>
          <w:i/>
          <w:sz w:val="28"/>
          <w:szCs w:val="28"/>
        </w:rPr>
        <w:t>ụ</w:t>
      </w:r>
      <w:r w:rsidRPr="004D6953">
        <w:rPr>
          <w:i/>
          <w:sz w:val="28"/>
          <w:szCs w:val="28"/>
        </w:rPr>
        <w:t xml:space="preserve"> khác có liên quan do Hi</w:t>
      </w:r>
      <w:r w:rsidRPr="004D6953">
        <w:rPr>
          <w:i/>
          <w:sz w:val="28"/>
          <w:szCs w:val="28"/>
        </w:rPr>
        <w:t>ệ</w:t>
      </w:r>
      <w:r w:rsidRPr="004D6953">
        <w:rPr>
          <w:i/>
          <w:sz w:val="28"/>
          <w:szCs w:val="28"/>
        </w:rPr>
        <w:t>u trư</w:t>
      </w:r>
      <w:r w:rsidRPr="004D6953">
        <w:rPr>
          <w:i/>
          <w:sz w:val="28"/>
          <w:szCs w:val="28"/>
        </w:rPr>
        <w:t>ở</w:t>
      </w:r>
      <w:r w:rsidRPr="004D6953">
        <w:rPr>
          <w:i/>
          <w:sz w:val="28"/>
          <w:szCs w:val="28"/>
        </w:rPr>
        <w:t>ng phân công" (kho</w:t>
      </w:r>
      <w:r w:rsidRPr="004D6953">
        <w:rPr>
          <w:i/>
          <w:sz w:val="28"/>
          <w:szCs w:val="28"/>
        </w:rPr>
        <w:t>ả</w:t>
      </w:r>
      <w:r w:rsidRPr="004D6953">
        <w:rPr>
          <w:i/>
          <w:sz w:val="28"/>
          <w:szCs w:val="28"/>
        </w:rPr>
        <w:t>n 7, Đi</w:t>
      </w:r>
      <w:r w:rsidRPr="004D6953">
        <w:rPr>
          <w:i/>
          <w:sz w:val="28"/>
          <w:szCs w:val="28"/>
        </w:rPr>
        <w:t>ề</w:t>
      </w:r>
      <w:r w:rsidRPr="004D6953">
        <w:rPr>
          <w:i/>
          <w:sz w:val="28"/>
          <w:szCs w:val="28"/>
        </w:rPr>
        <w:t>u 3, QĐ 1059/QĐ-CĐKT) — văn b</w:t>
      </w:r>
      <w:r w:rsidRPr="004D6953">
        <w:rPr>
          <w:i/>
          <w:sz w:val="28"/>
          <w:szCs w:val="28"/>
        </w:rPr>
        <w:t>ả</w:t>
      </w:r>
      <w:r w:rsidRPr="004D6953">
        <w:rPr>
          <w:i/>
          <w:sz w:val="28"/>
          <w:szCs w:val="28"/>
        </w:rPr>
        <w:t>n không nêu rõ, không t</w:t>
      </w:r>
      <w:r w:rsidRPr="004D6953">
        <w:rPr>
          <w:i/>
          <w:sz w:val="28"/>
          <w:szCs w:val="28"/>
        </w:rPr>
        <w:t>ự</w:t>
      </w:r>
      <w:r w:rsidRPr="004D6953">
        <w:rPr>
          <w:i/>
          <w:sz w:val="28"/>
          <w:szCs w:val="28"/>
        </w:rPr>
        <w:t xml:space="preserve"> b</w:t>
      </w:r>
      <w:r w:rsidRPr="004D6953">
        <w:rPr>
          <w:i/>
          <w:sz w:val="28"/>
          <w:szCs w:val="28"/>
        </w:rPr>
        <w:t>ổ</w:t>
      </w:r>
      <w:r w:rsidRPr="004D6953">
        <w:rPr>
          <w:i/>
          <w:sz w:val="28"/>
          <w:szCs w:val="28"/>
        </w:rPr>
        <w:t xml:space="preserve"> sung.</w:t>
      </w:r>
    </w:p>
    <w:p w:rsidR="00335FB6" w:rsidRPr="004D6953" w:rsidRDefault="00F906A4">
      <w:pPr>
        <w:pStyle w:val="Heading2"/>
        <w:rPr>
          <w:sz w:val="28"/>
          <w:szCs w:val="28"/>
        </w:rPr>
      </w:pPr>
      <w:r w:rsidRPr="004D6953">
        <w:rPr>
          <w:rFonts w:ascii="Times New Roman" w:hAnsi="Times New Roman"/>
          <w:sz w:val="28"/>
          <w:szCs w:val="28"/>
        </w:rPr>
        <w:t>PH</w:t>
      </w:r>
      <w:r w:rsidRPr="004D6953">
        <w:rPr>
          <w:rFonts w:ascii="Times New Roman" w:hAnsi="Times New Roman"/>
          <w:sz w:val="28"/>
          <w:szCs w:val="28"/>
        </w:rPr>
        <w:t>Ầ</w:t>
      </w:r>
      <w:r w:rsidRPr="004D6953">
        <w:rPr>
          <w:rFonts w:ascii="Times New Roman" w:hAnsi="Times New Roman"/>
          <w:sz w:val="28"/>
          <w:szCs w:val="28"/>
        </w:rPr>
        <w:t>N 1. PHÂN TÍCH CH</w:t>
      </w:r>
      <w:r w:rsidRPr="004D6953">
        <w:rPr>
          <w:rFonts w:ascii="Times New Roman" w:hAnsi="Times New Roman"/>
          <w:sz w:val="28"/>
          <w:szCs w:val="28"/>
        </w:rPr>
        <w:t>Ứ</w:t>
      </w:r>
      <w:r w:rsidRPr="004D6953">
        <w:rPr>
          <w:rFonts w:ascii="Times New Roman" w:hAnsi="Times New Roman"/>
          <w:sz w:val="28"/>
          <w:szCs w:val="28"/>
        </w:rPr>
        <w:t>C NĂNG, NHI</w:t>
      </w:r>
      <w:r w:rsidRPr="004D6953">
        <w:rPr>
          <w:rFonts w:ascii="Times New Roman" w:hAnsi="Times New Roman"/>
          <w:sz w:val="28"/>
          <w:szCs w:val="28"/>
        </w:rPr>
        <w:t>Ệ</w:t>
      </w:r>
      <w:r w:rsidRPr="004D6953">
        <w:rPr>
          <w:rFonts w:ascii="Times New Roman" w:hAnsi="Times New Roman"/>
          <w:sz w:val="28"/>
          <w:szCs w:val="28"/>
        </w:rPr>
        <w:t>M V</w:t>
      </w:r>
      <w:r w:rsidRPr="004D6953">
        <w:rPr>
          <w:rFonts w:ascii="Times New Roman" w:hAnsi="Times New Roman"/>
          <w:sz w:val="28"/>
          <w:szCs w:val="28"/>
        </w:rPr>
        <w:t>Ụ</w:t>
      </w:r>
      <w:r w:rsidRPr="004D6953">
        <w:rPr>
          <w:rFonts w:ascii="Times New Roman" w:hAnsi="Times New Roman"/>
          <w:sz w:val="28"/>
          <w:szCs w:val="28"/>
        </w:rPr>
        <w:t xml:space="preserve"> PHÒNG QLĐT&amp;BĐCL</w:t>
      </w:r>
    </w:p>
    <w:p w:rsidR="00335FB6" w:rsidRPr="004D6953" w:rsidRDefault="00F906A4">
      <w:pPr>
        <w:rPr>
          <w:sz w:val="28"/>
          <w:szCs w:val="28"/>
        </w:rPr>
      </w:pPr>
      <w:r w:rsidRPr="004D6953">
        <w:rPr>
          <w:b/>
          <w:sz w:val="28"/>
          <w:szCs w:val="28"/>
        </w:rPr>
        <w:t>V</w:t>
      </w:r>
      <w:r w:rsidRPr="004D6953">
        <w:rPr>
          <w:b/>
          <w:sz w:val="28"/>
          <w:szCs w:val="28"/>
        </w:rPr>
        <w:t>ị</w:t>
      </w:r>
      <w:r w:rsidRPr="004D6953">
        <w:rPr>
          <w:b/>
          <w:sz w:val="28"/>
          <w:szCs w:val="28"/>
        </w:rPr>
        <w:t xml:space="preserve"> trí</w:t>
      </w:r>
      <w:r w:rsidRPr="004D6953">
        <w:rPr>
          <w:b/>
          <w:sz w:val="28"/>
          <w:szCs w:val="28"/>
        </w:rPr>
        <w:t>:</w:t>
      </w:r>
      <w:r w:rsidRPr="004D6953">
        <w:rPr>
          <w:sz w:val="28"/>
          <w:szCs w:val="28"/>
        </w:rPr>
        <w:t xml:space="preserve"> Đơn v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 xml:space="preserve"> ch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c năng thu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c Trư</w:t>
      </w:r>
      <w:r w:rsidRPr="004D6953">
        <w:rPr>
          <w:sz w:val="28"/>
          <w:szCs w:val="28"/>
        </w:rPr>
        <w:t>ờ</w:t>
      </w:r>
      <w:r w:rsidRPr="004D6953">
        <w:rPr>
          <w:sz w:val="28"/>
          <w:szCs w:val="28"/>
        </w:rPr>
        <w:t>ng (Đi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>u 2, QĐ 1059/QĐ-CĐKT).</w:t>
      </w:r>
    </w:p>
    <w:p w:rsidR="00335FB6" w:rsidRPr="004D6953" w:rsidRDefault="00F906A4">
      <w:pPr>
        <w:rPr>
          <w:sz w:val="28"/>
          <w:szCs w:val="28"/>
        </w:rPr>
      </w:pPr>
      <w:r w:rsidRPr="004D6953">
        <w:rPr>
          <w:b/>
          <w:sz w:val="28"/>
          <w:szCs w:val="28"/>
        </w:rPr>
        <w:t>Ch</w:t>
      </w:r>
      <w:r w:rsidRPr="004D6953">
        <w:rPr>
          <w:b/>
          <w:sz w:val="28"/>
          <w:szCs w:val="28"/>
        </w:rPr>
        <w:t>ứ</w:t>
      </w:r>
      <w:r w:rsidRPr="004D6953">
        <w:rPr>
          <w:b/>
          <w:sz w:val="28"/>
          <w:szCs w:val="28"/>
        </w:rPr>
        <w:t>c năng:</w:t>
      </w:r>
      <w:r w:rsidRPr="004D6953">
        <w:rPr>
          <w:sz w:val="28"/>
          <w:szCs w:val="28"/>
        </w:rPr>
        <w:t xml:space="preserve"> Tham mưu 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u tr</w:t>
      </w:r>
      <w:bookmarkStart w:id="0" w:name="_GoBack"/>
      <w:bookmarkEnd w:id="0"/>
      <w:r w:rsidRPr="004D6953">
        <w:rPr>
          <w:sz w:val="28"/>
          <w:szCs w:val="28"/>
        </w:rPr>
        <w:t>ư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>ng t</w:t>
      </w:r>
      <w:r w:rsidRPr="004D6953">
        <w:rPr>
          <w:sz w:val="28"/>
          <w:szCs w:val="28"/>
        </w:rPr>
        <w:t>ổ</w:t>
      </w:r>
      <w:r w:rsidRPr="004D6953">
        <w:rPr>
          <w:sz w:val="28"/>
          <w:szCs w:val="28"/>
        </w:rPr>
        <w:t xml:space="preserve"> ch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c tri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n khai, qu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n lý công tác tuy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n sinh; qu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n lý đào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t</w:t>
      </w:r>
      <w:r w:rsidRPr="004D6953">
        <w:rPr>
          <w:sz w:val="28"/>
          <w:szCs w:val="28"/>
        </w:rPr>
        <w:t>ấ</w:t>
      </w:r>
      <w:r w:rsidRPr="004D6953">
        <w:rPr>
          <w:sz w:val="28"/>
          <w:szCs w:val="28"/>
        </w:rPr>
        <w:t>t c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 xml:space="preserve"> các trình đ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 xml:space="preserve"> (quy ch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, k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 xml:space="preserve"> ho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ch, chương trình, giáo trình, phương pháp d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y – h</w:t>
      </w:r>
      <w:r w:rsidRPr="004D6953">
        <w:rPr>
          <w:sz w:val="28"/>
          <w:szCs w:val="28"/>
        </w:rPr>
        <w:t>ọ</w:t>
      </w:r>
      <w:r w:rsidRPr="004D6953">
        <w:rPr>
          <w:sz w:val="28"/>
          <w:szCs w:val="28"/>
        </w:rPr>
        <w:t>c); ph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i h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p t</w:t>
      </w:r>
      <w:r w:rsidRPr="004D6953">
        <w:rPr>
          <w:sz w:val="28"/>
          <w:szCs w:val="28"/>
        </w:rPr>
        <w:t>ổ</w:t>
      </w:r>
      <w:r w:rsidRPr="004D6953">
        <w:rPr>
          <w:sz w:val="28"/>
          <w:szCs w:val="28"/>
        </w:rPr>
        <w:t xml:space="preserve"> ch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c chương trình b</w:t>
      </w:r>
      <w:r w:rsidRPr="004D6953">
        <w:rPr>
          <w:sz w:val="28"/>
          <w:szCs w:val="28"/>
        </w:rPr>
        <w:t>ồ</w:t>
      </w:r>
      <w:r w:rsidRPr="004D6953">
        <w:rPr>
          <w:sz w:val="28"/>
          <w:szCs w:val="28"/>
        </w:rPr>
        <w:t>i dư</w:t>
      </w:r>
      <w:r w:rsidRPr="004D6953">
        <w:rPr>
          <w:sz w:val="28"/>
          <w:szCs w:val="28"/>
        </w:rPr>
        <w:t>ỡ</w:t>
      </w:r>
      <w:r w:rsidRPr="004D6953">
        <w:rPr>
          <w:sz w:val="28"/>
          <w:szCs w:val="28"/>
        </w:rPr>
        <w:t>ng; in, c</w:t>
      </w:r>
      <w:r w:rsidRPr="004D6953">
        <w:rPr>
          <w:sz w:val="28"/>
          <w:szCs w:val="28"/>
        </w:rPr>
        <w:t>ấ</w:t>
      </w:r>
      <w:r w:rsidRPr="004D6953">
        <w:rPr>
          <w:sz w:val="28"/>
          <w:szCs w:val="28"/>
        </w:rPr>
        <w:t>p phát, qu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n lý văn b</w:t>
      </w:r>
      <w:r w:rsidRPr="004D6953">
        <w:rPr>
          <w:sz w:val="28"/>
          <w:szCs w:val="28"/>
        </w:rPr>
        <w:t>ằ</w:t>
      </w:r>
      <w:r w:rsidRPr="004D6953">
        <w:rPr>
          <w:sz w:val="28"/>
          <w:szCs w:val="28"/>
        </w:rPr>
        <w:t>ng, ch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ng ch</w:t>
      </w:r>
      <w:r w:rsidRPr="004D6953">
        <w:rPr>
          <w:sz w:val="28"/>
          <w:szCs w:val="28"/>
        </w:rPr>
        <w:t>ỉ</w:t>
      </w:r>
      <w:r w:rsidRPr="004D6953">
        <w:rPr>
          <w:sz w:val="28"/>
          <w:szCs w:val="28"/>
        </w:rPr>
        <w:t>; đăng ký ho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t đ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ng giáo d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>c ngh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 xml:space="preserve"> nghi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p; đ</w:t>
      </w:r>
      <w:r w:rsidRPr="004D6953">
        <w:rPr>
          <w:sz w:val="28"/>
          <w:szCs w:val="28"/>
        </w:rPr>
        <w:t>ồ</w:t>
      </w:r>
      <w:r w:rsidRPr="004D6953">
        <w:rPr>
          <w:sz w:val="28"/>
          <w:szCs w:val="28"/>
        </w:rPr>
        <w:t>ng th</w:t>
      </w:r>
      <w:r w:rsidRPr="004D6953">
        <w:rPr>
          <w:sz w:val="28"/>
          <w:szCs w:val="28"/>
        </w:rPr>
        <w:t>ờ</w:t>
      </w:r>
      <w:r w:rsidRPr="004D6953">
        <w:rPr>
          <w:sz w:val="28"/>
          <w:szCs w:val="28"/>
        </w:rPr>
        <w:t>i tham mưu, t</w:t>
      </w:r>
      <w:r w:rsidRPr="004D6953">
        <w:rPr>
          <w:sz w:val="28"/>
          <w:szCs w:val="28"/>
        </w:rPr>
        <w:t>ổ</w:t>
      </w:r>
      <w:r w:rsidRPr="004D6953">
        <w:rPr>
          <w:sz w:val="28"/>
          <w:szCs w:val="28"/>
        </w:rPr>
        <w:t xml:space="preserve"> ch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c th</w:t>
      </w:r>
      <w:r w:rsidRPr="004D6953">
        <w:rPr>
          <w:sz w:val="28"/>
          <w:szCs w:val="28"/>
        </w:rPr>
        <w:t>ự</w:t>
      </w:r>
      <w:r w:rsidRPr="004D6953">
        <w:rPr>
          <w:sz w:val="28"/>
          <w:szCs w:val="28"/>
        </w:rPr>
        <w:t>c 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n công tác kh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o thí, b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o đ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m ch</w:t>
      </w:r>
      <w:r w:rsidRPr="004D6953">
        <w:rPr>
          <w:sz w:val="28"/>
          <w:szCs w:val="28"/>
        </w:rPr>
        <w:t>ấ</w:t>
      </w:r>
      <w:r w:rsidRPr="004D6953">
        <w:rPr>
          <w:sz w:val="28"/>
          <w:szCs w:val="28"/>
        </w:rPr>
        <w:t>t lư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ng, thanh tra, ki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m tra các n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i dung thu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c lĩnh v</w:t>
      </w:r>
      <w:r w:rsidRPr="004D6953">
        <w:rPr>
          <w:sz w:val="28"/>
          <w:szCs w:val="28"/>
        </w:rPr>
        <w:t>ự</w:t>
      </w:r>
      <w:r w:rsidRPr="004D6953">
        <w:rPr>
          <w:sz w:val="28"/>
          <w:szCs w:val="28"/>
        </w:rPr>
        <w:t>c giáo d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>c ngh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 xml:space="preserve"> ngh</w:t>
      </w:r>
      <w:r w:rsidRPr="004D6953">
        <w:rPr>
          <w:sz w:val="28"/>
          <w:szCs w:val="28"/>
        </w:rPr>
        <w:t>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p và đào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giáo viên.</w:t>
      </w:r>
    </w:p>
    <w:p w:rsidR="00335FB6" w:rsidRPr="004D6953" w:rsidRDefault="00F906A4">
      <w:pPr>
        <w:rPr>
          <w:sz w:val="28"/>
          <w:szCs w:val="28"/>
        </w:rPr>
      </w:pPr>
      <w:r w:rsidRPr="004D6953">
        <w:rPr>
          <w:b/>
          <w:sz w:val="28"/>
          <w:szCs w:val="28"/>
        </w:rPr>
        <w:t>Nhi</w:t>
      </w:r>
      <w:r w:rsidRPr="004D6953">
        <w:rPr>
          <w:b/>
          <w:sz w:val="28"/>
          <w:szCs w:val="28"/>
        </w:rPr>
        <w:t>ệ</w:t>
      </w:r>
      <w:r w:rsidRPr="004D6953">
        <w:rPr>
          <w:b/>
          <w:sz w:val="28"/>
          <w:szCs w:val="28"/>
        </w:rPr>
        <w:t>m v</w:t>
      </w:r>
      <w:r w:rsidRPr="004D6953">
        <w:rPr>
          <w:b/>
          <w:sz w:val="28"/>
          <w:szCs w:val="28"/>
        </w:rPr>
        <w:t>ụ</w:t>
      </w:r>
      <w:r w:rsidRPr="004D6953">
        <w:rPr>
          <w:b/>
          <w:sz w:val="28"/>
          <w:szCs w:val="28"/>
        </w:rPr>
        <w:t>, quy</w:t>
      </w:r>
      <w:r w:rsidRPr="004D6953">
        <w:rPr>
          <w:b/>
          <w:sz w:val="28"/>
          <w:szCs w:val="28"/>
        </w:rPr>
        <w:t>ề</w:t>
      </w:r>
      <w:r w:rsidRPr="004D6953">
        <w:rPr>
          <w:b/>
          <w:sz w:val="28"/>
          <w:szCs w:val="28"/>
        </w:rPr>
        <w:t>n h</w:t>
      </w:r>
      <w:r w:rsidRPr="004D6953">
        <w:rPr>
          <w:b/>
          <w:sz w:val="28"/>
          <w:szCs w:val="28"/>
        </w:rPr>
        <w:t>ạ</w:t>
      </w:r>
      <w:r w:rsidRPr="004D6953">
        <w:rPr>
          <w:b/>
          <w:sz w:val="28"/>
          <w:szCs w:val="28"/>
        </w:rPr>
        <w:t>n (Đi</w:t>
      </w:r>
      <w:r w:rsidRPr="004D6953">
        <w:rPr>
          <w:b/>
          <w:sz w:val="28"/>
          <w:szCs w:val="28"/>
        </w:rPr>
        <w:t>ề</w:t>
      </w:r>
      <w:r w:rsidRPr="004D6953">
        <w:rPr>
          <w:b/>
          <w:sz w:val="28"/>
          <w:szCs w:val="28"/>
        </w:rPr>
        <w:t>u 3)</w:t>
      </w:r>
      <w:r w:rsidRPr="004D6953">
        <w:rPr>
          <w:sz w:val="28"/>
          <w:szCs w:val="28"/>
        </w:rPr>
        <w:t xml:space="preserve"> — g</w:t>
      </w:r>
      <w:r w:rsidRPr="004D6953">
        <w:rPr>
          <w:sz w:val="28"/>
          <w:szCs w:val="28"/>
        </w:rPr>
        <w:t>ồ</w:t>
      </w:r>
      <w:r w:rsidRPr="004D6953">
        <w:rPr>
          <w:sz w:val="28"/>
          <w:szCs w:val="28"/>
        </w:rPr>
        <w:t>m 07 nhóm: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3039"/>
      </w:tblGrid>
      <w:tr w:rsidR="00335FB6" w:rsidRPr="004D6953" w:rsidTr="00F906A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Nhóm</w:t>
            </w:r>
          </w:p>
        </w:tc>
        <w:tc>
          <w:tcPr>
            <w:tcW w:w="1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N</w:t>
            </w:r>
            <w:r w:rsidRPr="004D6953">
              <w:rPr>
                <w:b/>
                <w:sz w:val="28"/>
                <w:szCs w:val="28"/>
              </w:rPr>
              <w:t>ộ</w:t>
            </w:r>
            <w:r w:rsidRPr="004D6953">
              <w:rPr>
                <w:b/>
                <w:sz w:val="28"/>
                <w:szCs w:val="28"/>
              </w:rPr>
              <w:t>i dung khái quát</w:t>
            </w:r>
          </w:p>
        </w:tc>
      </w:tr>
      <w:tr w:rsidR="00335FB6" w:rsidRPr="004D6953" w:rsidTr="00F906A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</w:t>
            </w:r>
          </w:p>
        </w:tc>
        <w:tc>
          <w:tcPr>
            <w:tcW w:w="1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o: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 (a); chi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phát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o, chương trình – giáo trình (b);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o, b</w:t>
            </w:r>
            <w:r w:rsidRPr="004D6953">
              <w:rPr>
                <w:sz w:val="28"/>
                <w:szCs w:val="28"/>
              </w:rPr>
              <w:t>ồ</w:t>
            </w:r>
            <w:r w:rsidRPr="004D6953">
              <w:rPr>
                <w:sz w:val="28"/>
                <w:szCs w:val="28"/>
              </w:rPr>
              <w:t>i dư</w:t>
            </w:r>
            <w:r w:rsidRPr="004D6953">
              <w:rPr>
                <w:sz w:val="28"/>
                <w:szCs w:val="28"/>
              </w:rPr>
              <w:t>ỡ</w:t>
            </w:r>
            <w:r w:rsidRPr="004D6953">
              <w:rPr>
                <w:sz w:val="28"/>
                <w:szCs w:val="28"/>
              </w:rPr>
              <w:t xml:space="preserve">ng </w:t>
            </w:r>
            <w:r w:rsidRPr="004D6953">
              <w:rPr>
                <w:sz w:val="28"/>
                <w:szCs w:val="28"/>
              </w:rPr>
              <w:lastRenderedPageBreak/>
              <w:t>(c);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lý, in,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phát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ng,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(d)</w:t>
            </w:r>
          </w:p>
        </w:tc>
      </w:tr>
      <w:tr w:rsidR="00335FB6" w:rsidRPr="004D6953" w:rsidTr="00F906A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1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và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v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giáo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</w:t>
            </w:r>
          </w:p>
        </w:tc>
      </w:tr>
      <w:tr w:rsidR="00335FB6" w:rsidRPr="004D6953" w:rsidTr="00F906A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3</w:t>
            </w:r>
          </w:p>
        </w:tc>
        <w:tc>
          <w:tcPr>
            <w:tcW w:w="1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thông tin và lưu tr</w:t>
            </w:r>
            <w:r w:rsidRPr="004D6953">
              <w:rPr>
                <w:sz w:val="28"/>
                <w:szCs w:val="28"/>
              </w:rPr>
              <w:t>ữ</w:t>
            </w:r>
            <w:r w:rsidRPr="004D6953">
              <w:rPr>
                <w:sz w:val="28"/>
                <w:szCs w:val="28"/>
              </w:rPr>
              <w:t xml:space="preserve"> d</w:t>
            </w:r>
            <w:r w:rsidRPr="004D6953">
              <w:rPr>
                <w:sz w:val="28"/>
                <w:szCs w:val="28"/>
              </w:rPr>
              <w:t>ữ</w:t>
            </w:r>
            <w:r w:rsidRPr="004D6953">
              <w:rPr>
                <w:sz w:val="28"/>
                <w:szCs w:val="28"/>
              </w:rPr>
              <w:t xml:space="preserve"> li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 (09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dung, đi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a–i)</w:t>
            </w:r>
          </w:p>
        </w:tc>
      </w:tr>
      <w:tr w:rsidR="00335FB6" w:rsidRPr="004D6953" w:rsidTr="00F906A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4</w:t>
            </w:r>
          </w:p>
        </w:tc>
        <w:tc>
          <w:tcPr>
            <w:tcW w:w="1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Công tác kh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thí</w:t>
            </w:r>
          </w:p>
        </w:tc>
      </w:tr>
      <w:tr w:rsidR="00335FB6" w:rsidRPr="004D6953" w:rsidTr="00F906A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5</w:t>
            </w:r>
          </w:p>
        </w:tc>
        <w:tc>
          <w:tcPr>
            <w:tcW w:w="1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Công tác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</w:t>
            </w:r>
          </w:p>
        </w:tc>
      </w:tr>
      <w:tr w:rsidR="00335FB6" w:rsidRPr="004D6953" w:rsidTr="00F906A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6</w:t>
            </w:r>
          </w:p>
        </w:tc>
        <w:tc>
          <w:tcPr>
            <w:tcW w:w="1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Công tác 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b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, phòng, ch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ng tham nhũng, lãng phí</w:t>
            </w:r>
          </w:p>
        </w:tc>
      </w:tr>
      <w:tr w:rsidR="00335FB6" w:rsidRPr="004D6953" w:rsidTr="00F906A4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7</w:t>
            </w:r>
          </w:p>
        </w:tc>
        <w:tc>
          <w:tcPr>
            <w:tcW w:w="1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các nhi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m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khác có liên quan do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 trư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>ng phân công</w:t>
            </w:r>
          </w:p>
        </w:tc>
      </w:tr>
    </w:tbl>
    <w:p w:rsidR="00335FB6" w:rsidRPr="004D6953" w:rsidRDefault="00335FB6">
      <w:pPr>
        <w:rPr>
          <w:sz w:val="28"/>
          <w:szCs w:val="28"/>
        </w:rPr>
      </w:pPr>
    </w:p>
    <w:p w:rsidR="00335FB6" w:rsidRPr="004D6953" w:rsidRDefault="00F906A4">
      <w:pPr>
        <w:rPr>
          <w:sz w:val="28"/>
          <w:szCs w:val="28"/>
        </w:rPr>
      </w:pPr>
      <w:r w:rsidRPr="004D6953">
        <w:rPr>
          <w:b/>
          <w:sz w:val="28"/>
          <w:szCs w:val="28"/>
        </w:rPr>
        <w:t>Nh</w:t>
      </w:r>
      <w:r w:rsidRPr="004D6953">
        <w:rPr>
          <w:b/>
          <w:sz w:val="28"/>
          <w:szCs w:val="28"/>
        </w:rPr>
        <w:t>ậ</w:t>
      </w:r>
      <w:r w:rsidRPr="004D6953">
        <w:rPr>
          <w:b/>
          <w:sz w:val="28"/>
          <w:szCs w:val="28"/>
        </w:rPr>
        <w:t>n xét đ</w:t>
      </w:r>
      <w:r w:rsidRPr="004D6953">
        <w:rPr>
          <w:b/>
          <w:sz w:val="28"/>
          <w:szCs w:val="28"/>
        </w:rPr>
        <w:t>ố</w:t>
      </w:r>
      <w:r w:rsidRPr="004D6953">
        <w:rPr>
          <w:b/>
          <w:sz w:val="28"/>
          <w:szCs w:val="28"/>
        </w:rPr>
        <w:t>i chi</w:t>
      </w:r>
      <w:r w:rsidRPr="004D6953">
        <w:rPr>
          <w:b/>
          <w:sz w:val="28"/>
          <w:szCs w:val="28"/>
        </w:rPr>
        <w:t>ế</w:t>
      </w:r>
      <w:r w:rsidRPr="004D6953">
        <w:rPr>
          <w:b/>
          <w:sz w:val="28"/>
          <w:szCs w:val="28"/>
        </w:rPr>
        <w:t>u 08 yêu c</w:t>
      </w:r>
      <w:r w:rsidRPr="004D6953">
        <w:rPr>
          <w:b/>
          <w:sz w:val="28"/>
          <w:szCs w:val="28"/>
        </w:rPr>
        <w:t>ầ</w:t>
      </w:r>
      <w:r w:rsidRPr="004D6953">
        <w:rPr>
          <w:b/>
          <w:sz w:val="28"/>
          <w:szCs w:val="28"/>
        </w:rPr>
        <w:t>u:</w:t>
      </w:r>
      <w:r w:rsidRPr="004D6953">
        <w:rPr>
          <w:sz w:val="28"/>
          <w:szCs w:val="28"/>
        </w:rPr>
        <w:t xml:space="preserve"> Toàn b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 xml:space="preserve"> 07 nhóm nhi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m v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đã đư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c rà soát và đưa vào Khung tiêu chí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i Ph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n 3. Riêng nhóm 7 không đư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c lư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ng hóa do văn b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n không xác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 n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i dung c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th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.</w:t>
      </w:r>
    </w:p>
    <w:p w:rsidR="00335FB6" w:rsidRPr="004D6953" w:rsidRDefault="00F906A4">
      <w:pPr>
        <w:pStyle w:val="Heading2"/>
        <w:rPr>
          <w:sz w:val="28"/>
          <w:szCs w:val="28"/>
        </w:rPr>
      </w:pPr>
      <w:r w:rsidRPr="004D6953">
        <w:rPr>
          <w:rFonts w:ascii="Times New Roman" w:hAnsi="Times New Roman"/>
          <w:sz w:val="28"/>
          <w:szCs w:val="28"/>
        </w:rPr>
        <w:t>PH</w:t>
      </w:r>
      <w:r w:rsidRPr="004D6953">
        <w:rPr>
          <w:rFonts w:ascii="Times New Roman" w:hAnsi="Times New Roman"/>
          <w:sz w:val="28"/>
          <w:szCs w:val="28"/>
        </w:rPr>
        <w:t>Ầ</w:t>
      </w:r>
      <w:r w:rsidRPr="004D6953">
        <w:rPr>
          <w:rFonts w:ascii="Times New Roman" w:hAnsi="Times New Roman"/>
          <w:sz w:val="28"/>
          <w:szCs w:val="28"/>
        </w:rPr>
        <w:t>N 2. MA TR</w:t>
      </w:r>
      <w:r w:rsidRPr="004D6953">
        <w:rPr>
          <w:rFonts w:ascii="Times New Roman" w:hAnsi="Times New Roman"/>
          <w:sz w:val="28"/>
          <w:szCs w:val="28"/>
        </w:rPr>
        <w:t>Ậ</w:t>
      </w:r>
      <w:r w:rsidRPr="004D6953">
        <w:rPr>
          <w:rFonts w:ascii="Times New Roman" w:hAnsi="Times New Roman"/>
          <w:sz w:val="28"/>
          <w:szCs w:val="28"/>
        </w:rPr>
        <w:t>N PHÂN LO</w:t>
      </w:r>
      <w:r w:rsidRPr="004D6953">
        <w:rPr>
          <w:rFonts w:ascii="Times New Roman" w:hAnsi="Times New Roman"/>
          <w:sz w:val="28"/>
          <w:szCs w:val="28"/>
        </w:rPr>
        <w:t>Ạ</w:t>
      </w:r>
      <w:r w:rsidRPr="004D6953">
        <w:rPr>
          <w:rFonts w:ascii="Times New Roman" w:hAnsi="Times New Roman"/>
          <w:sz w:val="28"/>
          <w:szCs w:val="28"/>
        </w:rPr>
        <w:t>I NHI</w:t>
      </w:r>
      <w:r w:rsidRPr="004D6953">
        <w:rPr>
          <w:rFonts w:ascii="Times New Roman" w:hAnsi="Times New Roman"/>
          <w:sz w:val="28"/>
          <w:szCs w:val="28"/>
        </w:rPr>
        <w:t>Ệ</w:t>
      </w:r>
      <w:r w:rsidRPr="004D6953">
        <w:rPr>
          <w:rFonts w:ascii="Times New Roman" w:hAnsi="Times New Roman"/>
          <w:sz w:val="28"/>
          <w:szCs w:val="28"/>
        </w:rPr>
        <w:t>M V</w:t>
      </w:r>
      <w:r w:rsidRPr="004D6953">
        <w:rPr>
          <w:rFonts w:ascii="Times New Roman" w:hAnsi="Times New Roman"/>
          <w:sz w:val="28"/>
          <w:szCs w:val="28"/>
        </w:rPr>
        <w:t>Ụ</w:t>
      </w:r>
      <w:r w:rsidRPr="004D6953">
        <w:rPr>
          <w:rFonts w:ascii="Times New Roman" w:hAnsi="Times New Roman"/>
          <w:sz w:val="28"/>
          <w:szCs w:val="28"/>
        </w:rPr>
        <w:t xml:space="preserve"> VÀO 06 TR</w:t>
      </w:r>
      <w:r w:rsidRPr="004D6953">
        <w:rPr>
          <w:rFonts w:ascii="Times New Roman" w:hAnsi="Times New Roman"/>
          <w:sz w:val="28"/>
          <w:szCs w:val="28"/>
        </w:rPr>
        <w:t>Ụ</w:t>
      </w:r>
      <w:r w:rsidRPr="004D6953">
        <w:rPr>
          <w:rFonts w:ascii="Times New Roman" w:hAnsi="Times New Roman"/>
          <w:sz w:val="28"/>
          <w:szCs w:val="28"/>
        </w:rPr>
        <w:t>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35"/>
        <w:gridCol w:w="3535"/>
        <w:gridCol w:w="3535"/>
        <w:gridCol w:w="3535"/>
      </w:tblGrid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Nhi</w:t>
            </w:r>
            <w:r w:rsidRPr="004D6953">
              <w:rPr>
                <w:b/>
                <w:sz w:val="28"/>
                <w:szCs w:val="28"/>
              </w:rPr>
              <w:t>ệ</w:t>
            </w:r>
            <w:r w:rsidRPr="004D6953">
              <w:rPr>
                <w:b/>
                <w:sz w:val="28"/>
                <w:szCs w:val="28"/>
              </w:rPr>
              <w:t>m v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 xml:space="preserve"> ch</w:t>
            </w:r>
            <w:r w:rsidRPr="004D6953">
              <w:rPr>
                <w:b/>
                <w:sz w:val="28"/>
                <w:szCs w:val="28"/>
              </w:rPr>
              <w:t>ứ</w:t>
            </w:r>
            <w:r w:rsidRPr="004D6953">
              <w:rPr>
                <w:b/>
                <w:sz w:val="28"/>
                <w:szCs w:val="28"/>
              </w:rPr>
              <w:t>c năng (Đi</w:t>
            </w:r>
            <w:r w:rsidRPr="004D6953">
              <w:rPr>
                <w:b/>
                <w:sz w:val="28"/>
                <w:szCs w:val="28"/>
              </w:rPr>
              <w:t>ề</w:t>
            </w:r>
            <w:r w:rsidRPr="004D6953">
              <w:rPr>
                <w:b/>
                <w:sz w:val="28"/>
                <w:szCs w:val="28"/>
              </w:rPr>
              <w:t>u 3)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chính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ph</w:t>
            </w:r>
            <w:r w:rsidRPr="004D6953">
              <w:rPr>
                <w:b/>
                <w:sz w:val="28"/>
                <w:szCs w:val="28"/>
              </w:rPr>
              <w:t>ố</w:t>
            </w:r>
            <w:r w:rsidRPr="004D6953">
              <w:rPr>
                <w:b/>
                <w:sz w:val="28"/>
                <w:szCs w:val="28"/>
              </w:rPr>
              <w:t>i h</w:t>
            </w:r>
            <w:r w:rsidRPr="004D6953">
              <w:rPr>
                <w:b/>
                <w:sz w:val="28"/>
                <w:szCs w:val="28"/>
              </w:rPr>
              <w:t>ợ</w:t>
            </w:r>
            <w:r w:rsidRPr="004D6953">
              <w:rPr>
                <w:b/>
                <w:sz w:val="28"/>
                <w:szCs w:val="28"/>
              </w:rPr>
              <w:t>p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Lý do phân lo</w:t>
            </w:r>
            <w:r w:rsidRPr="004D6953">
              <w:rPr>
                <w:b/>
                <w:sz w:val="28"/>
                <w:szCs w:val="28"/>
              </w:rPr>
              <w:t>ạ</w:t>
            </w:r>
            <w:r w:rsidRPr="004D6953">
              <w:rPr>
                <w:b/>
                <w:sz w:val="28"/>
                <w:szCs w:val="28"/>
              </w:rPr>
              <w:t>i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1.a: Ph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xây d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ng,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sinh;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 thí sinh trúng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n; m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>/sáp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p/chia tách l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p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1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2 –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Đúng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2; lưu ý Phòng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khâu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thi/xét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và "h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u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sinh" (ti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n, biên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p), khác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vai trò đ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u m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truy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>n thông – tư v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n hư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ng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Phòng QLKHCN&amp;HTPT (xem Ph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 6.C)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1.b: Chi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ph</w:t>
            </w:r>
            <w:r w:rsidRPr="004D6953">
              <w:rPr>
                <w:sz w:val="28"/>
                <w:szCs w:val="28"/>
              </w:rPr>
              <w:t>át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o, m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 xml:space="preserve"> ngành ngh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>; xây d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ng, c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t chương trình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1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3 –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1 –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ph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 chi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>ng th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 xml:space="preserve"> do Ban Giám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 quy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nh, Phòng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tham mưu)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3 quy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rõ "phát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chương trình, chu</w:t>
            </w:r>
            <w:r w:rsidRPr="004D6953">
              <w:rPr>
                <w:sz w:val="28"/>
                <w:szCs w:val="28"/>
              </w:rPr>
              <w:t>ẩ</w:t>
            </w:r>
            <w:r w:rsidRPr="004D6953">
              <w:rPr>
                <w:sz w:val="28"/>
                <w:szCs w:val="28"/>
              </w:rPr>
              <w:t>n đ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u ra, giáo trình...". Chi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m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 xml:space="preserve"> ngành ngh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là tham mưu chuyên môn c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th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, không ph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i chi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>ng th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 xml:space="preserve">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 (thu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c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1, do Ban Giám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 quy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nh)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1.c: Xây d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ng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o;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quy, quy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gi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 d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y –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p; xét, công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 t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t </w:t>
            </w:r>
            <w:r w:rsidRPr="004D6953">
              <w:rPr>
                <w:sz w:val="28"/>
                <w:szCs w:val="28"/>
              </w:rPr>
              <w:t>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p; giám sát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a; b</w:t>
            </w:r>
            <w:r w:rsidRPr="004D6953">
              <w:rPr>
                <w:sz w:val="28"/>
                <w:szCs w:val="28"/>
              </w:rPr>
              <w:t>ồ</w:t>
            </w:r>
            <w:r w:rsidRPr="004D6953">
              <w:rPr>
                <w:sz w:val="28"/>
                <w:szCs w:val="28"/>
              </w:rPr>
              <w:t>i dư</w:t>
            </w:r>
            <w:r w:rsidRPr="004D6953">
              <w:rPr>
                <w:sz w:val="28"/>
                <w:szCs w:val="28"/>
              </w:rPr>
              <w:t>ỡ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danh ngh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1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3)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t lõi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"t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gi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 d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y,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hành,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đánh giá, công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 t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t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p"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1.d: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lý, in,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phát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ng,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>,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 đi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1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3)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3 nêu rõ "qu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>"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2: Liên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o, ph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o; th</w:t>
            </w:r>
            <w:r w:rsidRPr="004D6953">
              <w:rPr>
                <w:sz w:val="28"/>
                <w:szCs w:val="28"/>
              </w:rPr>
              <w:t>ẩ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chương trình khung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 khác;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giáo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ngoài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1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6, 7)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4 – ph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</w:t>
            </w:r>
            <w:r w:rsidRPr="004D6953">
              <w:rPr>
                <w:sz w:val="28"/>
                <w:szCs w:val="28"/>
              </w:rPr>
              <w:t>c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6 (h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o, doanh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p) và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7 (liên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cơ s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 xml:space="preserve"> GDNN/giáo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c)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>u liên quan; ph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 "h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v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giáo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c" g</w:t>
            </w:r>
            <w:r w:rsidRPr="004D6953">
              <w:rPr>
                <w:sz w:val="28"/>
                <w:szCs w:val="28"/>
              </w:rPr>
              <w:t>ắ</w:t>
            </w:r>
            <w:r w:rsidRPr="004D6953">
              <w:rPr>
                <w:sz w:val="28"/>
                <w:szCs w:val="28"/>
              </w:rPr>
              <w:t>n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4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3.a: Xây d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ng,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CSDL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ng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1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3)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3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4 –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 xml:space="preserve"> t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ng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, CSDL dùng chung)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CSDL chuyên môn ph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tr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công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là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dung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a </w:t>
            </w:r>
            <w:r w:rsidRPr="004D6953">
              <w:rPr>
                <w:sz w:val="28"/>
                <w:szCs w:val="28"/>
              </w:rPr>
              <w:lastRenderedPageBreak/>
              <w:t>Phòng; khía c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nh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 xml:space="preserve"> t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ng k</w:t>
            </w:r>
            <w:r w:rsidRPr="004D6953">
              <w:rPr>
                <w:sz w:val="28"/>
                <w:szCs w:val="28"/>
              </w:rPr>
              <w:t>ỹ</w:t>
            </w:r>
            <w:r w:rsidRPr="004D6953">
              <w:rPr>
                <w:sz w:val="28"/>
                <w:szCs w:val="28"/>
              </w:rPr>
              <w:t xml:space="preserve"> thu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t CNTT dùng chung do Phòng QLKHCN&amp;HTPT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tr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 xml:space="preserve"> (không trùng, xem Ph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 6.C)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3.b: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>n</w:t>
            </w:r>
            <w:r w:rsidRPr="004D6953">
              <w:rPr>
                <w:sz w:val="28"/>
                <w:szCs w:val="28"/>
              </w:rPr>
              <w:t>g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gi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 xml:space="preserve"> gi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ng, quy gi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 xml:space="preserve"> chu</w:t>
            </w:r>
            <w:r w:rsidRPr="004D6953">
              <w:rPr>
                <w:sz w:val="28"/>
                <w:szCs w:val="28"/>
              </w:rPr>
              <w:t>ẩ</w:t>
            </w:r>
            <w:r w:rsidRPr="004D6953">
              <w:rPr>
                <w:sz w:val="28"/>
                <w:szCs w:val="28"/>
              </w:rPr>
              <w:t>n, ph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thanh toán gi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 xml:space="preserve"> gi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1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3)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Ph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tr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gi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 d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y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3.c: C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t thông tin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sinh,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lên Website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1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7)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7 nêu rõ "công khai thông tin, truy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n thông </w:t>
            </w:r>
            <w:r w:rsidRPr="004D6953">
              <w:rPr>
                <w:sz w:val="28"/>
                <w:szCs w:val="28"/>
              </w:rPr>
              <w:t>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nhà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ng"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3.d: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lý, lưu tr</w:t>
            </w:r>
            <w:r w:rsidRPr="004D6953">
              <w:rPr>
                <w:sz w:val="28"/>
                <w:szCs w:val="28"/>
              </w:rPr>
              <w:t>ữ</w:t>
            </w:r>
            <w:r w:rsidRPr="004D6953">
              <w:rPr>
                <w:sz w:val="28"/>
                <w:szCs w:val="28"/>
              </w:rPr>
              <w:t xml:space="preserve"> h</w:t>
            </w:r>
            <w:r w:rsidRPr="004D6953">
              <w:rPr>
                <w:sz w:val="28"/>
                <w:szCs w:val="28"/>
              </w:rPr>
              <w:t>ồ</w:t>
            </w:r>
            <w:r w:rsidRPr="004D6953">
              <w:rPr>
                <w:sz w:val="28"/>
                <w:szCs w:val="28"/>
              </w:rPr>
              <w:t xml:space="preserve"> sơ, văn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Phòng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*(nghĩa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chung, không tính KPI riêng)*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Thu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c 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2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5 (văn thư – lưu tr</w:t>
            </w:r>
            <w:r w:rsidRPr="004D6953">
              <w:rPr>
                <w:sz w:val="28"/>
                <w:szCs w:val="28"/>
              </w:rPr>
              <w:t>ữ</w:t>
            </w:r>
            <w:r w:rsidRPr="004D6953">
              <w:rPr>
                <w:sz w:val="28"/>
                <w:szCs w:val="28"/>
              </w:rPr>
              <w:t>) nhưng là nghĩa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áp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ng chung m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i đơn v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, không ph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i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năng đ</w:t>
            </w:r>
            <w:r w:rsidRPr="004D6953">
              <w:rPr>
                <w:sz w:val="28"/>
                <w:szCs w:val="28"/>
              </w:rPr>
              <w:t>ặ</w:t>
            </w:r>
            <w:r w:rsidRPr="004D6953">
              <w:rPr>
                <w:sz w:val="28"/>
                <w:szCs w:val="28"/>
              </w:rPr>
              <w:t>c thù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3.e, f: H</w:t>
            </w:r>
            <w:r w:rsidRPr="004D6953">
              <w:rPr>
                <w:sz w:val="28"/>
                <w:szCs w:val="28"/>
              </w:rPr>
              <w:t>ỗ</w:t>
            </w:r>
            <w:r w:rsidRPr="004D6953">
              <w:rPr>
                <w:sz w:val="28"/>
                <w:szCs w:val="28"/>
              </w:rPr>
              <w:t xml:space="preserve"> tr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 xml:space="preserve"> HSSV đăng ký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 xml:space="preserve">c </w:t>
            </w:r>
            <w:r w:rsidRPr="004D6953">
              <w:rPr>
                <w:sz w:val="28"/>
                <w:szCs w:val="28"/>
              </w:rPr>
              <w:t>t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p; giám sát, thông báo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1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3)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Thu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3.g: Báo cáo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k</w:t>
            </w:r>
            <w:r w:rsidRPr="004D6953">
              <w:rPr>
                <w:sz w:val="28"/>
                <w:szCs w:val="28"/>
              </w:rPr>
              <w:t>ỳ</w:t>
            </w:r>
            <w:r w:rsidRPr="004D6953">
              <w:rPr>
                <w:sz w:val="28"/>
                <w:szCs w:val="28"/>
              </w:rPr>
              <w:t>,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t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v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công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1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8 –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nhi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m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chính tr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 xml:space="preserve">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giao)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8 nêu rõ "ch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 thông tin, báo cáo"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 xml:space="preserve">3.h: Công </w:t>
            </w:r>
            <w:r w:rsidRPr="004D6953">
              <w:rPr>
                <w:sz w:val="28"/>
                <w:szCs w:val="28"/>
              </w:rPr>
              <w:t>văn liên h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a;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 xml:space="preserve">ch giám sát, đánh </w:t>
            </w:r>
            <w:r w:rsidRPr="004D6953">
              <w:rPr>
                <w:sz w:val="28"/>
                <w:szCs w:val="28"/>
              </w:rPr>
              <w:lastRenderedPageBreak/>
              <w:t>giá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a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lastRenderedPageBreak/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1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3)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Thu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hành,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3.i: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t,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khai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tài nghiên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u v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o, nâng cao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1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5 – KHCN và đ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>i m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ng chuyên môn)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Là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ng NCKH 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ng tr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vào công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o/qu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Phòng (đơn v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t/ch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 trì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tài); không trùng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vai trò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tr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 xml:space="preserve"> quy trình NCKH toàn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Phòng QLKHCN&amp;HTPT (xem Ph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 6.C)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4.a–d: Văn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kh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thí</w:t>
            </w:r>
            <w:r w:rsidRPr="004D6953">
              <w:rPr>
                <w:sz w:val="28"/>
                <w:szCs w:val="28"/>
              </w:rPr>
              <w:t>; ra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>, coi thi,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m thi;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k</w:t>
            </w:r>
            <w:r w:rsidRPr="004D6953">
              <w:rPr>
                <w:sz w:val="28"/>
                <w:szCs w:val="28"/>
              </w:rPr>
              <w:t>ỳ</w:t>
            </w:r>
            <w:r w:rsidRPr="004D6953">
              <w:rPr>
                <w:sz w:val="28"/>
                <w:szCs w:val="28"/>
              </w:rPr>
              <w:t xml:space="preserve"> thi, thi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thúc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 ph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n; thi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dân t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c thi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u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,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Lào; th</w:t>
            </w:r>
            <w:r w:rsidRPr="004D6953">
              <w:rPr>
                <w:sz w:val="28"/>
                <w:szCs w:val="28"/>
              </w:rPr>
              <w:t>ẩ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ng</w:t>
            </w:r>
            <w:r w:rsidRPr="004D6953">
              <w:rPr>
                <w:sz w:val="28"/>
                <w:szCs w:val="28"/>
              </w:rPr>
              <w:t>ẫ</w:t>
            </w:r>
            <w:r w:rsidRPr="004D6953">
              <w:rPr>
                <w:sz w:val="28"/>
                <w:szCs w:val="28"/>
              </w:rPr>
              <w:t>u nhiên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m thi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1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3 –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đánh giá)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7 – riêng ph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 thi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dân t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c </w:t>
            </w:r>
            <w:r w:rsidRPr="004D6953">
              <w:rPr>
                <w:sz w:val="28"/>
                <w:szCs w:val="28"/>
              </w:rPr>
              <w:t>thi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u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,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Lào)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thí là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ng "ki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đánh giá" thu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c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3; riêng thi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dân t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c/ti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Lào kh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p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7 ("đào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Vi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t cho ngư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i nư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c ngoài,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dân t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c thi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u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")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5.a–e: Văn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ng; ch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 t</w:t>
            </w:r>
            <w:r w:rsidRPr="004D6953">
              <w:rPr>
                <w:sz w:val="28"/>
                <w:szCs w:val="28"/>
              </w:rPr>
              <w:t>rương, bi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pháp BĐCL;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BĐCL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ngoài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ng; t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 hu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n BĐCL; t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 xml:space="preserve"> đánh giá,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nh, c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i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h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th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ng BĐCL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1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4 –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Đúng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4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6.a–d: 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b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;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 thanh tra h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 xml:space="preserve">ng năm; thanh tra </w:t>
            </w: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t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 xml:space="preserve">t; </w:t>
            </w:r>
            <w:r w:rsidRPr="004D6953">
              <w:rPr>
                <w:sz w:val="28"/>
                <w:szCs w:val="28"/>
              </w:rPr>
              <w:lastRenderedPageBreak/>
              <w:t>phòng, ch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ng tham nhũng, lãng phí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lastRenderedPageBreak/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 2</w:t>
            </w:r>
            <w:r w:rsidRPr="004D6953">
              <w:rPr>
                <w:sz w:val="28"/>
                <w:szCs w:val="28"/>
              </w:rPr>
              <w:t xml:space="preserve"> (n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4 – Pháp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, 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 xml:space="preserve">m tra và </w:t>
            </w:r>
            <w:r w:rsidRPr="004D6953">
              <w:rPr>
                <w:sz w:val="28"/>
                <w:szCs w:val="28"/>
              </w:rPr>
              <w:lastRenderedPageBreak/>
              <w:t>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soát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b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Kh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p hoàn toàn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mô t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4 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2 ("thanh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b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... phòng </w:t>
            </w:r>
            <w:r w:rsidRPr="004D6953">
              <w:rPr>
                <w:sz w:val="28"/>
                <w:szCs w:val="28"/>
              </w:rPr>
              <w:lastRenderedPageBreak/>
              <w:t>ng</w:t>
            </w:r>
            <w:r w:rsidRPr="004D6953">
              <w:rPr>
                <w:sz w:val="28"/>
                <w:szCs w:val="28"/>
              </w:rPr>
              <w:t>ừ</w:t>
            </w:r>
            <w:r w:rsidRPr="004D6953">
              <w:rPr>
                <w:sz w:val="28"/>
                <w:szCs w:val="28"/>
              </w:rPr>
              <w:t>a, x</w:t>
            </w:r>
            <w:r w:rsidRPr="004D6953">
              <w:rPr>
                <w:sz w:val="28"/>
                <w:szCs w:val="28"/>
              </w:rPr>
              <w:t>ử</w:t>
            </w:r>
            <w:r w:rsidRPr="004D6953">
              <w:rPr>
                <w:sz w:val="28"/>
                <w:szCs w:val="28"/>
              </w:rPr>
              <w:t xml:space="preserve"> lý vi ph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m"). Đây là thanh tra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b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 chung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Tr</w:t>
            </w:r>
            <w:r w:rsidRPr="004D6953">
              <w:rPr>
                <w:sz w:val="28"/>
                <w:szCs w:val="28"/>
              </w:rPr>
              <w:t>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ng, khác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hàm 4 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4 (ki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tra, giám sát, k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lu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ng)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7: "Nhi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m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khác... do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 trư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>ng phân công"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Chưa đ</w:t>
            </w:r>
            <w:r w:rsidRPr="004D6953">
              <w:rPr>
                <w:b/>
                <w:sz w:val="28"/>
                <w:szCs w:val="28"/>
              </w:rPr>
              <w:t>ủ</w:t>
            </w:r>
            <w:r w:rsidRPr="004D6953">
              <w:rPr>
                <w:b/>
                <w:sz w:val="28"/>
                <w:szCs w:val="28"/>
              </w:rPr>
              <w:t xml:space="preserve"> căn c</w:t>
            </w:r>
            <w:r w:rsidRPr="004D6953">
              <w:rPr>
                <w:b/>
                <w:sz w:val="28"/>
                <w:szCs w:val="28"/>
              </w:rPr>
              <w:t>ứ</w:t>
            </w:r>
            <w:r w:rsidRPr="004D6953">
              <w:rPr>
                <w:b/>
                <w:sz w:val="28"/>
                <w:szCs w:val="28"/>
              </w:rPr>
              <w:t xml:space="preserve"> xác đ</w:t>
            </w:r>
            <w:r w:rsidRPr="004D6953">
              <w:rPr>
                <w:b/>
                <w:sz w:val="28"/>
                <w:szCs w:val="28"/>
              </w:rPr>
              <w:t>ị</w:t>
            </w:r>
            <w:r w:rsidRPr="004D6953">
              <w:rPr>
                <w:b/>
                <w:sz w:val="28"/>
                <w:szCs w:val="28"/>
              </w:rPr>
              <w:t>nh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Văn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không xác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dung c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th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, không t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 xml:space="preserve"> suy di</w:t>
            </w:r>
            <w:r w:rsidRPr="004D6953">
              <w:rPr>
                <w:sz w:val="28"/>
                <w:szCs w:val="28"/>
              </w:rPr>
              <w:t>ễ</w:t>
            </w:r>
            <w:r w:rsidRPr="004D6953">
              <w:rPr>
                <w:sz w:val="28"/>
                <w:szCs w:val="28"/>
              </w:rPr>
              <w:t>n</w:t>
            </w:r>
          </w:p>
        </w:tc>
      </w:tr>
    </w:tbl>
    <w:p w:rsidR="00335FB6" w:rsidRPr="004D6953" w:rsidRDefault="00335FB6">
      <w:pPr>
        <w:rPr>
          <w:sz w:val="28"/>
          <w:szCs w:val="28"/>
        </w:rPr>
      </w:pPr>
    </w:p>
    <w:p w:rsidR="00335FB6" w:rsidRPr="004D6953" w:rsidRDefault="00F906A4">
      <w:pPr>
        <w:rPr>
          <w:sz w:val="28"/>
          <w:szCs w:val="28"/>
        </w:rPr>
      </w:pPr>
      <w:r w:rsidRPr="004D6953">
        <w:rPr>
          <w:b/>
          <w:sz w:val="28"/>
          <w:szCs w:val="28"/>
        </w:rPr>
        <w:t>Tr</w:t>
      </w:r>
      <w:r w:rsidRPr="004D6953">
        <w:rPr>
          <w:b/>
          <w:sz w:val="28"/>
          <w:szCs w:val="28"/>
        </w:rPr>
        <w:t>ụ</w:t>
      </w:r>
      <w:r w:rsidRPr="004D6953">
        <w:rPr>
          <w:b/>
          <w:sz w:val="28"/>
          <w:szCs w:val="28"/>
        </w:rPr>
        <w:t>c 3, 4, 5, 6:</w:t>
      </w:r>
      <w:r w:rsidRPr="004D6953">
        <w:rPr>
          <w:sz w:val="28"/>
          <w:szCs w:val="28"/>
        </w:rPr>
        <w:t xml:space="preserve"> Phòng QLĐT&amp;BĐCL </w:t>
      </w:r>
      <w:r w:rsidRPr="004D6953">
        <w:rPr>
          <w:b/>
          <w:sz w:val="28"/>
          <w:szCs w:val="28"/>
        </w:rPr>
        <w:t>không có nhi</w:t>
      </w:r>
      <w:r w:rsidRPr="004D6953">
        <w:rPr>
          <w:b/>
          <w:sz w:val="28"/>
          <w:szCs w:val="28"/>
        </w:rPr>
        <w:t>ệ</w:t>
      </w:r>
      <w:r w:rsidRPr="004D6953">
        <w:rPr>
          <w:b/>
          <w:sz w:val="28"/>
          <w:szCs w:val="28"/>
        </w:rPr>
        <w:t>m v</w:t>
      </w:r>
      <w:r w:rsidRPr="004D6953">
        <w:rPr>
          <w:b/>
          <w:sz w:val="28"/>
          <w:szCs w:val="28"/>
        </w:rPr>
        <w:t>ụ</w:t>
      </w:r>
      <w:r w:rsidRPr="004D6953">
        <w:rPr>
          <w:b/>
          <w:sz w:val="28"/>
          <w:szCs w:val="28"/>
        </w:rPr>
        <w:t xml:space="preserve"> tr</w:t>
      </w:r>
      <w:r w:rsidRPr="004D6953">
        <w:rPr>
          <w:b/>
          <w:sz w:val="28"/>
          <w:szCs w:val="28"/>
        </w:rPr>
        <w:t>ự</w:t>
      </w:r>
      <w:r w:rsidRPr="004D6953">
        <w:rPr>
          <w:b/>
          <w:sz w:val="28"/>
          <w:szCs w:val="28"/>
        </w:rPr>
        <w:t>c</w:t>
      </w:r>
      <w:r w:rsidRPr="004D6953">
        <w:rPr>
          <w:b/>
          <w:sz w:val="28"/>
          <w:szCs w:val="28"/>
        </w:rPr>
        <w:t xml:space="preserve"> ti</w:t>
      </w:r>
      <w:r w:rsidRPr="004D6953">
        <w:rPr>
          <w:b/>
          <w:sz w:val="28"/>
          <w:szCs w:val="28"/>
        </w:rPr>
        <w:t>ế</w:t>
      </w:r>
      <w:r w:rsidRPr="004D6953">
        <w:rPr>
          <w:b/>
          <w:sz w:val="28"/>
          <w:szCs w:val="28"/>
        </w:rPr>
        <w:t>p theo ch</w:t>
      </w:r>
      <w:r w:rsidRPr="004D6953">
        <w:rPr>
          <w:b/>
          <w:sz w:val="28"/>
          <w:szCs w:val="28"/>
        </w:rPr>
        <w:t>ứ</w:t>
      </w:r>
      <w:r w:rsidRPr="004D6953">
        <w:rPr>
          <w:b/>
          <w:sz w:val="28"/>
          <w:szCs w:val="28"/>
        </w:rPr>
        <w:t>c năng đư</w:t>
      </w:r>
      <w:r w:rsidRPr="004D6953">
        <w:rPr>
          <w:b/>
          <w:sz w:val="28"/>
          <w:szCs w:val="28"/>
        </w:rPr>
        <w:t>ợ</w:t>
      </w:r>
      <w:r w:rsidRPr="004D6953">
        <w:rPr>
          <w:b/>
          <w:sz w:val="28"/>
          <w:szCs w:val="28"/>
        </w:rPr>
        <w:t>c giao</w:t>
      </w:r>
      <w:r w:rsidRPr="004D6953">
        <w:rPr>
          <w:sz w:val="28"/>
          <w:szCs w:val="28"/>
        </w:rPr>
        <w:t xml:space="preserve"> thu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c các tr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>c này (ngo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i tr</w:t>
      </w:r>
      <w:r w:rsidRPr="004D6953">
        <w:rPr>
          <w:sz w:val="28"/>
          <w:szCs w:val="28"/>
        </w:rPr>
        <w:t>ừ</w:t>
      </w:r>
      <w:r w:rsidRPr="004D6953">
        <w:rPr>
          <w:sz w:val="28"/>
          <w:szCs w:val="28"/>
        </w:rPr>
        <w:t xml:space="preserve"> ph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n ph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i h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p CSDL v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Tr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c 3 đã nêu 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 xml:space="preserve"> trên, không tính KPI riêng).</w:t>
      </w:r>
    </w:p>
    <w:p w:rsidR="00335FB6" w:rsidRPr="004D6953" w:rsidRDefault="00F906A4">
      <w:pPr>
        <w:pStyle w:val="Heading2"/>
        <w:rPr>
          <w:sz w:val="28"/>
          <w:szCs w:val="28"/>
        </w:rPr>
      </w:pPr>
      <w:r w:rsidRPr="004D6953">
        <w:rPr>
          <w:rFonts w:ascii="Times New Roman" w:hAnsi="Times New Roman"/>
          <w:sz w:val="28"/>
          <w:szCs w:val="28"/>
        </w:rPr>
        <w:t>PH</w:t>
      </w:r>
      <w:r w:rsidRPr="004D6953">
        <w:rPr>
          <w:rFonts w:ascii="Times New Roman" w:hAnsi="Times New Roman"/>
          <w:sz w:val="28"/>
          <w:szCs w:val="28"/>
        </w:rPr>
        <w:t>Ầ</w:t>
      </w:r>
      <w:r w:rsidRPr="004D6953">
        <w:rPr>
          <w:rFonts w:ascii="Times New Roman" w:hAnsi="Times New Roman"/>
          <w:sz w:val="28"/>
          <w:szCs w:val="28"/>
        </w:rPr>
        <w:t>N 3. KHUNG TIÊU CHÍ ĐÁNH GIÁ K</w:t>
      </w:r>
      <w:r w:rsidRPr="004D6953">
        <w:rPr>
          <w:rFonts w:ascii="Times New Roman" w:hAnsi="Times New Roman"/>
          <w:sz w:val="28"/>
          <w:szCs w:val="28"/>
        </w:rPr>
        <w:t>Ế</w:t>
      </w:r>
      <w:r w:rsidRPr="004D6953">
        <w:rPr>
          <w:rFonts w:ascii="Times New Roman" w:hAnsi="Times New Roman"/>
          <w:sz w:val="28"/>
          <w:szCs w:val="28"/>
        </w:rPr>
        <w:t>T QU</w:t>
      </w:r>
      <w:r w:rsidRPr="004D6953">
        <w:rPr>
          <w:rFonts w:ascii="Times New Roman" w:hAnsi="Times New Roman"/>
          <w:sz w:val="28"/>
          <w:szCs w:val="28"/>
        </w:rPr>
        <w:t>Ả</w:t>
      </w:r>
      <w:r w:rsidRPr="004D6953">
        <w:rPr>
          <w:rFonts w:ascii="Times New Roman" w:hAnsi="Times New Roman"/>
          <w:sz w:val="28"/>
          <w:szCs w:val="28"/>
        </w:rPr>
        <w:t xml:space="preserve"> TH</w:t>
      </w:r>
      <w:r w:rsidRPr="004D6953">
        <w:rPr>
          <w:rFonts w:ascii="Times New Roman" w:hAnsi="Times New Roman"/>
          <w:sz w:val="28"/>
          <w:szCs w:val="28"/>
        </w:rPr>
        <w:t>Ự</w:t>
      </w:r>
      <w:r w:rsidRPr="004D6953">
        <w:rPr>
          <w:rFonts w:ascii="Times New Roman" w:hAnsi="Times New Roman"/>
          <w:sz w:val="28"/>
          <w:szCs w:val="28"/>
        </w:rPr>
        <w:t>C HI</w:t>
      </w:r>
      <w:r w:rsidRPr="004D6953">
        <w:rPr>
          <w:rFonts w:ascii="Times New Roman" w:hAnsi="Times New Roman"/>
          <w:sz w:val="28"/>
          <w:szCs w:val="28"/>
        </w:rPr>
        <w:t>Ệ</w:t>
      </w:r>
      <w:r w:rsidRPr="004D6953">
        <w:rPr>
          <w:rFonts w:ascii="Times New Roman" w:hAnsi="Times New Roman"/>
          <w:sz w:val="28"/>
          <w:szCs w:val="28"/>
        </w:rPr>
        <w:t>N NHI</w:t>
      </w:r>
      <w:r w:rsidRPr="004D6953">
        <w:rPr>
          <w:rFonts w:ascii="Times New Roman" w:hAnsi="Times New Roman"/>
          <w:sz w:val="28"/>
          <w:szCs w:val="28"/>
        </w:rPr>
        <w:t>Ệ</w:t>
      </w:r>
      <w:r w:rsidRPr="004D6953">
        <w:rPr>
          <w:rFonts w:ascii="Times New Roman" w:hAnsi="Times New Roman"/>
          <w:sz w:val="28"/>
          <w:szCs w:val="28"/>
        </w:rPr>
        <w:t>M V</w:t>
      </w:r>
      <w:r w:rsidRPr="004D6953">
        <w:rPr>
          <w:rFonts w:ascii="Times New Roman" w:hAnsi="Times New Roman"/>
          <w:sz w:val="28"/>
          <w:szCs w:val="28"/>
        </w:rPr>
        <w:t>Ụ</w:t>
      </w:r>
      <w:r w:rsidRPr="004D6953">
        <w:rPr>
          <w:rFonts w:ascii="Times New Roman" w:hAnsi="Times New Roman"/>
          <w:sz w:val="28"/>
          <w:szCs w:val="28"/>
        </w:rPr>
        <w:t xml:space="preserve"> C</w:t>
      </w:r>
      <w:r w:rsidRPr="004D6953">
        <w:rPr>
          <w:rFonts w:ascii="Times New Roman" w:hAnsi="Times New Roman"/>
          <w:sz w:val="28"/>
          <w:szCs w:val="28"/>
        </w:rPr>
        <w:t>Ủ</w:t>
      </w:r>
      <w:r w:rsidRPr="004D6953">
        <w:rPr>
          <w:rFonts w:ascii="Times New Roman" w:hAnsi="Times New Roman"/>
          <w:sz w:val="28"/>
          <w:szCs w:val="28"/>
        </w:rPr>
        <w:t>A PHÒNG (b</w:t>
      </w:r>
      <w:r w:rsidRPr="004D6953">
        <w:rPr>
          <w:rFonts w:ascii="Times New Roman" w:hAnsi="Times New Roman"/>
          <w:sz w:val="28"/>
          <w:szCs w:val="28"/>
        </w:rPr>
        <w:t>ả</w:t>
      </w:r>
      <w:r w:rsidRPr="004D6953">
        <w:rPr>
          <w:rFonts w:ascii="Times New Roman" w:hAnsi="Times New Roman"/>
          <w:sz w:val="28"/>
          <w:szCs w:val="28"/>
        </w:rPr>
        <w:t>ng tr</w:t>
      </w:r>
      <w:r w:rsidRPr="004D6953">
        <w:rPr>
          <w:rFonts w:ascii="Times New Roman" w:hAnsi="Times New Roman"/>
          <w:sz w:val="28"/>
          <w:szCs w:val="28"/>
        </w:rPr>
        <w:t>ọ</w:t>
      </w:r>
      <w:r w:rsidRPr="004D6953">
        <w:rPr>
          <w:rFonts w:ascii="Times New Roman" w:hAnsi="Times New Roman"/>
          <w:sz w:val="28"/>
          <w:szCs w:val="28"/>
        </w:rPr>
        <w:t>ng tâm)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57"/>
        <w:gridCol w:w="2357"/>
        <w:gridCol w:w="2357"/>
        <w:gridCol w:w="2357"/>
        <w:gridCol w:w="2357"/>
        <w:gridCol w:w="2357"/>
      </w:tblGrid>
      <w:tr w:rsidR="00335FB6" w:rsidRPr="004D6953"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Mã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N</w:t>
            </w:r>
            <w:r w:rsidRPr="004D6953">
              <w:rPr>
                <w:b/>
                <w:sz w:val="28"/>
                <w:szCs w:val="28"/>
              </w:rPr>
              <w:t>ộ</w:t>
            </w:r>
            <w:r w:rsidRPr="004D6953">
              <w:rPr>
                <w:b/>
                <w:sz w:val="28"/>
                <w:szCs w:val="28"/>
              </w:rPr>
              <w:t>i hàm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Nhóm nhi</w:t>
            </w:r>
            <w:r w:rsidRPr="004D6953">
              <w:rPr>
                <w:b/>
                <w:sz w:val="28"/>
                <w:szCs w:val="28"/>
              </w:rPr>
              <w:t>ệ</w:t>
            </w:r>
            <w:r w:rsidRPr="004D6953">
              <w:rPr>
                <w:b/>
                <w:sz w:val="28"/>
                <w:szCs w:val="28"/>
              </w:rPr>
              <w:t>m v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/K</w:t>
            </w:r>
            <w:r w:rsidRPr="004D6953">
              <w:rPr>
                <w:b/>
                <w:sz w:val="28"/>
                <w:szCs w:val="28"/>
              </w:rPr>
              <w:t>ế</w:t>
            </w:r>
            <w:r w:rsidRPr="004D6953">
              <w:rPr>
                <w:b/>
                <w:sz w:val="28"/>
                <w:szCs w:val="28"/>
              </w:rPr>
              <w:t>t qu</w:t>
            </w:r>
            <w:r w:rsidRPr="004D6953">
              <w:rPr>
                <w:b/>
                <w:sz w:val="28"/>
                <w:szCs w:val="28"/>
              </w:rPr>
              <w:t>ả</w:t>
            </w:r>
            <w:r w:rsidRPr="004D6953">
              <w:rPr>
                <w:b/>
                <w:sz w:val="28"/>
                <w:szCs w:val="28"/>
              </w:rPr>
              <w:t xml:space="preserve"> c</w:t>
            </w:r>
            <w:r w:rsidRPr="004D6953">
              <w:rPr>
                <w:b/>
                <w:sz w:val="28"/>
                <w:szCs w:val="28"/>
              </w:rPr>
              <w:t>ầ</w:t>
            </w:r>
            <w:r w:rsidRPr="004D6953">
              <w:rPr>
                <w:b/>
                <w:sz w:val="28"/>
                <w:szCs w:val="28"/>
              </w:rPr>
              <w:t>n</w:t>
            </w:r>
            <w:r w:rsidRPr="004D6953">
              <w:rPr>
                <w:b/>
                <w:sz w:val="28"/>
                <w:szCs w:val="28"/>
              </w:rPr>
              <w:t xml:space="preserve"> đ</w:t>
            </w:r>
            <w:r w:rsidRPr="004D6953">
              <w:rPr>
                <w:b/>
                <w:sz w:val="28"/>
                <w:szCs w:val="28"/>
              </w:rPr>
              <w:t>ạ</w:t>
            </w:r>
            <w:r w:rsidRPr="004D6953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Ch</w:t>
            </w:r>
            <w:r w:rsidRPr="004D6953">
              <w:rPr>
                <w:b/>
                <w:sz w:val="28"/>
                <w:szCs w:val="28"/>
              </w:rPr>
              <w:t>ỉ</w:t>
            </w:r>
            <w:r w:rsidRPr="004D6953">
              <w:rPr>
                <w:b/>
                <w:sz w:val="28"/>
                <w:szCs w:val="28"/>
              </w:rPr>
              <w:t xml:space="preserve"> s</w:t>
            </w:r>
            <w:r w:rsidRPr="004D6953">
              <w:rPr>
                <w:b/>
                <w:sz w:val="28"/>
                <w:szCs w:val="28"/>
              </w:rPr>
              <w:t>ố</w:t>
            </w:r>
            <w:r w:rsidRPr="004D6953">
              <w:rPr>
                <w:b/>
                <w:sz w:val="28"/>
                <w:szCs w:val="28"/>
              </w:rPr>
              <w:t>/KPI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S</w:t>
            </w:r>
            <w:r w:rsidRPr="004D6953">
              <w:rPr>
                <w:b/>
                <w:sz w:val="28"/>
                <w:szCs w:val="28"/>
              </w:rPr>
              <w:t>ả</w:t>
            </w:r>
            <w:r w:rsidRPr="004D6953">
              <w:rPr>
                <w:b/>
                <w:sz w:val="28"/>
                <w:szCs w:val="28"/>
              </w:rPr>
              <w:t>n ph</w:t>
            </w:r>
            <w:r w:rsidRPr="004D6953">
              <w:rPr>
                <w:b/>
                <w:sz w:val="28"/>
                <w:szCs w:val="28"/>
              </w:rPr>
              <w:t>ẩ</w:t>
            </w:r>
            <w:r w:rsidRPr="004D6953">
              <w:rPr>
                <w:b/>
                <w:sz w:val="28"/>
                <w:szCs w:val="28"/>
              </w:rPr>
              <w:t>m đ</w:t>
            </w:r>
            <w:r w:rsidRPr="004D6953">
              <w:rPr>
                <w:b/>
                <w:sz w:val="28"/>
                <w:szCs w:val="28"/>
              </w:rPr>
              <w:t>ầ</w:t>
            </w:r>
            <w:r w:rsidRPr="004D6953">
              <w:rPr>
                <w:b/>
                <w:sz w:val="28"/>
                <w:szCs w:val="28"/>
              </w:rPr>
              <w:t>u ra/Minh ch</w:t>
            </w:r>
            <w:r w:rsidRPr="004D6953">
              <w:rPr>
                <w:b/>
                <w:sz w:val="28"/>
                <w:szCs w:val="28"/>
              </w:rPr>
              <w:t>ứ</w:t>
            </w:r>
            <w:r w:rsidRPr="004D6953">
              <w:rPr>
                <w:b/>
                <w:sz w:val="28"/>
                <w:szCs w:val="28"/>
              </w:rPr>
              <w:t>ng</w:t>
            </w:r>
          </w:p>
        </w:tc>
      </w:tr>
      <w:tr w:rsidR="00335FB6" w:rsidRPr="004D6953"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1.1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Ph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thi/xét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sinh;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 thí sinh trúng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n; quy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m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>, sáp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p, chia tách l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p HSSV theo đúng quy ch</w:t>
            </w:r>
            <w:r w:rsidRPr="004D6953">
              <w:rPr>
                <w:sz w:val="28"/>
                <w:szCs w:val="28"/>
              </w:rPr>
              <w:t>ế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(1)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h</w:t>
            </w:r>
            <w:r w:rsidRPr="004D6953">
              <w:rPr>
                <w:sz w:val="28"/>
                <w:szCs w:val="28"/>
              </w:rPr>
              <w:t>ồ</w:t>
            </w:r>
            <w:r w:rsidRPr="004D6953">
              <w:rPr>
                <w:sz w:val="28"/>
                <w:szCs w:val="28"/>
              </w:rPr>
              <w:t xml:space="preserve"> sơ,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x</w:t>
            </w:r>
            <w:r w:rsidRPr="004D6953">
              <w:rPr>
                <w:sz w:val="28"/>
                <w:szCs w:val="28"/>
              </w:rPr>
              <w:t>ử</w:t>
            </w:r>
            <w:r w:rsidRPr="004D6953">
              <w:rPr>
                <w:sz w:val="28"/>
                <w:szCs w:val="28"/>
              </w:rPr>
              <w:t xml:space="preserve"> lý, công b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 </w:t>
            </w:r>
            <w:r w:rsidRPr="004D6953">
              <w:rPr>
                <w:sz w:val="28"/>
                <w:szCs w:val="28"/>
              </w:rPr>
              <w:t>đúng quy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, đúng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n; (2)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p HSSV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m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>/biên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đúng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ch, đúng quy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nh; (3)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t ph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</w:t>
            </w:r>
            <w:r w:rsidRPr="004D6953">
              <w:rPr>
                <w:sz w:val="28"/>
                <w:szCs w:val="28"/>
              </w:rPr>
              <w:lastRenderedPageBreak/>
              <w:t>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thi/xét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hoàn thành đúng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đ</w:t>
            </w:r>
            <w:r w:rsidRPr="004D6953">
              <w:rPr>
                <w:sz w:val="28"/>
                <w:szCs w:val="28"/>
              </w:rPr>
              <w:t>ộ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Quy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m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>/sáp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p/chia tách l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p; Danh sách thí sinh trúng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n; Báo cáo ph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i </w:t>
            </w:r>
            <w:r w:rsidRPr="004D6953">
              <w:rPr>
                <w:sz w:val="28"/>
                <w:szCs w:val="28"/>
              </w:rPr>
              <w:t>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</w:t>
            </w:r>
          </w:p>
        </w:tc>
      </w:tr>
      <w:tr w:rsidR="00335FB6" w:rsidRPr="004D6953"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lastRenderedPageBreak/>
              <w:t>1.2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Phát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chương trình, giáo trình và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hư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ng ngành, ngh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Tham mưu chi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m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 xml:space="preserve"> ngành, ngh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theo nhu c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u xã h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i; xây d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ng, c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t chương trình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các lo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i hình; theo dõi, đánh giá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chương trình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(1)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 chương trình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xây d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ng/c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t đúng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ch; (2)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chương trình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đánh giá, theo dõi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đúng quy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nh; (3)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 ngành, ngh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m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m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 xml:space="preserve"> theo nhu c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u xã h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Chương trình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ban hành; Báo cáo theo dõi, đánh giá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chương trình;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m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 xml:space="preserve"> ngành, ngh</w:t>
            </w:r>
            <w:r w:rsidRPr="004D6953">
              <w:rPr>
                <w:sz w:val="28"/>
                <w:szCs w:val="28"/>
              </w:rPr>
              <w:t>ề</w:t>
            </w:r>
          </w:p>
        </w:tc>
      </w:tr>
      <w:tr w:rsidR="00335FB6" w:rsidRPr="004D6953"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1.3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c,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quá trình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và xét công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 t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t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Xây d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ng, theo dõi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o; ban hành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quy, quy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gi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 d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y –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p;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CSDL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o; h</w:t>
            </w:r>
            <w:r w:rsidRPr="004D6953">
              <w:rPr>
                <w:sz w:val="28"/>
                <w:szCs w:val="28"/>
              </w:rPr>
              <w:t>ỗ</w:t>
            </w:r>
            <w:r w:rsidRPr="004D6953">
              <w:rPr>
                <w:sz w:val="28"/>
                <w:szCs w:val="28"/>
              </w:rPr>
              <w:t xml:space="preserve"> tr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 xml:space="preserve"> HSSV đăng ký, giám sát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p;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giám sát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hành/th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a; hoàn thi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th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 t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c, </w:t>
            </w:r>
            <w:r w:rsidRPr="004D6953">
              <w:rPr>
                <w:sz w:val="28"/>
                <w:szCs w:val="28"/>
              </w:rPr>
              <w:lastRenderedPageBreak/>
              <w:t>xét công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 t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t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(1)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 gi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 d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y,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đúng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; (2)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ngư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t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 đúng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n; (3)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h</w:t>
            </w:r>
            <w:r w:rsidRPr="004D6953">
              <w:rPr>
                <w:sz w:val="28"/>
                <w:szCs w:val="28"/>
              </w:rPr>
              <w:t>ồ</w:t>
            </w:r>
            <w:r w:rsidRPr="004D6953">
              <w:rPr>
                <w:sz w:val="28"/>
                <w:szCs w:val="28"/>
              </w:rPr>
              <w:t xml:space="preserve"> sơ xét t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t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x</w:t>
            </w:r>
            <w:r w:rsidRPr="004D6953">
              <w:rPr>
                <w:sz w:val="28"/>
                <w:szCs w:val="28"/>
              </w:rPr>
              <w:t>ử</w:t>
            </w:r>
            <w:r w:rsidRPr="004D6953">
              <w:rPr>
                <w:sz w:val="28"/>
                <w:szCs w:val="28"/>
              </w:rPr>
              <w:t xml:space="preserve"> lý đúng quy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, đúng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n; (4) M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y đ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, c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t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a </w:t>
            </w:r>
            <w:r w:rsidRPr="004D6953">
              <w:rPr>
                <w:sz w:val="28"/>
                <w:szCs w:val="28"/>
              </w:rPr>
              <w:lastRenderedPageBreak/>
              <w:t>CSDL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o,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 gi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 d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y; Quy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/n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quy gi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 d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y –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p; Quy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công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 t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t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p; Cơ s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 xml:space="preserve"> d</w:t>
            </w:r>
            <w:r w:rsidRPr="004D6953">
              <w:rPr>
                <w:sz w:val="28"/>
                <w:szCs w:val="28"/>
              </w:rPr>
              <w:t>ữ</w:t>
            </w:r>
            <w:r w:rsidRPr="004D6953">
              <w:rPr>
                <w:sz w:val="28"/>
                <w:szCs w:val="28"/>
              </w:rPr>
              <w:t xml:space="preserve"> li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</w:tr>
      <w:tr w:rsidR="00335FB6" w:rsidRPr="004D6953"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lastRenderedPageBreak/>
              <w:t>1.4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lý,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phát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ng,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In,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 xml:space="preserve">p phát, </w:t>
            </w:r>
            <w:r w:rsidRPr="004D6953">
              <w:rPr>
                <w:sz w:val="28"/>
                <w:szCs w:val="28"/>
              </w:rPr>
              <w:t>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ng,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>,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 đi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t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p;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sao t</w:t>
            </w:r>
            <w:r w:rsidRPr="004D6953">
              <w:rPr>
                <w:sz w:val="28"/>
                <w:szCs w:val="28"/>
              </w:rPr>
              <w:t>ừ</w:t>
            </w:r>
            <w:r w:rsidRPr="004D6953">
              <w:rPr>
                <w:sz w:val="28"/>
                <w:szCs w:val="28"/>
              </w:rPr>
              <w:t xml:space="preserve"> s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g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c; xác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 tính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pháp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ng,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(1)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h</w:t>
            </w:r>
            <w:r w:rsidRPr="004D6953">
              <w:rPr>
                <w:sz w:val="28"/>
                <w:szCs w:val="28"/>
              </w:rPr>
              <w:t>ồ</w:t>
            </w:r>
            <w:r w:rsidRPr="004D6953">
              <w:rPr>
                <w:sz w:val="28"/>
                <w:szCs w:val="28"/>
              </w:rPr>
              <w:t xml:space="preserve"> sơ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phát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ng,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>,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 đi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đúng th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n, đúng quy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nh; (2)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yêu c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u xác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x</w:t>
            </w:r>
            <w:r w:rsidRPr="004D6953">
              <w:rPr>
                <w:sz w:val="28"/>
                <w:szCs w:val="28"/>
              </w:rPr>
              <w:t>ử</w:t>
            </w:r>
            <w:r w:rsidRPr="004D6953">
              <w:rPr>
                <w:sz w:val="28"/>
                <w:szCs w:val="28"/>
              </w:rPr>
              <w:t xml:space="preserve"> lý đúng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S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g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c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phát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ng,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>;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 đi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m,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ng,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đã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p; Văn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xác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 tính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pháp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</w:t>
            </w:r>
          </w:p>
        </w:tc>
      </w:tr>
      <w:tr w:rsidR="00335FB6" w:rsidRPr="004D6953"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1.5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Công tác kh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thí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Tham mưu văn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kh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thí;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ra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>, coi thi,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m thi,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các k</w:t>
            </w:r>
            <w:r w:rsidRPr="004D6953">
              <w:rPr>
                <w:sz w:val="28"/>
                <w:szCs w:val="28"/>
              </w:rPr>
              <w:t>ỳ</w:t>
            </w:r>
            <w:r w:rsidRPr="004D6953">
              <w:rPr>
                <w:sz w:val="28"/>
                <w:szCs w:val="28"/>
              </w:rPr>
              <w:t xml:space="preserve"> thi/ki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thúc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 ph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n;</w:t>
            </w:r>
            <w:r w:rsidRPr="004D6953">
              <w:rPr>
                <w:sz w:val="28"/>
                <w:szCs w:val="28"/>
              </w:rPr>
              <w:t xml:space="preserve"> th</w:t>
            </w:r>
            <w:r w:rsidRPr="004D6953">
              <w:rPr>
                <w:sz w:val="28"/>
                <w:szCs w:val="28"/>
              </w:rPr>
              <w:t>ẩ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ng</w:t>
            </w:r>
            <w:r w:rsidRPr="004D6953">
              <w:rPr>
                <w:sz w:val="28"/>
                <w:szCs w:val="28"/>
              </w:rPr>
              <w:t>ẫ</w:t>
            </w:r>
            <w:r w:rsidRPr="004D6953">
              <w:rPr>
                <w:sz w:val="28"/>
                <w:szCs w:val="28"/>
              </w:rPr>
              <w:t>u nhiên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m thi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(1)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k</w:t>
            </w:r>
            <w:r w:rsidRPr="004D6953">
              <w:rPr>
                <w:sz w:val="28"/>
                <w:szCs w:val="28"/>
              </w:rPr>
              <w:t>ỳ</w:t>
            </w:r>
            <w:r w:rsidRPr="004D6953">
              <w:rPr>
                <w:sz w:val="28"/>
                <w:szCs w:val="28"/>
              </w:rPr>
              <w:t xml:space="preserve"> thi/đ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t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đúng quy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, đúng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ch; (2)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bài thi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th</w:t>
            </w:r>
            <w:r w:rsidRPr="004D6953">
              <w:rPr>
                <w:sz w:val="28"/>
                <w:szCs w:val="28"/>
              </w:rPr>
              <w:t>ẩ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ng</w:t>
            </w:r>
            <w:r w:rsidRPr="004D6953">
              <w:rPr>
                <w:sz w:val="28"/>
                <w:szCs w:val="28"/>
              </w:rPr>
              <w:t>ẫ</w:t>
            </w:r>
            <w:r w:rsidRPr="004D6953">
              <w:rPr>
                <w:sz w:val="28"/>
                <w:szCs w:val="28"/>
              </w:rPr>
              <w:t>u nhiên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 yêu c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u; (3)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 sai sót/khi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u n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i v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coi thi,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m thi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x</w:t>
            </w:r>
            <w:r w:rsidRPr="004D6953">
              <w:rPr>
                <w:sz w:val="28"/>
                <w:szCs w:val="28"/>
              </w:rPr>
              <w:t>ử</w:t>
            </w:r>
            <w:r w:rsidRPr="004D6953">
              <w:rPr>
                <w:sz w:val="28"/>
                <w:szCs w:val="28"/>
              </w:rPr>
              <w:t xml:space="preserve"> lý đúng quy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 xml:space="preserve">c thi; </w:t>
            </w:r>
            <w:r w:rsidRPr="004D6953">
              <w:rPr>
                <w:sz w:val="28"/>
                <w:szCs w:val="28"/>
              </w:rPr>
              <w:t>Ngân hàng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thi; Biên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coi thi,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m thi; Báo cáo th</w:t>
            </w:r>
            <w:r w:rsidRPr="004D6953">
              <w:rPr>
                <w:sz w:val="28"/>
                <w:szCs w:val="28"/>
              </w:rPr>
              <w:t>ẩ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ng</w:t>
            </w:r>
            <w:r w:rsidRPr="004D6953">
              <w:rPr>
                <w:sz w:val="28"/>
                <w:szCs w:val="28"/>
              </w:rPr>
              <w:t>ẫ</w:t>
            </w:r>
            <w:r w:rsidRPr="004D6953">
              <w:rPr>
                <w:sz w:val="28"/>
                <w:szCs w:val="28"/>
              </w:rPr>
              <w:t>u nhiên</w:t>
            </w:r>
          </w:p>
        </w:tc>
      </w:tr>
      <w:tr w:rsidR="00335FB6" w:rsidRPr="004D6953"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1.6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giáo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Tham mưu văn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n, ch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 trương, bi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pháp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m </w:t>
            </w:r>
            <w:r w:rsidRPr="004D6953">
              <w:rPr>
                <w:sz w:val="28"/>
                <w:szCs w:val="28"/>
              </w:rPr>
              <w:lastRenderedPageBreak/>
              <w:t>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ng;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 hu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n;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khai t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 xml:space="preserve"> đánh giá,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chương trình và nh</w:t>
            </w:r>
            <w:r w:rsidRPr="004D6953">
              <w:rPr>
                <w:sz w:val="28"/>
                <w:szCs w:val="28"/>
              </w:rPr>
              <w:t>à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ng; v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 hành, c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i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h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th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ng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(1)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chương trình/nhà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 hoàn thành t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 xml:space="preserve"> </w:t>
            </w:r>
            <w:r w:rsidRPr="004D6953">
              <w:rPr>
                <w:sz w:val="28"/>
                <w:szCs w:val="28"/>
              </w:rPr>
              <w:lastRenderedPageBreak/>
              <w:t>đánh giá,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theo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ch; (2) M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 kh</w:t>
            </w:r>
            <w:r w:rsidRPr="004D6953">
              <w:rPr>
                <w:sz w:val="28"/>
                <w:szCs w:val="28"/>
              </w:rPr>
              <w:t>ắ</w:t>
            </w:r>
            <w:r w:rsidRPr="004D6953">
              <w:rPr>
                <w:sz w:val="28"/>
                <w:szCs w:val="28"/>
              </w:rPr>
              <w:t>c ph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sau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nh; (3)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t t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 hu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n v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Báo cáo t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 xml:space="preserve"> đánh giá;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/</w:t>
            </w:r>
            <w:r w:rsidRPr="004D6953">
              <w:rPr>
                <w:sz w:val="28"/>
                <w:szCs w:val="28"/>
              </w:rPr>
              <w:t>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 xml:space="preserve">n </w:t>
            </w:r>
            <w:r w:rsidRPr="004D6953">
              <w:rPr>
                <w:sz w:val="28"/>
                <w:szCs w:val="28"/>
              </w:rPr>
              <w:lastRenderedPageBreak/>
              <w:t>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nh;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 c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i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sau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</w:t>
            </w:r>
          </w:p>
        </w:tc>
      </w:tr>
      <w:tr w:rsidR="00335FB6" w:rsidRPr="004D6953"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lastRenderedPageBreak/>
              <w:t>1.7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o, liên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và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giáo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 trì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ng liên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đơn v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 xml:space="preserve"> khác; theo dõi,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ng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o; th</w:t>
            </w:r>
            <w:r w:rsidRPr="004D6953">
              <w:rPr>
                <w:sz w:val="28"/>
                <w:szCs w:val="28"/>
              </w:rPr>
              <w:t>ẩ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</w:t>
            </w:r>
            <w:r w:rsidRPr="004D6953">
              <w:rPr>
                <w:sz w:val="28"/>
                <w:szCs w:val="28"/>
              </w:rPr>
              <w:t xml:space="preserve"> chương trình khung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 b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n;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ngoài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 v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giáo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(1)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 chương trình/th</w:t>
            </w:r>
            <w:r w:rsidRPr="004D6953">
              <w:rPr>
                <w:sz w:val="28"/>
                <w:szCs w:val="28"/>
              </w:rPr>
              <w:t>ỏ</w:t>
            </w:r>
            <w:r w:rsidRPr="004D6953">
              <w:rPr>
                <w:sz w:val="28"/>
                <w:szCs w:val="28"/>
              </w:rPr>
              <w:t>a thu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 liên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ký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t,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khai; (2)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ng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theo dõi, báo cáo đúng quy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nh; (3)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ng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v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giáo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Th</w:t>
            </w:r>
            <w:r w:rsidRPr="004D6953">
              <w:rPr>
                <w:sz w:val="28"/>
                <w:szCs w:val="28"/>
              </w:rPr>
              <w:t>ỏ</w:t>
            </w:r>
            <w:r w:rsidRPr="004D6953">
              <w:rPr>
                <w:sz w:val="28"/>
                <w:szCs w:val="28"/>
              </w:rPr>
              <w:t>a thu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n/h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đ</w:t>
            </w:r>
            <w:r w:rsidRPr="004D6953">
              <w:rPr>
                <w:sz w:val="28"/>
                <w:szCs w:val="28"/>
              </w:rPr>
              <w:t>ồ</w:t>
            </w:r>
            <w:r w:rsidRPr="004D6953">
              <w:rPr>
                <w:sz w:val="28"/>
                <w:szCs w:val="28"/>
              </w:rPr>
              <w:t>ng liên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o; Báo cáo theo dõi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o; Biên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v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giáo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</w:t>
            </w:r>
          </w:p>
        </w:tc>
      </w:tr>
      <w:tr w:rsidR="00335FB6" w:rsidRPr="004D6953"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1.8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Quan h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cơ s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 xml:space="preserve"> giáo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– xã h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i; công khai thông tin;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 xml:space="preserve">o, </w:t>
            </w:r>
            <w:r w:rsidRPr="004D6953">
              <w:rPr>
                <w:sz w:val="28"/>
                <w:szCs w:val="28"/>
              </w:rPr>
              <w:t xml:space="preserve">thi </w:t>
            </w:r>
            <w:r w:rsidRPr="004D6953">
              <w:rPr>
                <w:sz w:val="28"/>
                <w:szCs w:val="28"/>
              </w:rPr>
              <w:lastRenderedPageBreak/>
              <w:t>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dân t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c thi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u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,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Lào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C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t, công khai thông tin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sinh,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 xml:space="preserve">o trên Website </w:t>
            </w:r>
            <w:r w:rsidRPr="004D6953">
              <w:rPr>
                <w:sz w:val="28"/>
                <w:szCs w:val="28"/>
              </w:rPr>
              <w:lastRenderedPageBreak/>
              <w:t>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ng;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thi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dân t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c thi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u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,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Lào và các th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 xml:space="preserve">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khác (n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u đ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 đi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>u ki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n)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(1)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thông tin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 xml:space="preserve">n sinh, đào </w:t>
            </w:r>
            <w:r w:rsidRPr="004D6953">
              <w:rPr>
                <w:sz w:val="28"/>
                <w:szCs w:val="28"/>
              </w:rPr>
              <w:t>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công khai đúng th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 xml:space="preserve">n; (2) </w:t>
            </w:r>
            <w:r w:rsidRPr="004D6953">
              <w:rPr>
                <w:sz w:val="28"/>
                <w:szCs w:val="28"/>
              </w:rPr>
              <w:lastRenderedPageBreak/>
              <w:t>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t/s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 ngư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i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dân t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c thi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u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,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Lào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Thông tin đăng t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i trên Website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ng; Danh sách,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</w:t>
            </w:r>
            <w:r w:rsidRPr="004D6953">
              <w:rPr>
                <w:sz w:val="28"/>
                <w:szCs w:val="28"/>
              </w:rPr>
              <w:lastRenderedPageBreak/>
              <w:t>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dân t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c thi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u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/ti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Lào đã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</w:t>
            </w:r>
          </w:p>
        </w:tc>
      </w:tr>
      <w:tr w:rsidR="00335FB6" w:rsidRPr="004D6953"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lastRenderedPageBreak/>
              <w:t>1.9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Nghiên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u, c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i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nâng cao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 xml:space="preserve">t </w:t>
            </w:r>
            <w:r w:rsidRPr="004D6953">
              <w:rPr>
                <w:sz w:val="28"/>
                <w:szCs w:val="28"/>
              </w:rPr>
              <w:t>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t,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khai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tài nghiên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u liên quan đ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và nâng cao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(1)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tài nghiên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u v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t,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khai; (2)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nghiên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u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 xml:space="preserve">c 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ng vào công tác </w:t>
            </w:r>
            <w:r w:rsidRPr="004D6953">
              <w:rPr>
                <w:sz w:val="28"/>
                <w:szCs w:val="28"/>
              </w:rPr>
              <w:t>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Phòng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t/thuy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minh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tài; Báo cáo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nghiên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 xml:space="preserve">u, 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ng</w:t>
            </w:r>
          </w:p>
        </w:tc>
      </w:tr>
      <w:tr w:rsidR="00335FB6" w:rsidRPr="004D6953"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1.10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 thông tin, báo cáo công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Báo cáo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k</w:t>
            </w:r>
            <w:r w:rsidRPr="004D6953">
              <w:rPr>
                <w:sz w:val="28"/>
                <w:szCs w:val="28"/>
              </w:rPr>
              <w:t>ỳ</w:t>
            </w:r>
            <w:r w:rsidRPr="004D6953">
              <w:rPr>
                <w:sz w:val="28"/>
                <w:szCs w:val="28"/>
              </w:rPr>
              <w:t>,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t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v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công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theo yêu c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u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trên và ph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công tác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(1</w:t>
            </w:r>
            <w:r w:rsidRPr="004D6953">
              <w:rPr>
                <w:sz w:val="28"/>
                <w:szCs w:val="28"/>
              </w:rPr>
              <w:t>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báo cáo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p đúng th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n, đúng yêu c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u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Báo cáo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k</w:t>
            </w:r>
            <w:r w:rsidRPr="004D6953">
              <w:rPr>
                <w:sz w:val="28"/>
                <w:szCs w:val="28"/>
              </w:rPr>
              <w:t>ỳ</w:t>
            </w:r>
            <w:r w:rsidRPr="004D6953">
              <w:rPr>
                <w:sz w:val="28"/>
                <w:szCs w:val="28"/>
              </w:rPr>
              <w:t>/đ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t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v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công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</w:tr>
      <w:tr w:rsidR="00335FB6" w:rsidRPr="004D6953"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2.1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2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Pháp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, 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và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soát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b</w:t>
            </w:r>
            <w:r w:rsidRPr="004D6953">
              <w:rPr>
                <w:sz w:val="28"/>
                <w:szCs w:val="28"/>
              </w:rPr>
              <w:t>ộ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Tham mưu xây d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ng,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khai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 t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 xml:space="preserve"> thanh tra, </w:t>
            </w:r>
            <w:r w:rsidRPr="004D6953">
              <w:rPr>
                <w:sz w:val="28"/>
                <w:szCs w:val="28"/>
              </w:rPr>
              <w:lastRenderedPageBreak/>
              <w:t>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h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 năm và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t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 xml:space="preserve">t; tham mưu </w:t>
            </w:r>
            <w:r w:rsidRPr="004D6953">
              <w:rPr>
                <w:sz w:val="28"/>
                <w:szCs w:val="28"/>
              </w:rPr>
              <w:t>công tác phòng, ch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ng tham nhũng, lãng phí trong nhà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(1)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 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phê duy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t, </w:t>
            </w:r>
            <w:r w:rsidRPr="004D6953">
              <w:rPr>
                <w:sz w:val="28"/>
                <w:szCs w:val="28"/>
              </w:rPr>
              <w:lastRenderedPageBreak/>
              <w:t>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khai đúng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; (2)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cu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c thanh tra/ki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t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k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p th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i khi có d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u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 vi ph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m; (3)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ki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ngh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 xml:space="preserve"> sau </w:t>
            </w:r>
            <w:r w:rsidRPr="004D6953">
              <w:rPr>
                <w:sz w:val="28"/>
                <w:szCs w:val="28"/>
              </w:rPr>
              <w:t>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kh</w:t>
            </w:r>
            <w:r w:rsidRPr="004D6953">
              <w:rPr>
                <w:sz w:val="28"/>
                <w:szCs w:val="28"/>
              </w:rPr>
              <w:t>ắ</w:t>
            </w:r>
            <w:r w:rsidRPr="004D6953">
              <w:rPr>
                <w:sz w:val="28"/>
                <w:szCs w:val="28"/>
              </w:rPr>
              <w:t>c ph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 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h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 năm; Báo cáo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t </w:t>
            </w:r>
            <w:r w:rsidRPr="004D6953">
              <w:rPr>
                <w:sz w:val="28"/>
                <w:szCs w:val="28"/>
              </w:rPr>
              <w:lastRenderedPageBreak/>
              <w:t>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tra;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lu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 và văn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kh</w:t>
            </w:r>
            <w:r w:rsidRPr="004D6953">
              <w:rPr>
                <w:sz w:val="28"/>
                <w:szCs w:val="28"/>
              </w:rPr>
              <w:t>ắ</w:t>
            </w:r>
            <w:r w:rsidRPr="004D6953">
              <w:rPr>
                <w:sz w:val="28"/>
                <w:szCs w:val="28"/>
              </w:rPr>
              <w:t>c ph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ki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ngh</w:t>
            </w:r>
            <w:r w:rsidRPr="004D6953">
              <w:rPr>
                <w:sz w:val="28"/>
                <w:szCs w:val="28"/>
              </w:rPr>
              <w:t>ị</w:t>
            </w:r>
          </w:p>
        </w:tc>
      </w:tr>
    </w:tbl>
    <w:p w:rsidR="00335FB6" w:rsidRPr="004D6953" w:rsidRDefault="00335FB6">
      <w:pPr>
        <w:rPr>
          <w:sz w:val="28"/>
          <w:szCs w:val="28"/>
        </w:rPr>
      </w:pPr>
    </w:p>
    <w:p w:rsidR="00335FB6" w:rsidRPr="004D6953" w:rsidRDefault="00F906A4">
      <w:pPr>
        <w:rPr>
          <w:sz w:val="28"/>
          <w:szCs w:val="28"/>
        </w:rPr>
      </w:pPr>
      <w:r w:rsidRPr="004D6953">
        <w:rPr>
          <w:b/>
          <w:sz w:val="28"/>
          <w:szCs w:val="28"/>
        </w:rPr>
        <w:t>Tr</w:t>
      </w:r>
      <w:r w:rsidRPr="004D6953">
        <w:rPr>
          <w:b/>
          <w:sz w:val="28"/>
          <w:szCs w:val="28"/>
        </w:rPr>
        <w:t>ụ</w:t>
      </w:r>
      <w:r w:rsidRPr="004D6953">
        <w:rPr>
          <w:b/>
          <w:sz w:val="28"/>
          <w:szCs w:val="28"/>
        </w:rPr>
        <w:t>c 3, 4, 5, 6:</w:t>
      </w:r>
      <w:r w:rsidRPr="004D6953">
        <w:rPr>
          <w:sz w:val="28"/>
          <w:szCs w:val="28"/>
        </w:rPr>
        <w:t xml:space="preserve"> Đ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i chi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u Đi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 xml:space="preserve">u 3 (QĐ 1059/QĐ-CĐKT), Phòng QLĐT&amp;BĐCL </w:t>
      </w:r>
      <w:r w:rsidRPr="004D6953">
        <w:rPr>
          <w:b/>
          <w:sz w:val="28"/>
          <w:szCs w:val="28"/>
        </w:rPr>
        <w:t>không có nhi</w:t>
      </w:r>
      <w:r w:rsidRPr="004D6953">
        <w:rPr>
          <w:b/>
          <w:sz w:val="28"/>
          <w:szCs w:val="28"/>
        </w:rPr>
        <w:t>ệ</w:t>
      </w:r>
      <w:r w:rsidRPr="004D6953">
        <w:rPr>
          <w:b/>
          <w:sz w:val="28"/>
          <w:szCs w:val="28"/>
        </w:rPr>
        <w:t>m v</w:t>
      </w:r>
      <w:r w:rsidRPr="004D6953">
        <w:rPr>
          <w:b/>
          <w:sz w:val="28"/>
          <w:szCs w:val="28"/>
        </w:rPr>
        <w:t>ụ</w:t>
      </w:r>
      <w:r w:rsidRPr="004D6953">
        <w:rPr>
          <w:b/>
          <w:sz w:val="28"/>
          <w:szCs w:val="28"/>
        </w:rPr>
        <w:t xml:space="preserve"> tr</w:t>
      </w:r>
      <w:r w:rsidRPr="004D6953">
        <w:rPr>
          <w:b/>
          <w:sz w:val="28"/>
          <w:szCs w:val="28"/>
        </w:rPr>
        <w:t>ự</w:t>
      </w:r>
      <w:r w:rsidRPr="004D6953">
        <w:rPr>
          <w:b/>
          <w:sz w:val="28"/>
          <w:szCs w:val="28"/>
        </w:rPr>
        <w:t>c ti</w:t>
      </w:r>
      <w:r w:rsidRPr="004D6953">
        <w:rPr>
          <w:b/>
          <w:sz w:val="28"/>
          <w:szCs w:val="28"/>
        </w:rPr>
        <w:t>ế</w:t>
      </w:r>
      <w:r w:rsidRPr="004D6953">
        <w:rPr>
          <w:b/>
          <w:sz w:val="28"/>
          <w:szCs w:val="28"/>
        </w:rPr>
        <w:t>p theo c</w:t>
      </w:r>
      <w:r w:rsidRPr="004D6953">
        <w:rPr>
          <w:b/>
          <w:sz w:val="28"/>
          <w:szCs w:val="28"/>
        </w:rPr>
        <w:t>h</w:t>
      </w:r>
      <w:r w:rsidRPr="004D6953">
        <w:rPr>
          <w:b/>
          <w:sz w:val="28"/>
          <w:szCs w:val="28"/>
        </w:rPr>
        <w:t>ứ</w:t>
      </w:r>
      <w:r w:rsidRPr="004D6953">
        <w:rPr>
          <w:b/>
          <w:sz w:val="28"/>
          <w:szCs w:val="28"/>
        </w:rPr>
        <w:t>c năng đư</w:t>
      </w:r>
      <w:r w:rsidRPr="004D6953">
        <w:rPr>
          <w:b/>
          <w:sz w:val="28"/>
          <w:szCs w:val="28"/>
        </w:rPr>
        <w:t>ợ</w:t>
      </w:r>
      <w:r w:rsidRPr="004D6953">
        <w:rPr>
          <w:b/>
          <w:sz w:val="28"/>
          <w:szCs w:val="28"/>
        </w:rPr>
        <w:t>c giao</w:t>
      </w:r>
      <w:r w:rsidRPr="004D6953">
        <w:rPr>
          <w:sz w:val="28"/>
          <w:szCs w:val="28"/>
        </w:rPr>
        <w:t xml:space="preserve"> thu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c các tr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>c này. Các nghĩa v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chung (văn thư – lưu tr</w:t>
      </w:r>
      <w:r w:rsidRPr="004D6953">
        <w:rPr>
          <w:sz w:val="28"/>
          <w:szCs w:val="28"/>
        </w:rPr>
        <w:t>ữ</w:t>
      </w:r>
      <w:r w:rsidRPr="004D6953">
        <w:rPr>
          <w:sz w:val="28"/>
          <w:szCs w:val="28"/>
        </w:rPr>
        <w:t>, k</w:t>
      </w:r>
      <w:r w:rsidRPr="004D6953">
        <w:rPr>
          <w:sz w:val="28"/>
          <w:szCs w:val="28"/>
        </w:rPr>
        <w:t>ỷ</w:t>
      </w:r>
      <w:r w:rsidRPr="004D6953">
        <w:rPr>
          <w:sz w:val="28"/>
          <w:szCs w:val="28"/>
        </w:rPr>
        <w:t xml:space="preserve"> lu</w:t>
      </w:r>
      <w:r w:rsidRPr="004D6953">
        <w:rPr>
          <w:sz w:val="28"/>
          <w:szCs w:val="28"/>
        </w:rPr>
        <w:t>ậ</w:t>
      </w:r>
      <w:r w:rsidRPr="004D6953">
        <w:rPr>
          <w:sz w:val="28"/>
          <w:szCs w:val="28"/>
        </w:rPr>
        <w:t>t n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i b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, sinh ho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t đoàn th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) áp d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>ng cho m</w:t>
      </w:r>
      <w:r w:rsidRPr="004D6953">
        <w:rPr>
          <w:sz w:val="28"/>
          <w:szCs w:val="28"/>
        </w:rPr>
        <w:t>ọ</w:t>
      </w:r>
      <w:r w:rsidRPr="004D6953">
        <w:rPr>
          <w:sz w:val="28"/>
          <w:szCs w:val="28"/>
        </w:rPr>
        <w:t>i đơn v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, không lư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ng hóa thành KPI riêng, tránh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tiêu chí gi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 xml:space="preserve">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o.</w:t>
      </w:r>
    </w:p>
    <w:p w:rsidR="00335FB6" w:rsidRPr="004D6953" w:rsidRDefault="00F906A4">
      <w:pPr>
        <w:pStyle w:val="Heading2"/>
        <w:rPr>
          <w:sz w:val="28"/>
          <w:szCs w:val="28"/>
        </w:rPr>
      </w:pPr>
      <w:r w:rsidRPr="004D6953">
        <w:rPr>
          <w:rFonts w:ascii="Times New Roman" w:hAnsi="Times New Roman"/>
          <w:sz w:val="28"/>
          <w:szCs w:val="28"/>
        </w:rPr>
        <w:t>PH</w:t>
      </w:r>
      <w:r w:rsidRPr="004D6953">
        <w:rPr>
          <w:rFonts w:ascii="Times New Roman" w:hAnsi="Times New Roman"/>
          <w:sz w:val="28"/>
          <w:szCs w:val="28"/>
        </w:rPr>
        <w:t>Ầ</w:t>
      </w:r>
      <w:r w:rsidRPr="004D6953">
        <w:rPr>
          <w:rFonts w:ascii="Times New Roman" w:hAnsi="Times New Roman"/>
          <w:sz w:val="28"/>
          <w:szCs w:val="28"/>
        </w:rPr>
        <w:t>N 4. MA TR</w:t>
      </w:r>
      <w:r w:rsidRPr="004D6953">
        <w:rPr>
          <w:rFonts w:ascii="Times New Roman" w:hAnsi="Times New Roman"/>
          <w:sz w:val="28"/>
          <w:szCs w:val="28"/>
        </w:rPr>
        <w:t>Ậ</w:t>
      </w:r>
      <w:r w:rsidRPr="004D6953">
        <w:rPr>
          <w:rFonts w:ascii="Times New Roman" w:hAnsi="Times New Roman"/>
          <w:sz w:val="28"/>
          <w:szCs w:val="28"/>
        </w:rPr>
        <w:t>N LIÊN THÔNG V</w:t>
      </w:r>
      <w:r w:rsidRPr="004D6953">
        <w:rPr>
          <w:rFonts w:ascii="Times New Roman" w:hAnsi="Times New Roman"/>
          <w:sz w:val="28"/>
          <w:szCs w:val="28"/>
        </w:rPr>
        <w:t>Ớ</w:t>
      </w:r>
      <w:r w:rsidRPr="004D6953">
        <w:rPr>
          <w:rFonts w:ascii="Times New Roman" w:hAnsi="Times New Roman"/>
          <w:sz w:val="28"/>
          <w:szCs w:val="28"/>
        </w:rPr>
        <w:t>I KHUNG TIÊU CHÍ C</w:t>
      </w:r>
      <w:r w:rsidRPr="004D6953">
        <w:rPr>
          <w:rFonts w:ascii="Times New Roman" w:hAnsi="Times New Roman"/>
          <w:sz w:val="28"/>
          <w:szCs w:val="28"/>
        </w:rPr>
        <w:t>Ấ</w:t>
      </w:r>
      <w:r w:rsidRPr="004D6953">
        <w:rPr>
          <w:rFonts w:ascii="Times New Roman" w:hAnsi="Times New Roman"/>
          <w:sz w:val="28"/>
          <w:szCs w:val="28"/>
        </w:rPr>
        <w:t>P TRƯ</w:t>
      </w:r>
      <w:r w:rsidRPr="004D6953">
        <w:rPr>
          <w:rFonts w:ascii="Times New Roman" w:hAnsi="Times New Roman"/>
          <w:sz w:val="28"/>
          <w:szCs w:val="28"/>
        </w:rPr>
        <w:t>Ờ</w:t>
      </w:r>
      <w:r w:rsidRPr="004D6953">
        <w:rPr>
          <w:rFonts w:ascii="Times New Roman" w:hAnsi="Times New Roman"/>
          <w:sz w:val="28"/>
          <w:szCs w:val="28"/>
        </w:rPr>
        <w:t>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KPI Phòng QLĐT&amp;BĐCL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Tiêu chí c</w:t>
            </w:r>
            <w:r w:rsidRPr="004D6953">
              <w:rPr>
                <w:b/>
                <w:sz w:val="28"/>
                <w:szCs w:val="28"/>
              </w:rPr>
              <w:t>ấ</w:t>
            </w:r>
            <w:r w:rsidRPr="004D6953">
              <w:rPr>
                <w:b/>
                <w:sz w:val="28"/>
                <w:szCs w:val="28"/>
              </w:rPr>
              <w:t>p Trư</w:t>
            </w:r>
            <w:r w:rsidRPr="004D6953">
              <w:rPr>
                <w:b/>
                <w:sz w:val="28"/>
                <w:szCs w:val="28"/>
              </w:rPr>
              <w:t>ờ</w:t>
            </w:r>
            <w:r w:rsidRPr="004D6953">
              <w:rPr>
                <w:b/>
                <w:sz w:val="28"/>
                <w:szCs w:val="28"/>
              </w:rPr>
              <w:t>ng liên quan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Vai trò c</w:t>
            </w:r>
            <w:r w:rsidRPr="004D6953">
              <w:rPr>
                <w:b/>
                <w:sz w:val="28"/>
                <w:szCs w:val="28"/>
              </w:rPr>
              <w:t>ủ</w:t>
            </w:r>
            <w:r w:rsidRPr="004D6953">
              <w:rPr>
                <w:b/>
                <w:sz w:val="28"/>
                <w:szCs w:val="28"/>
              </w:rPr>
              <w:t>a Phòng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K</w:t>
            </w:r>
            <w:r w:rsidRPr="004D6953">
              <w:rPr>
                <w:b/>
                <w:sz w:val="28"/>
                <w:szCs w:val="28"/>
              </w:rPr>
              <w:t>ế</w:t>
            </w:r>
            <w:r w:rsidRPr="004D6953">
              <w:rPr>
                <w:b/>
                <w:sz w:val="28"/>
                <w:szCs w:val="28"/>
              </w:rPr>
              <w:t>t qu</w:t>
            </w:r>
            <w:r w:rsidRPr="004D6953">
              <w:rPr>
                <w:b/>
                <w:sz w:val="28"/>
                <w:szCs w:val="28"/>
              </w:rPr>
              <w:t>ả</w:t>
            </w:r>
            <w:r w:rsidRPr="004D6953">
              <w:rPr>
                <w:b/>
                <w:sz w:val="28"/>
                <w:szCs w:val="28"/>
              </w:rPr>
              <w:t xml:space="preserve"> c</w:t>
            </w:r>
            <w:r w:rsidRPr="004D6953">
              <w:rPr>
                <w:b/>
                <w:sz w:val="28"/>
                <w:szCs w:val="28"/>
              </w:rPr>
              <w:t>ấ</w:t>
            </w:r>
            <w:r w:rsidRPr="004D6953">
              <w:rPr>
                <w:b/>
                <w:sz w:val="28"/>
                <w:szCs w:val="28"/>
              </w:rPr>
              <w:t>p Trư</w:t>
            </w:r>
            <w:r w:rsidRPr="004D6953">
              <w:rPr>
                <w:b/>
                <w:sz w:val="28"/>
                <w:szCs w:val="28"/>
              </w:rPr>
              <w:t>ờ</w:t>
            </w:r>
            <w:r w:rsidRPr="004D6953">
              <w:rPr>
                <w:b/>
                <w:sz w:val="28"/>
                <w:szCs w:val="28"/>
              </w:rPr>
              <w:t>ng đư</w:t>
            </w:r>
            <w:r w:rsidRPr="004D6953">
              <w:rPr>
                <w:b/>
                <w:sz w:val="28"/>
                <w:szCs w:val="28"/>
              </w:rPr>
              <w:t>ợ</w:t>
            </w:r>
            <w:r w:rsidRPr="004D6953">
              <w:rPr>
                <w:b/>
                <w:sz w:val="28"/>
                <w:szCs w:val="28"/>
              </w:rPr>
              <w:t>c đóng góp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1.2 –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Ph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c,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n, biên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p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Hoàn thành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tiêu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 xml:space="preserve">n sinh; 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>n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quy mô l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p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1.4 – Chương trình, giáo</w:t>
            </w:r>
            <w:r w:rsidRPr="004D6953">
              <w:rPr>
                <w:sz w:val="28"/>
                <w:szCs w:val="28"/>
              </w:rPr>
              <w:t xml:space="preserve"> trình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 trì xây d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ng, c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t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Chương trình, giáo trình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chu</w:t>
            </w:r>
            <w:r w:rsidRPr="004D6953">
              <w:rPr>
                <w:sz w:val="28"/>
                <w:szCs w:val="28"/>
              </w:rPr>
              <w:t>ẩ</w:t>
            </w:r>
            <w:r w:rsidRPr="004D6953">
              <w:rPr>
                <w:sz w:val="28"/>
                <w:szCs w:val="28"/>
              </w:rPr>
              <w:t xml:space="preserve">n hóa, đáp 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th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 xml:space="preserve">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 lao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ng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1.3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1.3 –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c,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tr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ng,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, 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t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t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 đúng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1.3 –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n </w:t>
            </w:r>
            <w:r w:rsidRPr="004D6953">
              <w:rPr>
                <w:sz w:val="28"/>
                <w:szCs w:val="28"/>
              </w:rPr>
              <w:t>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(văn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ng,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>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lý,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phát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tính chính xác,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pháp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ng,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1.5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1.3 –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(ki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tra, đánh giá)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kh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thí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đánh giá ngư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 chính xác, đúng quy ch</w:t>
            </w:r>
            <w:r w:rsidRPr="004D6953">
              <w:rPr>
                <w:sz w:val="28"/>
                <w:szCs w:val="28"/>
              </w:rPr>
              <w:t>ế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1.6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 xml:space="preserve">1.5 – </w:t>
            </w:r>
            <w:r w:rsidRPr="004D6953">
              <w:rPr>
                <w:sz w:val="28"/>
                <w:szCs w:val="28"/>
              </w:rPr>
              <w:t>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u m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 xml:space="preserve"> đánh giá,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Hoàn thành m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tiêu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ng,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công khai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1.7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1.7 –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doanh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p; 1.8 – Liên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 trì liên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t, theo dõi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M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 xml:space="preserve"> r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ng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tác, liên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</w:t>
            </w:r>
            <w:r w:rsidRPr="004D6953">
              <w:rPr>
                <w:sz w:val="28"/>
                <w:szCs w:val="28"/>
              </w:rPr>
              <w:t xml:space="preserve"> qu</w:t>
            </w:r>
            <w:r w:rsidRPr="004D6953">
              <w:rPr>
                <w:sz w:val="28"/>
                <w:szCs w:val="28"/>
              </w:rPr>
              <w:t>ả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1.8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1.7 –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Vi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t,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DTTS; 1.8 – Công khai thông tin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thi, công khai thông tin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 ngư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i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>; thông tin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công khai đ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y đ</w:t>
            </w:r>
            <w:r w:rsidRPr="004D6953">
              <w:rPr>
                <w:sz w:val="28"/>
                <w:szCs w:val="28"/>
              </w:rPr>
              <w:t>ủ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1.9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1.6 – Nghiên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u khoa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t,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khai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tài liên quan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Đóng góp vào s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tài,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nghiên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 xml:space="preserve">u 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ng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1.10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1.9 – Nhi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m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do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trên giao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 báo cáo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thông tin ph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o, đi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>u hành k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p th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i, đúng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2.1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2.4 – Pháp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, 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soát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b</w:t>
            </w:r>
            <w:r w:rsidRPr="004D6953">
              <w:rPr>
                <w:sz w:val="28"/>
                <w:szCs w:val="28"/>
              </w:rPr>
              <w:t>ộ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Tham mưu,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ng 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b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đúng quy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</w:t>
            </w:r>
          </w:p>
        </w:tc>
      </w:tr>
    </w:tbl>
    <w:p w:rsidR="00335FB6" w:rsidRPr="004D6953" w:rsidRDefault="00335FB6">
      <w:pPr>
        <w:rPr>
          <w:sz w:val="28"/>
          <w:szCs w:val="28"/>
        </w:rPr>
      </w:pPr>
    </w:p>
    <w:p w:rsidR="00335FB6" w:rsidRPr="004D6953" w:rsidRDefault="00F906A4">
      <w:pPr>
        <w:pStyle w:val="Heading2"/>
        <w:rPr>
          <w:sz w:val="28"/>
          <w:szCs w:val="28"/>
        </w:rPr>
      </w:pPr>
      <w:r w:rsidRPr="004D6953">
        <w:rPr>
          <w:rFonts w:ascii="Times New Roman" w:hAnsi="Times New Roman"/>
          <w:sz w:val="28"/>
          <w:szCs w:val="28"/>
        </w:rPr>
        <w:t>PH</w:t>
      </w:r>
      <w:r w:rsidRPr="004D6953">
        <w:rPr>
          <w:rFonts w:ascii="Times New Roman" w:hAnsi="Times New Roman"/>
          <w:sz w:val="28"/>
          <w:szCs w:val="28"/>
        </w:rPr>
        <w:t>Ầ</w:t>
      </w:r>
      <w:r w:rsidRPr="004D6953">
        <w:rPr>
          <w:rFonts w:ascii="Times New Roman" w:hAnsi="Times New Roman"/>
          <w:sz w:val="28"/>
          <w:szCs w:val="28"/>
        </w:rPr>
        <w:t>N 5. MA TR</w:t>
      </w:r>
      <w:r w:rsidRPr="004D6953">
        <w:rPr>
          <w:rFonts w:ascii="Times New Roman" w:hAnsi="Times New Roman"/>
          <w:sz w:val="28"/>
          <w:szCs w:val="28"/>
        </w:rPr>
        <w:t>Ậ</w:t>
      </w:r>
      <w:r w:rsidRPr="004D6953">
        <w:rPr>
          <w:rFonts w:ascii="Times New Roman" w:hAnsi="Times New Roman"/>
          <w:sz w:val="28"/>
          <w:szCs w:val="28"/>
        </w:rPr>
        <w:t>N LIÊN THÔNG V</w:t>
      </w:r>
      <w:r w:rsidRPr="004D6953">
        <w:rPr>
          <w:rFonts w:ascii="Times New Roman" w:hAnsi="Times New Roman"/>
          <w:sz w:val="28"/>
          <w:szCs w:val="28"/>
        </w:rPr>
        <w:t>Ớ</w:t>
      </w:r>
      <w:r w:rsidRPr="004D6953">
        <w:rPr>
          <w:rFonts w:ascii="Times New Roman" w:hAnsi="Times New Roman"/>
          <w:sz w:val="28"/>
          <w:szCs w:val="28"/>
        </w:rPr>
        <w:t>I T</w:t>
      </w:r>
      <w:r w:rsidRPr="004D6953">
        <w:rPr>
          <w:rFonts w:ascii="Times New Roman" w:hAnsi="Times New Roman"/>
          <w:sz w:val="28"/>
          <w:szCs w:val="28"/>
        </w:rPr>
        <w:t>Ậ</w:t>
      </w:r>
      <w:r w:rsidRPr="004D6953">
        <w:rPr>
          <w:rFonts w:ascii="Times New Roman" w:hAnsi="Times New Roman"/>
          <w:sz w:val="28"/>
          <w:szCs w:val="28"/>
        </w:rPr>
        <w:t>P TH</w:t>
      </w:r>
      <w:r w:rsidRPr="004D6953">
        <w:rPr>
          <w:rFonts w:ascii="Times New Roman" w:hAnsi="Times New Roman"/>
          <w:sz w:val="28"/>
          <w:szCs w:val="28"/>
        </w:rPr>
        <w:t>Ể</w:t>
      </w:r>
      <w:r w:rsidRPr="004D6953">
        <w:rPr>
          <w:rFonts w:ascii="Times New Roman" w:hAnsi="Times New Roman"/>
          <w:sz w:val="28"/>
          <w:szCs w:val="28"/>
        </w:rPr>
        <w:t xml:space="preserve"> VÀ CÁ NHÂN LÃNH Đ</w:t>
      </w:r>
      <w:r w:rsidRPr="004D6953">
        <w:rPr>
          <w:rFonts w:ascii="Times New Roman" w:hAnsi="Times New Roman"/>
          <w:sz w:val="28"/>
          <w:szCs w:val="28"/>
        </w:rPr>
        <w:t>Ạ</w:t>
      </w:r>
      <w:r w:rsidRPr="004D6953">
        <w:rPr>
          <w:rFonts w:ascii="Times New Roman" w:hAnsi="Times New Roman"/>
          <w:sz w:val="28"/>
          <w:szCs w:val="28"/>
        </w:rPr>
        <w:t>O</w:t>
      </w:r>
    </w:p>
    <w:p w:rsidR="00335FB6" w:rsidRPr="004D6953" w:rsidRDefault="00F906A4">
      <w:pPr>
        <w:rPr>
          <w:sz w:val="28"/>
          <w:szCs w:val="28"/>
        </w:rPr>
      </w:pPr>
      <w:r w:rsidRPr="004D6953">
        <w:rPr>
          <w:b/>
          <w:sz w:val="28"/>
          <w:szCs w:val="28"/>
        </w:rPr>
        <w:t>Căn c</w:t>
      </w:r>
      <w:r w:rsidRPr="004D6953">
        <w:rPr>
          <w:b/>
          <w:sz w:val="28"/>
          <w:szCs w:val="28"/>
        </w:rPr>
        <w:t>ứ</w:t>
      </w:r>
      <w:r w:rsidRPr="004D6953">
        <w:rPr>
          <w:b/>
          <w:sz w:val="28"/>
          <w:szCs w:val="28"/>
        </w:rPr>
        <w:t xml:space="preserve"> Quy</w:t>
      </w:r>
      <w:r w:rsidRPr="004D6953">
        <w:rPr>
          <w:b/>
          <w:sz w:val="28"/>
          <w:szCs w:val="28"/>
        </w:rPr>
        <w:t>ế</w:t>
      </w:r>
      <w:r w:rsidRPr="004D6953">
        <w:rPr>
          <w:b/>
          <w:sz w:val="28"/>
          <w:szCs w:val="28"/>
        </w:rPr>
        <w:t>t đ</w:t>
      </w:r>
      <w:r w:rsidRPr="004D6953">
        <w:rPr>
          <w:b/>
          <w:sz w:val="28"/>
          <w:szCs w:val="28"/>
        </w:rPr>
        <w:t>ị</w:t>
      </w:r>
      <w:r w:rsidRPr="004D6953">
        <w:rPr>
          <w:b/>
          <w:sz w:val="28"/>
          <w:szCs w:val="28"/>
        </w:rPr>
        <w:t>nh s</w:t>
      </w:r>
      <w:r w:rsidRPr="004D6953">
        <w:rPr>
          <w:b/>
          <w:sz w:val="28"/>
          <w:szCs w:val="28"/>
        </w:rPr>
        <w:t>ố</w:t>
      </w:r>
      <w:r w:rsidRPr="004D6953">
        <w:rPr>
          <w:b/>
          <w:sz w:val="28"/>
          <w:szCs w:val="28"/>
        </w:rPr>
        <w:t xml:space="preserve"> 1305/QĐ-CĐKT ngày 27/5/2026:</w:t>
      </w:r>
      <w:r w:rsidRPr="004D6953">
        <w:rPr>
          <w:sz w:val="28"/>
          <w:szCs w:val="28"/>
        </w:rPr>
        <w:t xml:space="preserve"> Phòng QLĐT&amp;BĐCL do </w:t>
      </w:r>
      <w:r w:rsidRPr="004D6953">
        <w:rPr>
          <w:b/>
          <w:sz w:val="28"/>
          <w:szCs w:val="28"/>
        </w:rPr>
        <w:t>Phó Hi</w:t>
      </w:r>
      <w:r w:rsidRPr="004D6953">
        <w:rPr>
          <w:b/>
          <w:sz w:val="28"/>
          <w:szCs w:val="28"/>
        </w:rPr>
        <w:t>ệ</w:t>
      </w:r>
      <w:r w:rsidRPr="004D6953">
        <w:rPr>
          <w:b/>
          <w:sz w:val="28"/>
          <w:szCs w:val="28"/>
        </w:rPr>
        <w:t>u trư</w:t>
      </w:r>
      <w:r w:rsidRPr="004D6953">
        <w:rPr>
          <w:b/>
          <w:sz w:val="28"/>
          <w:szCs w:val="28"/>
        </w:rPr>
        <w:t>ở</w:t>
      </w:r>
      <w:r w:rsidRPr="004D6953">
        <w:rPr>
          <w:b/>
          <w:sz w:val="28"/>
          <w:szCs w:val="28"/>
        </w:rPr>
        <w:t>ng Dương Văn Anh Dũ</w:t>
      </w:r>
      <w:r w:rsidRPr="004D6953">
        <w:rPr>
          <w:b/>
          <w:sz w:val="28"/>
          <w:szCs w:val="28"/>
        </w:rPr>
        <w:t>ng</w:t>
      </w:r>
      <w:r w:rsidRPr="004D6953">
        <w:rPr>
          <w:sz w:val="28"/>
          <w:szCs w:val="28"/>
        </w:rPr>
        <w:t xml:space="preserve"> "theo dõi, ch</w:t>
      </w:r>
      <w:r w:rsidRPr="004D6953">
        <w:rPr>
          <w:sz w:val="28"/>
          <w:szCs w:val="28"/>
        </w:rPr>
        <w:t>ỉ</w:t>
      </w:r>
      <w:r w:rsidRPr="004D6953">
        <w:rPr>
          <w:sz w:val="28"/>
          <w:szCs w:val="28"/>
        </w:rPr>
        <w:t xml:space="preserve"> đ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o" tr</w:t>
      </w:r>
      <w:r w:rsidRPr="004D6953">
        <w:rPr>
          <w:sz w:val="28"/>
          <w:szCs w:val="28"/>
        </w:rPr>
        <w:t>ự</w:t>
      </w:r>
      <w:r w:rsidRPr="004D6953">
        <w:rPr>
          <w:sz w:val="28"/>
          <w:szCs w:val="28"/>
        </w:rPr>
        <w:t>c ti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p; ông Dũng đ</w:t>
      </w:r>
      <w:r w:rsidRPr="004D6953">
        <w:rPr>
          <w:sz w:val="28"/>
          <w:szCs w:val="28"/>
        </w:rPr>
        <w:t>ồ</w:t>
      </w:r>
      <w:r w:rsidRPr="004D6953">
        <w:rPr>
          <w:sz w:val="28"/>
          <w:szCs w:val="28"/>
        </w:rPr>
        <w:t>ng th</w:t>
      </w:r>
      <w:r w:rsidRPr="004D6953">
        <w:rPr>
          <w:sz w:val="28"/>
          <w:szCs w:val="28"/>
        </w:rPr>
        <w:t>ờ</w:t>
      </w:r>
      <w:r w:rsidRPr="004D6953">
        <w:rPr>
          <w:sz w:val="28"/>
          <w:szCs w:val="28"/>
        </w:rPr>
        <w:t>i "ph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trách chung v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 xml:space="preserve"> công tác đào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và b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o đ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m ch</w:t>
      </w:r>
      <w:r w:rsidRPr="004D6953">
        <w:rPr>
          <w:sz w:val="28"/>
          <w:szCs w:val="28"/>
        </w:rPr>
        <w:t>ấ</w:t>
      </w:r>
      <w:r w:rsidRPr="004D6953">
        <w:rPr>
          <w:sz w:val="28"/>
          <w:szCs w:val="28"/>
        </w:rPr>
        <w:t>t lư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ng", ph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trách "công tác ki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m tra, thanh tra Trư</w:t>
      </w:r>
      <w:r w:rsidRPr="004D6953">
        <w:rPr>
          <w:sz w:val="28"/>
          <w:szCs w:val="28"/>
        </w:rPr>
        <w:t>ờ</w:t>
      </w:r>
      <w:r w:rsidRPr="004D6953">
        <w:rPr>
          <w:sz w:val="28"/>
          <w:szCs w:val="28"/>
        </w:rPr>
        <w:t>ng" và là Trư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>ng Ti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u ban Liên k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t đào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v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doanh nghi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p và đào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theo đ</w:t>
      </w:r>
      <w:r w:rsidRPr="004D6953">
        <w:rPr>
          <w:sz w:val="28"/>
          <w:szCs w:val="28"/>
        </w:rPr>
        <w:t>ặ</w:t>
      </w:r>
      <w:r w:rsidRPr="004D6953">
        <w:rPr>
          <w:sz w:val="28"/>
          <w:szCs w:val="28"/>
        </w:rPr>
        <w:t>t hàng c</w:t>
      </w:r>
      <w:r w:rsidRPr="004D6953">
        <w:rPr>
          <w:sz w:val="28"/>
          <w:szCs w:val="28"/>
        </w:rPr>
        <w:t>ủ</w:t>
      </w:r>
      <w:r w:rsidRPr="004D6953">
        <w:rPr>
          <w:sz w:val="28"/>
          <w:szCs w:val="28"/>
        </w:rPr>
        <w:t>a doanh ngh</w:t>
      </w:r>
      <w:r w:rsidRPr="004D6953">
        <w:rPr>
          <w:sz w:val="28"/>
          <w:szCs w:val="28"/>
        </w:rPr>
        <w:t>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p. Riêng ph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n vi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c tuy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n sinh có liên quan đ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n 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u trư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>ng Lê Trí Kh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i ("ph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trách chung v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 xml:space="preserve"> công tác tuy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 xml:space="preserve">n sinh" 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 xml:space="preserve"> t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m toàn Trư</w:t>
      </w:r>
      <w:r w:rsidRPr="004D6953">
        <w:rPr>
          <w:sz w:val="28"/>
          <w:szCs w:val="28"/>
        </w:rPr>
        <w:t>ờ</w:t>
      </w:r>
      <w:r w:rsidRPr="004D6953">
        <w:rPr>
          <w:sz w:val="28"/>
          <w:szCs w:val="28"/>
        </w:rPr>
        <w:t>ng).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KPI Phòng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</w:t>
            </w:r>
            <w:r w:rsidRPr="004D6953">
              <w:rPr>
                <w:b/>
                <w:sz w:val="28"/>
                <w:szCs w:val="28"/>
              </w:rPr>
              <w:t>ậ</w:t>
            </w:r>
            <w:r w:rsidRPr="004D6953">
              <w:rPr>
                <w:b/>
                <w:sz w:val="28"/>
                <w:szCs w:val="28"/>
              </w:rPr>
              <w:t>p th</w:t>
            </w:r>
            <w:r w:rsidRPr="004D6953">
              <w:rPr>
                <w:b/>
                <w:sz w:val="28"/>
                <w:szCs w:val="28"/>
              </w:rPr>
              <w:t>ể</w:t>
            </w:r>
            <w:r w:rsidRPr="004D6953">
              <w:rPr>
                <w:b/>
                <w:sz w:val="28"/>
                <w:szCs w:val="28"/>
              </w:rPr>
              <w:t xml:space="preserve"> lãnh đ</w:t>
            </w:r>
            <w:r w:rsidRPr="004D6953">
              <w:rPr>
                <w:b/>
                <w:sz w:val="28"/>
                <w:szCs w:val="28"/>
              </w:rPr>
              <w:t>ạ</w:t>
            </w:r>
            <w:r w:rsidRPr="004D6953">
              <w:rPr>
                <w:b/>
                <w:sz w:val="28"/>
                <w:szCs w:val="28"/>
              </w:rPr>
              <w:t>o Trư</w:t>
            </w:r>
            <w:r w:rsidRPr="004D6953">
              <w:rPr>
                <w:b/>
                <w:sz w:val="28"/>
                <w:szCs w:val="28"/>
              </w:rPr>
              <w:t>ờ</w:t>
            </w:r>
            <w:r w:rsidRPr="004D6953">
              <w:rPr>
                <w:b/>
                <w:sz w:val="28"/>
                <w:szCs w:val="28"/>
              </w:rPr>
              <w:t>ng (tiêu chí liên quan)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Cá nhân lãnh đ</w:t>
            </w:r>
            <w:r w:rsidRPr="004D6953">
              <w:rPr>
                <w:b/>
                <w:sz w:val="28"/>
                <w:szCs w:val="28"/>
              </w:rPr>
              <w:t>ạ</w:t>
            </w:r>
            <w:r w:rsidRPr="004D6953">
              <w:rPr>
                <w:b/>
                <w:sz w:val="28"/>
                <w:szCs w:val="28"/>
              </w:rPr>
              <w:t>o ph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 xml:space="preserve"> trách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Vai trò c</w:t>
            </w:r>
            <w:r w:rsidRPr="004D6953">
              <w:rPr>
                <w:b/>
                <w:sz w:val="28"/>
                <w:szCs w:val="28"/>
              </w:rPr>
              <w:t>ủ</w:t>
            </w:r>
            <w:r w:rsidRPr="004D6953">
              <w:rPr>
                <w:b/>
                <w:sz w:val="28"/>
                <w:szCs w:val="28"/>
              </w:rPr>
              <w:t>a lãnh đ</w:t>
            </w:r>
            <w:r w:rsidRPr="004D6953">
              <w:rPr>
                <w:b/>
                <w:sz w:val="28"/>
                <w:szCs w:val="28"/>
              </w:rPr>
              <w:t>ạ</w:t>
            </w:r>
            <w:r w:rsidRPr="004D6953">
              <w:rPr>
                <w:b/>
                <w:sz w:val="28"/>
                <w:szCs w:val="28"/>
              </w:rPr>
              <w:t>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Vai trò c</w:t>
            </w:r>
            <w:r w:rsidRPr="004D6953">
              <w:rPr>
                <w:b/>
                <w:sz w:val="28"/>
                <w:szCs w:val="28"/>
              </w:rPr>
              <w:t>ủ</w:t>
            </w:r>
            <w:r w:rsidRPr="004D6953">
              <w:rPr>
                <w:b/>
                <w:sz w:val="28"/>
                <w:szCs w:val="28"/>
              </w:rPr>
              <w:t>a Phòng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1.1 –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1.2 (Tr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PHT Dương Văn Anh Dũng</w:t>
            </w:r>
            <w:r w:rsidRPr="004D6953">
              <w:rPr>
                <w:sz w:val="28"/>
                <w:szCs w:val="28"/>
              </w:rPr>
              <w:t xml:space="preserve"> (theo dõi,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 xml:space="preserve">o Phòng); </w:t>
            </w:r>
            <w:r w:rsidRPr="004D6953">
              <w:rPr>
                <w:b/>
                <w:sz w:val="28"/>
                <w:szCs w:val="28"/>
              </w:rPr>
              <w:t>Hi</w:t>
            </w:r>
            <w:r w:rsidRPr="004D6953">
              <w:rPr>
                <w:b/>
                <w:sz w:val="28"/>
                <w:szCs w:val="28"/>
              </w:rPr>
              <w:t>ệ</w:t>
            </w:r>
            <w:r w:rsidRPr="004D6953">
              <w:rPr>
                <w:b/>
                <w:sz w:val="28"/>
                <w:szCs w:val="28"/>
              </w:rPr>
              <w:t>u trư</w:t>
            </w:r>
            <w:r w:rsidRPr="004D6953">
              <w:rPr>
                <w:b/>
                <w:sz w:val="28"/>
                <w:szCs w:val="28"/>
              </w:rPr>
              <w:t>ở</w:t>
            </w:r>
            <w:r w:rsidRPr="004D6953">
              <w:rPr>
                <w:b/>
                <w:sz w:val="28"/>
                <w:szCs w:val="28"/>
              </w:rPr>
              <w:t>ng Lê Trí Kh</w:t>
            </w:r>
            <w:r w:rsidRPr="004D6953">
              <w:rPr>
                <w:b/>
                <w:sz w:val="28"/>
                <w:szCs w:val="28"/>
              </w:rPr>
              <w:t>ả</w:t>
            </w:r>
            <w:r w:rsidRPr="004D6953">
              <w:rPr>
                <w:b/>
                <w:sz w:val="28"/>
                <w:szCs w:val="28"/>
              </w:rPr>
              <w:t>i</w:t>
            </w:r>
            <w:r w:rsidRPr="004D6953">
              <w:rPr>
                <w:sz w:val="28"/>
                <w:szCs w:val="28"/>
              </w:rPr>
              <w:t xml:space="preserve"> ph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trách chung công tác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 toàn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sinh, x</w:t>
            </w:r>
            <w:r w:rsidRPr="004D6953">
              <w:rPr>
                <w:sz w:val="28"/>
                <w:szCs w:val="28"/>
              </w:rPr>
              <w:t>ử</w:t>
            </w:r>
            <w:r w:rsidRPr="004D6953">
              <w:rPr>
                <w:sz w:val="28"/>
                <w:szCs w:val="28"/>
              </w:rPr>
              <w:t xml:space="preserve"> lý h</w:t>
            </w:r>
            <w:r w:rsidRPr="004D6953">
              <w:rPr>
                <w:sz w:val="28"/>
                <w:szCs w:val="28"/>
              </w:rPr>
              <w:t>ồ</w:t>
            </w:r>
            <w:r w:rsidRPr="004D6953">
              <w:rPr>
                <w:sz w:val="28"/>
                <w:szCs w:val="28"/>
              </w:rPr>
              <w:t xml:space="preserve"> sơ trúng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n;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 trư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u trách nhi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m chung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 xml:space="preserve">n </w:t>
            </w:r>
            <w:r w:rsidRPr="004D6953">
              <w:rPr>
                <w:sz w:val="28"/>
                <w:szCs w:val="28"/>
              </w:rPr>
              <w:t>sinh toàn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Ph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thi/xét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n,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n, biên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p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1.2, 1.3, 1.4, 1.5 – Chương trình,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o,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ng, kh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thí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1.3, 1.4 (Tr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PHT Dương Văn Anh Dũng</w:t>
            </w:r>
            <w:r w:rsidRPr="004D6953">
              <w:rPr>
                <w:sz w:val="28"/>
                <w:szCs w:val="28"/>
              </w:rPr>
              <w:t xml:space="preserve"> (ph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trách chung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và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ng; theo dõi,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Phòn</w:t>
            </w:r>
            <w:r w:rsidRPr="004D6953">
              <w:rPr>
                <w:sz w:val="28"/>
                <w:szCs w:val="28"/>
              </w:rPr>
              <w:t>g)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xây d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ng chương trình,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o, kh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thí; ch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u trách nhi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m trư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 trư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Tham mưu,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n,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s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ph</w:t>
            </w:r>
            <w:r w:rsidRPr="004D6953">
              <w:rPr>
                <w:sz w:val="28"/>
                <w:szCs w:val="28"/>
              </w:rPr>
              <w:t>ẩ</w:t>
            </w:r>
            <w:r w:rsidRPr="004D6953">
              <w:rPr>
                <w:sz w:val="28"/>
                <w:szCs w:val="28"/>
              </w:rPr>
              <w:t>m/k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c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th</w:t>
            </w:r>
            <w:r w:rsidRPr="004D6953">
              <w:rPr>
                <w:sz w:val="28"/>
                <w:szCs w:val="28"/>
              </w:rPr>
              <w:t>ể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1.6 –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1.5 (Tr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PHT Dương Văn Anh Dũng</w:t>
            </w:r>
            <w:r w:rsidRPr="004D6953">
              <w:rPr>
                <w:sz w:val="28"/>
                <w:szCs w:val="28"/>
              </w:rPr>
              <w:t xml:space="preserve"> (tr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ph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trách công tác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t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 xml:space="preserve"> đánh giá,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nh, c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i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n,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>ng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báo cáo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1.7 –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tác, liên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1.7, 1.8 (Tr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PHT Dương Văn Anh Dũng</w:t>
            </w:r>
            <w:r w:rsidRPr="004D6953">
              <w:rPr>
                <w:sz w:val="28"/>
                <w:szCs w:val="28"/>
              </w:rPr>
              <w:t xml:space="preserve"> (Trư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>ng Ti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u ban Liên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doanh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 và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theo đ</w:t>
            </w:r>
            <w:r w:rsidRPr="004D6953">
              <w:rPr>
                <w:sz w:val="28"/>
                <w:szCs w:val="28"/>
              </w:rPr>
              <w:t>ặ</w:t>
            </w:r>
            <w:r w:rsidRPr="004D6953">
              <w:rPr>
                <w:sz w:val="28"/>
                <w:szCs w:val="28"/>
              </w:rPr>
              <w:t>t hàng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doanh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o, quy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ch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 trương liên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 trì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c, theo dõi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ng liên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t,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1.8 – Công khai thông tin,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DTTS/Lào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1.7, 1.8 (Tr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PHT Dương Văn Anh Dũng</w:t>
            </w:r>
            <w:r w:rsidRPr="004D6953">
              <w:rPr>
                <w:sz w:val="28"/>
                <w:szCs w:val="28"/>
              </w:rPr>
              <w:t xml:space="preserve"> (theo dõi,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Phòng)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công khai</w:t>
            </w:r>
            <w:r w:rsidRPr="004D6953">
              <w:rPr>
                <w:sz w:val="28"/>
                <w:szCs w:val="28"/>
              </w:rPr>
              <w:t xml:space="preserve"> thông tin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n, c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t thông tin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1.9 – Nghiên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u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1.6 (Tr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PHT Dương Văn Anh Dũng</w:t>
            </w:r>
            <w:r w:rsidRPr="004D6953">
              <w:rPr>
                <w:sz w:val="28"/>
                <w:szCs w:val="28"/>
              </w:rPr>
              <w:t xml:space="preserve"> (theo dõi,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Phòng); ph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 xml:space="preserve">p </w:t>
            </w:r>
            <w:r w:rsidRPr="004D6953">
              <w:rPr>
                <w:b/>
                <w:sz w:val="28"/>
                <w:szCs w:val="28"/>
              </w:rPr>
              <w:t>PHT Hu</w:t>
            </w:r>
            <w:r w:rsidRPr="004D6953">
              <w:rPr>
                <w:b/>
                <w:sz w:val="28"/>
                <w:szCs w:val="28"/>
              </w:rPr>
              <w:t>ỳ</w:t>
            </w:r>
            <w:r w:rsidRPr="004D6953">
              <w:rPr>
                <w:b/>
                <w:sz w:val="28"/>
                <w:szCs w:val="28"/>
              </w:rPr>
              <w:t>nh Văn Chung</w:t>
            </w:r>
            <w:r w:rsidRPr="004D6953">
              <w:rPr>
                <w:sz w:val="28"/>
                <w:szCs w:val="28"/>
              </w:rPr>
              <w:t xml:space="preserve"> (Trư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>ng Ti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u ban phát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KHCN, ĐMST, CĐS) đ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 xml:space="preserve">i </w:t>
            </w:r>
            <w:r w:rsidRPr="004D6953">
              <w:rPr>
                <w:sz w:val="28"/>
                <w:szCs w:val="28"/>
              </w:rPr>
              <w:lastRenderedPageBreak/>
              <w:t>quy trình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NC</w:t>
            </w:r>
            <w:r w:rsidRPr="004D6953">
              <w:rPr>
                <w:sz w:val="28"/>
                <w:szCs w:val="28"/>
              </w:rPr>
              <w:t>KH chung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khai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tài; PHT Chung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quy trình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KHCN chung (th</w:t>
            </w:r>
            <w:r w:rsidRPr="004D6953">
              <w:rPr>
                <w:sz w:val="28"/>
                <w:szCs w:val="28"/>
              </w:rPr>
              <w:t>ẩ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nh,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m thu do Phòng QLKHCN&amp;HTPT </w:t>
            </w:r>
            <w:r w:rsidRPr="004D6953">
              <w:rPr>
                <w:sz w:val="28"/>
                <w:szCs w:val="28"/>
              </w:rPr>
              <w:lastRenderedPageBreak/>
              <w:t>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t,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khai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tài liên quan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1.10 – Báo cáo công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1.9 (Tr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PHT Dươn</w:t>
            </w:r>
            <w:r w:rsidRPr="004D6953">
              <w:rPr>
                <w:b/>
                <w:sz w:val="28"/>
                <w:szCs w:val="28"/>
              </w:rPr>
              <w:t>g Văn Anh Dũng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công tác báo cáo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>ng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p, báo cáo</w:t>
            </w:r>
          </w:p>
        </w:tc>
      </w:tr>
      <w:tr w:rsidR="00335FB6" w:rsidRPr="004D695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2.1 – 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b</w:t>
            </w:r>
            <w:r w:rsidRPr="004D6953">
              <w:rPr>
                <w:sz w:val="28"/>
                <w:szCs w:val="28"/>
              </w:rPr>
              <w:t>ộ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2.4 (Tr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2)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PHT Dương Văn Anh Dũng</w:t>
            </w:r>
            <w:r w:rsidRPr="004D6953">
              <w:rPr>
                <w:sz w:val="28"/>
                <w:szCs w:val="28"/>
              </w:rPr>
              <w:t xml:space="preserve"> (tr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ph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trách công tác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tra, thanh tra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xây d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ng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ch, phê duy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t và giám sát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n thanh tra, </w:t>
            </w:r>
            <w:r w:rsidRPr="004D6953">
              <w:rPr>
                <w:sz w:val="28"/>
                <w:szCs w:val="28"/>
              </w:rPr>
              <w:t>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Tham mưu,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th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</w:t>
            </w:r>
          </w:p>
        </w:tc>
      </w:tr>
    </w:tbl>
    <w:p w:rsidR="00335FB6" w:rsidRPr="004D6953" w:rsidRDefault="00335FB6">
      <w:pPr>
        <w:rPr>
          <w:sz w:val="28"/>
          <w:szCs w:val="28"/>
        </w:rPr>
      </w:pPr>
    </w:p>
    <w:p w:rsidR="00335FB6" w:rsidRPr="004D6953" w:rsidRDefault="00F906A4">
      <w:pPr>
        <w:rPr>
          <w:sz w:val="28"/>
          <w:szCs w:val="28"/>
        </w:rPr>
      </w:pPr>
      <w:r w:rsidRPr="004D6953">
        <w:rPr>
          <w:b/>
          <w:sz w:val="28"/>
          <w:szCs w:val="28"/>
        </w:rPr>
        <w:t>Ghi chú:</w:t>
      </w:r>
      <w:r w:rsidRPr="004D6953">
        <w:rPr>
          <w:sz w:val="28"/>
          <w:szCs w:val="28"/>
        </w:rPr>
        <w:t xml:space="preserve"> Khác v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Phòng QLKHCN&amp;HTPT (do PHT Hu</w:t>
      </w:r>
      <w:r w:rsidRPr="004D6953">
        <w:rPr>
          <w:sz w:val="28"/>
          <w:szCs w:val="28"/>
        </w:rPr>
        <w:t>ỳ</w:t>
      </w:r>
      <w:r w:rsidRPr="004D6953">
        <w:rPr>
          <w:sz w:val="28"/>
          <w:szCs w:val="28"/>
        </w:rPr>
        <w:t>nh Văn Chung ph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trách), toàn b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 xml:space="preserve"> ch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c năng c</w:t>
      </w:r>
      <w:r w:rsidRPr="004D6953">
        <w:rPr>
          <w:sz w:val="28"/>
          <w:szCs w:val="28"/>
        </w:rPr>
        <w:t>ủ</w:t>
      </w:r>
      <w:r w:rsidRPr="004D6953">
        <w:rPr>
          <w:sz w:val="28"/>
          <w:szCs w:val="28"/>
        </w:rPr>
        <w:t>a Phòng QLĐT&amp;BĐCL t</w:t>
      </w:r>
      <w:r w:rsidRPr="004D6953">
        <w:rPr>
          <w:sz w:val="28"/>
          <w:szCs w:val="28"/>
        </w:rPr>
        <w:t>ậ</w:t>
      </w:r>
      <w:r w:rsidRPr="004D6953">
        <w:rPr>
          <w:sz w:val="28"/>
          <w:szCs w:val="28"/>
        </w:rPr>
        <w:t>p trung dư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s</w:t>
      </w:r>
      <w:r w:rsidRPr="004D6953">
        <w:rPr>
          <w:sz w:val="28"/>
          <w:szCs w:val="28"/>
        </w:rPr>
        <w:t>ự</w:t>
      </w:r>
      <w:r w:rsidRPr="004D6953">
        <w:rPr>
          <w:sz w:val="28"/>
          <w:szCs w:val="28"/>
        </w:rPr>
        <w:t xml:space="preserve"> ch</w:t>
      </w:r>
      <w:r w:rsidRPr="004D6953">
        <w:rPr>
          <w:sz w:val="28"/>
          <w:szCs w:val="28"/>
        </w:rPr>
        <w:t>ỉ</w:t>
      </w:r>
      <w:r w:rsidRPr="004D6953">
        <w:rPr>
          <w:sz w:val="28"/>
          <w:szCs w:val="28"/>
        </w:rPr>
        <w:t xml:space="preserve"> đ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c</w:t>
      </w:r>
      <w:r w:rsidRPr="004D6953">
        <w:rPr>
          <w:sz w:val="28"/>
          <w:szCs w:val="28"/>
        </w:rPr>
        <w:t>ủ</w:t>
      </w:r>
      <w:r w:rsidRPr="004D6953">
        <w:rPr>
          <w:sz w:val="28"/>
          <w:szCs w:val="28"/>
        </w:rPr>
        <w:t>a m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t Phó 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u trư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>ng duy nh</w:t>
      </w:r>
      <w:r w:rsidRPr="004D6953">
        <w:rPr>
          <w:sz w:val="28"/>
          <w:szCs w:val="28"/>
        </w:rPr>
        <w:t>ấ</w:t>
      </w:r>
      <w:r w:rsidRPr="004D6953">
        <w:rPr>
          <w:sz w:val="28"/>
          <w:szCs w:val="28"/>
        </w:rPr>
        <w:t>t (ông Dương Văn Anh Dũng), giúp b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o đ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m tính th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ng nh</w:t>
      </w:r>
      <w:r w:rsidRPr="004D6953">
        <w:rPr>
          <w:sz w:val="28"/>
          <w:szCs w:val="28"/>
        </w:rPr>
        <w:t>ấ</w:t>
      </w:r>
      <w:r w:rsidRPr="004D6953">
        <w:rPr>
          <w:sz w:val="28"/>
          <w:szCs w:val="28"/>
        </w:rPr>
        <w:t>t trong ch</w:t>
      </w:r>
      <w:r w:rsidRPr="004D6953">
        <w:rPr>
          <w:sz w:val="28"/>
          <w:szCs w:val="28"/>
        </w:rPr>
        <w:t>ỉ</w:t>
      </w:r>
      <w:r w:rsidRPr="004D6953">
        <w:rPr>
          <w:sz w:val="28"/>
          <w:szCs w:val="28"/>
        </w:rPr>
        <w:t xml:space="preserve"> đ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o, đi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>u hành. Đi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m c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n ph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 xml:space="preserve">i </w:t>
      </w:r>
      <w:r w:rsidRPr="004D6953">
        <w:rPr>
          <w:sz w:val="28"/>
          <w:szCs w:val="28"/>
        </w:rPr>
        <w:t>h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p liên ngành duy nh</w:t>
      </w:r>
      <w:r w:rsidRPr="004D6953">
        <w:rPr>
          <w:sz w:val="28"/>
          <w:szCs w:val="28"/>
        </w:rPr>
        <w:t>ấ</w:t>
      </w:r>
      <w:r w:rsidRPr="004D6953">
        <w:rPr>
          <w:sz w:val="28"/>
          <w:szCs w:val="28"/>
        </w:rPr>
        <w:t>t là n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i dung 1.9 (nghiên c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u v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 xml:space="preserve"> qu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n lý đào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o), do quy trình qu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n lý NCKH toàn Trư</w:t>
      </w:r>
      <w:r w:rsidRPr="004D6953">
        <w:rPr>
          <w:sz w:val="28"/>
          <w:szCs w:val="28"/>
        </w:rPr>
        <w:t>ờ</w:t>
      </w:r>
      <w:r w:rsidRPr="004D6953">
        <w:rPr>
          <w:sz w:val="28"/>
          <w:szCs w:val="28"/>
        </w:rPr>
        <w:t>ng (th</w:t>
      </w:r>
      <w:r w:rsidRPr="004D6953">
        <w:rPr>
          <w:sz w:val="28"/>
          <w:szCs w:val="28"/>
        </w:rPr>
        <w:t>ẩ</w:t>
      </w:r>
      <w:r w:rsidRPr="004D6953">
        <w:rPr>
          <w:sz w:val="28"/>
          <w:szCs w:val="28"/>
        </w:rPr>
        <w:t>m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nh, xét duy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t, nghi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m thu) thu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c th</w:t>
      </w:r>
      <w:r w:rsidRPr="004D6953">
        <w:rPr>
          <w:sz w:val="28"/>
          <w:szCs w:val="28"/>
        </w:rPr>
        <w:t>ẩ</w:t>
      </w:r>
      <w:r w:rsidRPr="004D6953">
        <w:rPr>
          <w:sz w:val="28"/>
          <w:szCs w:val="28"/>
        </w:rPr>
        <w:t>m quy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>n c</w:t>
      </w:r>
      <w:r w:rsidRPr="004D6953">
        <w:rPr>
          <w:sz w:val="28"/>
          <w:szCs w:val="28"/>
        </w:rPr>
        <w:t>ủ</w:t>
      </w:r>
      <w:r w:rsidRPr="004D6953">
        <w:rPr>
          <w:sz w:val="28"/>
          <w:szCs w:val="28"/>
        </w:rPr>
        <w:t>a Phòng QLKHCN&amp;HTPT dư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s</w:t>
      </w:r>
      <w:r w:rsidRPr="004D6953">
        <w:rPr>
          <w:sz w:val="28"/>
          <w:szCs w:val="28"/>
        </w:rPr>
        <w:t>ự</w:t>
      </w:r>
      <w:r w:rsidRPr="004D6953">
        <w:rPr>
          <w:sz w:val="28"/>
          <w:szCs w:val="28"/>
        </w:rPr>
        <w:t xml:space="preserve"> ch</w:t>
      </w:r>
      <w:r w:rsidRPr="004D6953">
        <w:rPr>
          <w:sz w:val="28"/>
          <w:szCs w:val="28"/>
        </w:rPr>
        <w:t>ỉ</w:t>
      </w:r>
      <w:r w:rsidRPr="004D6953">
        <w:rPr>
          <w:sz w:val="28"/>
          <w:szCs w:val="28"/>
        </w:rPr>
        <w:t xml:space="preserve"> đ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c</w:t>
      </w:r>
      <w:r w:rsidRPr="004D6953">
        <w:rPr>
          <w:sz w:val="28"/>
          <w:szCs w:val="28"/>
        </w:rPr>
        <w:t>ủ</w:t>
      </w:r>
      <w:r w:rsidRPr="004D6953">
        <w:rPr>
          <w:sz w:val="28"/>
          <w:szCs w:val="28"/>
        </w:rPr>
        <w:t>a PHT Hu</w:t>
      </w:r>
      <w:r w:rsidRPr="004D6953">
        <w:rPr>
          <w:sz w:val="28"/>
          <w:szCs w:val="28"/>
        </w:rPr>
        <w:t>ỳ</w:t>
      </w:r>
      <w:r w:rsidRPr="004D6953">
        <w:rPr>
          <w:sz w:val="28"/>
          <w:szCs w:val="28"/>
        </w:rPr>
        <w:t>nh Văn Chung.</w:t>
      </w:r>
    </w:p>
    <w:p w:rsidR="00335FB6" w:rsidRPr="004D6953" w:rsidRDefault="00F906A4">
      <w:pPr>
        <w:pStyle w:val="Heading2"/>
        <w:rPr>
          <w:sz w:val="28"/>
          <w:szCs w:val="28"/>
        </w:rPr>
      </w:pPr>
      <w:r w:rsidRPr="004D6953">
        <w:rPr>
          <w:rFonts w:ascii="Times New Roman" w:hAnsi="Times New Roman"/>
          <w:sz w:val="28"/>
          <w:szCs w:val="28"/>
        </w:rPr>
        <w:t>PH</w:t>
      </w:r>
      <w:r w:rsidRPr="004D6953">
        <w:rPr>
          <w:rFonts w:ascii="Times New Roman" w:hAnsi="Times New Roman"/>
          <w:sz w:val="28"/>
          <w:szCs w:val="28"/>
        </w:rPr>
        <w:t>Ầ</w:t>
      </w:r>
      <w:r w:rsidRPr="004D6953">
        <w:rPr>
          <w:rFonts w:ascii="Times New Roman" w:hAnsi="Times New Roman"/>
          <w:sz w:val="28"/>
          <w:szCs w:val="28"/>
        </w:rPr>
        <w:t>N 6. B</w:t>
      </w:r>
      <w:r w:rsidRPr="004D6953">
        <w:rPr>
          <w:rFonts w:ascii="Times New Roman" w:hAnsi="Times New Roman"/>
          <w:sz w:val="28"/>
          <w:szCs w:val="28"/>
        </w:rPr>
        <w:t>Ả</w:t>
      </w:r>
      <w:r w:rsidRPr="004D6953">
        <w:rPr>
          <w:rFonts w:ascii="Times New Roman" w:hAnsi="Times New Roman"/>
          <w:sz w:val="28"/>
          <w:szCs w:val="28"/>
        </w:rPr>
        <w:t>NG KI</w:t>
      </w:r>
      <w:r w:rsidRPr="004D6953">
        <w:rPr>
          <w:rFonts w:ascii="Times New Roman" w:hAnsi="Times New Roman"/>
          <w:sz w:val="28"/>
          <w:szCs w:val="28"/>
        </w:rPr>
        <w:t>Ể</w:t>
      </w:r>
      <w:r w:rsidRPr="004D6953">
        <w:rPr>
          <w:rFonts w:ascii="Times New Roman" w:hAnsi="Times New Roman"/>
          <w:sz w:val="28"/>
          <w:szCs w:val="28"/>
        </w:rPr>
        <w:t>M TRA THI</w:t>
      </w:r>
      <w:r w:rsidRPr="004D6953">
        <w:rPr>
          <w:rFonts w:ascii="Times New Roman" w:hAnsi="Times New Roman"/>
          <w:sz w:val="28"/>
          <w:szCs w:val="28"/>
        </w:rPr>
        <w:t>Ế</w:t>
      </w:r>
      <w:r w:rsidRPr="004D6953">
        <w:rPr>
          <w:rFonts w:ascii="Times New Roman" w:hAnsi="Times New Roman"/>
          <w:sz w:val="28"/>
          <w:szCs w:val="28"/>
        </w:rPr>
        <w:t xml:space="preserve">U – </w:t>
      </w:r>
      <w:r w:rsidRPr="004D6953">
        <w:rPr>
          <w:rFonts w:ascii="Times New Roman" w:hAnsi="Times New Roman"/>
          <w:sz w:val="28"/>
          <w:szCs w:val="28"/>
        </w:rPr>
        <w:t>TH</w:t>
      </w:r>
      <w:r w:rsidRPr="004D6953">
        <w:rPr>
          <w:rFonts w:ascii="Times New Roman" w:hAnsi="Times New Roman"/>
          <w:sz w:val="28"/>
          <w:szCs w:val="28"/>
        </w:rPr>
        <w:t>Ừ</w:t>
      </w:r>
      <w:r w:rsidRPr="004D6953">
        <w:rPr>
          <w:rFonts w:ascii="Times New Roman" w:hAnsi="Times New Roman"/>
          <w:sz w:val="28"/>
          <w:szCs w:val="28"/>
        </w:rPr>
        <w:t>A – TRÙNG</w:t>
      </w:r>
    </w:p>
    <w:p w:rsidR="00335FB6" w:rsidRPr="004D6953" w:rsidRDefault="00F906A4">
      <w:pPr>
        <w:rPr>
          <w:sz w:val="28"/>
          <w:szCs w:val="28"/>
        </w:rPr>
      </w:pPr>
      <w:r w:rsidRPr="004D6953">
        <w:rPr>
          <w:b/>
          <w:sz w:val="28"/>
          <w:szCs w:val="28"/>
        </w:rPr>
        <w:t>A. Nhi</w:t>
      </w:r>
      <w:r w:rsidRPr="004D6953">
        <w:rPr>
          <w:b/>
          <w:sz w:val="28"/>
          <w:szCs w:val="28"/>
        </w:rPr>
        <w:t>ệ</w:t>
      </w:r>
      <w:r w:rsidRPr="004D6953">
        <w:rPr>
          <w:b/>
          <w:sz w:val="28"/>
          <w:szCs w:val="28"/>
        </w:rPr>
        <w:t>m v</w:t>
      </w:r>
      <w:r w:rsidRPr="004D6953">
        <w:rPr>
          <w:b/>
          <w:sz w:val="28"/>
          <w:szCs w:val="28"/>
        </w:rPr>
        <w:t>ụ</w:t>
      </w:r>
      <w:r w:rsidRPr="004D6953">
        <w:rPr>
          <w:b/>
          <w:sz w:val="28"/>
          <w:szCs w:val="28"/>
        </w:rPr>
        <w:t xml:space="preserve"> ch</w:t>
      </w:r>
      <w:r w:rsidRPr="004D6953">
        <w:rPr>
          <w:b/>
          <w:sz w:val="28"/>
          <w:szCs w:val="28"/>
        </w:rPr>
        <w:t>ứ</w:t>
      </w:r>
      <w:r w:rsidRPr="004D6953">
        <w:rPr>
          <w:b/>
          <w:sz w:val="28"/>
          <w:szCs w:val="28"/>
        </w:rPr>
        <w:t>c năng chưa đư</w:t>
      </w:r>
      <w:r w:rsidRPr="004D6953">
        <w:rPr>
          <w:b/>
          <w:sz w:val="28"/>
          <w:szCs w:val="28"/>
        </w:rPr>
        <w:t>ợ</w:t>
      </w:r>
      <w:r w:rsidRPr="004D6953">
        <w:rPr>
          <w:b/>
          <w:sz w:val="28"/>
          <w:szCs w:val="28"/>
        </w:rPr>
        <w:t>c ph</w:t>
      </w:r>
      <w:r w:rsidRPr="004D6953">
        <w:rPr>
          <w:b/>
          <w:sz w:val="28"/>
          <w:szCs w:val="28"/>
        </w:rPr>
        <w:t>ả</w:t>
      </w:r>
      <w:r w:rsidRPr="004D6953">
        <w:rPr>
          <w:b/>
          <w:sz w:val="28"/>
          <w:szCs w:val="28"/>
        </w:rPr>
        <w:t>n ánh thành KPI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70"/>
        <w:gridCol w:w="7070"/>
      </w:tblGrid>
      <w:tr w:rsidR="00335FB6" w:rsidRPr="004D6953">
        <w:tc>
          <w:tcPr>
            <w:tcW w:w="7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Nhi</w:t>
            </w:r>
            <w:r w:rsidRPr="004D6953">
              <w:rPr>
                <w:b/>
                <w:sz w:val="28"/>
                <w:szCs w:val="28"/>
              </w:rPr>
              <w:t>ệ</w:t>
            </w:r>
            <w:r w:rsidRPr="004D6953">
              <w:rPr>
                <w:b/>
                <w:sz w:val="28"/>
                <w:szCs w:val="28"/>
              </w:rPr>
              <w:t>m v</w:t>
            </w:r>
            <w:r w:rsidRPr="004D6953">
              <w:rPr>
                <w:b/>
                <w:sz w:val="28"/>
                <w:szCs w:val="28"/>
              </w:rPr>
              <w:t>ụ</w:t>
            </w:r>
          </w:p>
        </w:tc>
        <w:tc>
          <w:tcPr>
            <w:tcW w:w="7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Lý do chưa đưa vào KPI</w:t>
            </w:r>
          </w:p>
        </w:tc>
      </w:tr>
      <w:tr w:rsidR="00335FB6" w:rsidRPr="004D6953">
        <w:tc>
          <w:tcPr>
            <w:tcW w:w="7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"Các nhi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m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khác có liên quan do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 trư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>ng phân công" (kho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7, Đi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>u 3)</w:t>
            </w:r>
          </w:p>
        </w:tc>
        <w:tc>
          <w:tcPr>
            <w:tcW w:w="7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Văn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không xác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dung c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th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 xml:space="preserve"> — Chưa đ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 căn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 xml:space="preserve"> xác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</w:t>
            </w:r>
          </w:p>
        </w:tc>
      </w:tr>
    </w:tbl>
    <w:p w:rsidR="00335FB6" w:rsidRPr="004D6953" w:rsidRDefault="00335FB6">
      <w:pPr>
        <w:rPr>
          <w:sz w:val="28"/>
          <w:szCs w:val="28"/>
        </w:rPr>
      </w:pPr>
    </w:p>
    <w:p w:rsidR="00335FB6" w:rsidRPr="004D6953" w:rsidRDefault="00F906A4">
      <w:pPr>
        <w:rPr>
          <w:sz w:val="28"/>
          <w:szCs w:val="28"/>
        </w:rPr>
      </w:pPr>
      <w:r w:rsidRPr="004D6953">
        <w:rPr>
          <w:b/>
          <w:sz w:val="28"/>
          <w:szCs w:val="28"/>
        </w:rPr>
        <w:lastRenderedPageBreak/>
        <w:t>B. KPI chưa có c</w:t>
      </w:r>
      <w:r w:rsidRPr="004D6953">
        <w:rPr>
          <w:b/>
          <w:sz w:val="28"/>
          <w:szCs w:val="28"/>
        </w:rPr>
        <w:t>ăn c</w:t>
      </w:r>
      <w:r w:rsidRPr="004D6953">
        <w:rPr>
          <w:b/>
          <w:sz w:val="28"/>
          <w:szCs w:val="28"/>
        </w:rPr>
        <w:t>ứ</w:t>
      </w:r>
      <w:r w:rsidRPr="004D6953">
        <w:rPr>
          <w:b/>
          <w:sz w:val="28"/>
          <w:szCs w:val="28"/>
        </w:rPr>
        <w:t xml:space="preserve"> ch</w:t>
      </w:r>
      <w:r w:rsidRPr="004D6953">
        <w:rPr>
          <w:b/>
          <w:sz w:val="28"/>
          <w:szCs w:val="28"/>
        </w:rPr>
        <w:t>ứ</w:t>
      </w:r>
      <w:r w:rsidRPr="004D6953">
        <w:rPr>
          <w:b/>
          <w:sz w:val="28"/>
          <w:szCs w:val="28"/>
        </w:rPr>
        <w:t>c năng:</w:t>
      </w:r>
      <w:r w:rsidRPr="004D6953">
        <w:rPr>
          <w:sz w:val="28"/>
          <w:szCs w:val="28"/>
        </w:rPr>
        <w:t xml:space="preserve"> Không có. Toàn b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 xml:space="preserve"> 11 mã tiêu chí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i Ph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n 3 đ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>u b</w:t>
      </w:r>
      <w:r w:rsidRPr="004D6953">
        <w:rPr>
          <w:sz w:val="28"/>
          <w:szCs w:val="28"/>
        </w:rPr>
        <w:t>ắ</w:t>
      </w:r>
      <w:r w:rsidRPr="004D6953">
        <w:rPr>
          <w:sz w:val="28"/>
          <w:szCs w:val="28"/>
        </w:rPr>
        <w:t>t ngu</w:t>
      </w:r>
      <w:r w:rsidRPr="004D6953">
        <w:rPr>
          <w:sz w:val="28"/>
          <w:szCs w:val="28"/>
        </w:rPr>
        <w:t>ồ</w:t>
      </w:r>
      <w:r w:rsidRPr="004D6953">
        <w:rPr>
          <w:sz w:val="28"/>
          <w:szCs w:val="28"/>
        </w:rPr>
        <w:t>n tr</w:t>
      </w:r>
      <w:r w:rsidRPr="004D6953">
        <w:rPr>
          <w:sz w:val="28"/>
          <w:szCs w:val="28"/>
        </w:rPr>
        <w:t>ự</w:t>
      </w:r>
      <w:r w:rsidRPr="004D6953">
        <w:rPr>
          <w:sz w:val="28"/>
          <w:szCs w:val="28"/>
        </w:rPr>
        <w:t>c ti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p t</w:t>
      </w:r>
      <w:r w:rsidRPr="004D6953">
        <w:rPr>
          <w:sz w:val="28"/>
          <w:szCs w:val="28"/>
        </w:rPr>
        <w:t>ừ</w:t>
      </w:r>
      <w:r w:rsidRPr="004D6953">
        <w:rPr>
          <w:sz w:val="28"/>
          <w:szCs w:val="28"/>
        </w:rPr>
        <w:t xml:space="preserve"> nhi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m v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>, quy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>n h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n quy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i Đi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>u 3, QĐ 1059/QĐ-CĐKT.</w:t>
      </w:r>
    </w:p>
    <w:p w:rsidR="00335FB6" w:rsidRPr="004D6953" w:rsidRDefault="00F906A4">
      <w:pPr>
        <w:rPr>
          <w:sz w:val="28"/>
          <w:szCs w:val="28"/>
        </w:rPr>
      </w:pPr>
      <w:r w:rsidRPr="004D6953">
        <w:rPr>
          <w:b/>
          <w:sz w:val="28"/>
          <w:szCs w:val="28"/>
        </w:rPr>
        <w:t>C. KPI trùng l</w:t>
      </w:r>
      <w:r w:rsidRPr="004D6953">
        <w:rPr>
          <w:b/>
          <w:sz w:val="28"/>
          <w:szCs w:val="28"/>
        </w:rPr>
        <w:t>ặ</w:t>
      </w:r>
      <w:r w:rsidRPr="004D6953">
        <w:rPr>
          <w:b/>
          <w:sz w:val="28"/>
          <w:szCs w:val="28"/>
        </w:rPr>
        <w:t>p và phương án x</w:t>
      </w:r>
      <w:r w:rsidRPr="004D6953">
        <w:rPr>
          <w:b/>
          <w:sz w:val="28"/>
          <w:szCs w:val="28"/>
        </w:rPr>
        <w:t>ử</w:t>
      </w:r>
      <w:r w:rsidRPr="004D6953">
        <w:rPr>
          <w:b/>
          <w:sz w:val="28"/>
          <w:szCs w:val="28"/>
        </w:rPr>
        <w:t xml:space="preserve"> lý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335FB6" w:rsidRPr="004D695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Vùng có kh</w:t>
            </w:r>
            <w:r w:rsidRPr="004D6953">
              <w:rPr>
                <w:b/>
                <w:sz w:val="28"/>
                <w:szCs w:val="28"/>
              </w:rPr>
              <w:t>ả</w:t>
            </w:r>
            <w:r w:rsidRPr="004D6953">
              <w:rPr>
                <w:b/>
                <w:sz w:val="28"/>
                <w:szCs w:val="28"/>
              </w:rPr>
              <w:t xml:space="preserve"> năng trùng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Phân tích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Phương án x</w:t>
            </w:r>
            <w:r w:rsidRPr="004D6953">
              <w:rPr>
                <w:b/>
                <w:sz w:val="28"/>
                <w:szCs w:val="28"/>
              </w:rPr>
              <w:t>ử</w:t>
            </w:r>
            <w:r w:rsidRPr="004D6953">
              <w:rPr>
                <w:b/>
                <w:sz w:val="28"/>
                <w:szCs w:val="28"/>
              </w:rPr>
              <w:t xml:space="preserve"> lý</w:t>
            </w:r>
          </w:p>
        </w:tc>
      </w:tr>
      <w:tr w:rsidR="00335FB6" w:rsidRPr="004D695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sinh: Phòng QLĐT&amp;B</w:t>
            </w:r>
            <w:r w:rsidRPr="004D6953">
              <w:rPr>
                <w:sz w:val="28"/>
                <w:szCs w:val="28"/>
              </w:rPr>
              <w:t>ĐCL (mã 1.1) và Phòng QLKHCN&amp;HTPT (mã 1.1 trong khung tiêu chí đã xây d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ng trư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c đó)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Cùng liên quan "tuy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sinh" nhưng khác giai đo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n: QLKHCN&amp;HTPT là đ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u m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c, truy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>n thông, tư v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n hư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ng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p, phân lu</w:t>
            </w:r>
            <w:r w:rsidRPr="004D6953">
              <w:rPr>
                <w:sz w:val="28"/>
                <w:szCs w:val="28"/>
              </w:rPr>
              <w:t>ồ</w:t>
            </w:r>
            <w:r w:rsidRPr="004D6953">
              <w:rPr>
                <w:sz w:val="28"/>
                <w:szCs w:val="28"/>
              </w:rPr>
              <w:t>ng (giai đo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 trư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c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sinh); QLĐT&amp;BĐCL ph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thi/xét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và x</w:t>
            </w:r>
            <w:r w:rsidRPr="004D6953">
              <w:rPr>
                <w:sz w:val="28"/>
                <w:szCs w:val="28"/>
              </w:rPr>
              <w:t>ử</w:t>
            </w:r>
            <w:r w:rsidRPr="004D6953">
              <w:rPr>
                <w:sz w:val="28"/>
                <w:szCs w:val="28"/>
              </w:rPr>
              <w:t xml:space="preserve"> lý "h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u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sinh" (ti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nh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n thí sinh trúng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n, m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>/biên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p)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Gi</w:t>
            </w:r>
            <w:r w:rsidRPr="004D6953">
              <w:rPr>
                <w:sz w:val="28"/>
                <w:szCs w:val="28"/>
              </w:rPr>
              <w:t>ữ</w:t>
            </w:r>
            <w:r w:rsidRPr="004D6953">
              <w:rPr>
                <w:sz w:val="28"/>
                <w:szCs w:val="28"/>
              </w:rPr>
              <w:t xml:space="preserve"> hai KPI riêng bi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t do ph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ánh hai giai đo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n, hai vai trò khác nhau trong cùng m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t quy trình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sinh; không c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ng trùng đi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</w:t>
            </w:r>
          </w:p>
        </w:tc>
      </w:tr>
      <w:tr w:rsidR="00335FB6" w:rsidRPr="004D695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Nghiên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u khoa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c:</w:t>
            </w:r>
            <w:r w:rsidRPr="004D6953">
              <w:rPr>
                <w:sz w:val="28"/>
                <w:szCs w:val="28"/>
              </w:rPr>
              <w:t xml:space="preserve"> Phòng QLĐT&amp;BĐCL (mã 1.9) và Phòng QLKHCN&amp;HTPT (mã 3.1 –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tr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ng NCKH toàn Trư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ng)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QLĐT&amp;BĐCL là đơn v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xu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t/ch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 trì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tài nghiên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u v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(vai trò "ngư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i nghiên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u"); QLKHCN&amp;HTPT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tr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 xml:space="preserve"> quy trình chung: th</w:t>
            </w:r>
            <w:r w:rsidRPr="004D6953">
              <w:rPr>
                <w:sz w:val="28"/>
                <w:szCs w:val="28"/>
              </w:rPr>
              <w:t>ẩ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nh, xét duy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t,</w:t>
            </w:r>
            <w:r w:rsidRPr="004D6953">
              <w:rPr>
                <w:sz w:val="28"/>
                <w:szCs w:val="28"/>
              </w:rPr>
              <w:t xml:space="preserve">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m thu (vai trò "cơ quan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quy trình")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Không trùng vì khác vai trò; đ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 xml:space="preserve"> tài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QLĐT&amp;BĐCL v</w:t>
            </w:r>
            <w:r w:rsidRPr="004D6953">
              <w:rPr>
                <w:sz w:val="28"/>
                <w:szCs w:val="28"/>
              </w:rPr>
              <w:t>ẫ</w:t>
            </w:r>
            <w:r w:rsidRPr="004D6953">
              <w:rPr>
                <w:sz w:val="28"/>
                <w:szCs w:val="28"/>
              </w:rPr>
              <w:t>n ph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i qua quy trình th</w:t>
            </w:r>
            <w:r w:rsidRPr="004D6953">
              <w:rPr>
                <w:sz w:val="28"/>
                <w:szCs w:val="28"/>
              </w:rPr>
              <w:t>ẩ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nh/nghi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m thu do QLKHCN&amp;HTPT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lý,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tính vào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KPI 3.1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a QLKHCN&amp;HTPT 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 xml:space="preserve">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quy trình và KPI 1.9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a QLĐT&amp;BĐCL 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 xml:space="preserve">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nghiên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u c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th</w:t>
            </w:r>
            <w:r w:rsidRPr="004D6953">
              <w:rPr>
                <w:sz w:val="28"/>
                <w:szCs w:val="28"/>
              </w:rPr>
              <w:t>ể</w:t>
            </w:r>
          </w:p>
        </w:tc>
      </w:tr>
      <w:tr w:rsidR="00335FB6" w:rsidRPr="004D695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Cơ s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 xml:space="preserve"> d</w:t>
            </w:r>
            <w:r w:rsidRPr="004D6953">
              <w:rPr>
                <w:sz w:val="28"/>
                <w:szCs w:val="28"/>
              </w:rPr>
              <w:t>ữ</w:t>
            </w:r>
            <w:r w:rsidRPr="004D6953">
              <w:rPr>
                <w:sz w:val="28"/>
                <w:szCs w:val="28"/>
              </w:rPr>
              <w:t xml:space="preserve"> li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u: Phòng QLĐT&amp;BĐCL (mã 1.3, ph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 CSDL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o) và Phòng QLKHCN&amp;HTPT (mã 3.4 –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 xml:space="preserve"> t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ng CNTT chung)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QLĐT&amp;BĐCL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dung, d</w:t>
            </w:r>
            <w:r w:rsidRPr="004D6953">
              <w:rPr>
                <w:sz w:val="28"/>
                <w:szCs w:val="28"/>
              </w:rPr>
              <w:t>ữ</w:t>
            </w:r>
            <w:r w:rsidRPr="004D6953">
              <w:rPr>
                <w:sz w:val="28"/>
                <w:szCs w:val="28"/>
              </w:rPr>
              <w:t xml:space="preserve"> li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 chuyên môn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o; QLKHCN&amp;HTPT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tr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 xml:space="preserve">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 xml:space="preserve"> t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ng k</w:t>
            </w:r>
            <w:r w:rsidRPr="004D6953">
              <w:rPr>
                <w:sz w:val="28"/>
                <w:szCs w:val="28"/>
              </w:rPr>
              <w:t>ỹ</w:t>
            </w:r>
            <w:r w:rsidRPr="004D6953">
              <w:rPr>
                <w:sz w:val="28"/>
                <w:szCs w:val="28"/>
              </w:rPr>
              <w:t xml:space="preserve"> thu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t (máy ch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, m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ng, ph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</w:t>
            </w:r>
            <w:r w:rsidRPr="004D6953">
              <w:rPr>
                <w:sz w:val="28"/>
                <w:szCs w:val="28"/>
              </w:rPr>
              <w:t xml:space="preserve"> m</w:t>
            </w:r>
            <w:r w:rsidRPr="004D6953">
              <w:rPr>
                <w:sz w:val="28"/>
                <w:szCs w:val="28"/>
              </w:rPr>
              <w:t>ề</w:t>
            </w:r>
            <w:r w:rsidRPr="004D6953">
              <w:rPr>
                <w:sz w:val="28"/>
                <w:szCs w:val="28"/>
              </w:rPr>
              <w:t>m)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Không trùng do phân bi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t rõ "n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dung d</w:t>
            </w:r>
            <w:r w:rsidRPr="004D6953">
              <w:rPr>
                <w:sz w:val="28"/>
                <w:szCs w:val="28"/>
              </w:rPr>
              <w:t>ữ</w:t>
            </w:r>
            <w:r w:rsidRPr="004D6953">
              <w:rPr>
                <w:sz w:val="28"/>
                <w:szCs w:val="28"/>
              </w:rPr>
              <w:t xml:space="preserve"> li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u" và "h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 xml:space="preserve"> t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ng k</w:t>
            </w:r>
            <w:r w:rsidRPr="004D6953">
              <w:rPr>
                <w:sz w:val="28"/>
                <w:szCs w:val="28"/>
              </w:rPr>
              <w:t>ỹ</w:t>
            </w:r>
            <w:r w:rsidRPr="004D6953">
              <w:rPr>
                <w:sz w:val="28"/>
                <w:szCs w:val="28"/>
              </w:rPr>
              <w:t xml:space="preserve"> thu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t"</w:t>
            </w:r>
          </w:p>
        </w:tc>
      </w:tr>
      <w:tr w:rsidR="00335FB6" w:rsidRPr="004D695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KPI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Phòng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KPI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Phòng TCCB&amp;CTHSSV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Không phát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trùng: Phòng TCCB&amp;CTHSSV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h</w:t>
            </w:r>
            <w:r w:rsidRPr="004D6953">
              <w:rPr>
                <w:sz w:val="28"/>
                <w:szCs w:val="28"/>
              </w:rPr>
              <w:t>ồ</w:t>
            </w:r>
            <w:r w:rsidRPr="004D6953">
              <w:rPr>
                <w:sz w:val="28"/>
                <w:szCs w:val="28"/>
              </w:rPr>
              <w:t xml:space="preserve"> sơ,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 chính sách, thi đua khen thư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>ng/k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lu</w:t>
            </w:r>
            <w:r w:rsidRPr="004D6953">
              <w:rPr>
                <w:sz w:val="28"/>
                <w:szCs w:val="28"/>
              </w:rPr>
              <w:t>ậ</w:t>
            </w:r>
            <w:r w:rsidRPr="004D6953">
              <w:rPr>
                <w:sz w:val="28"/>
                <w:szCs w:val="28"/>
              </w:rPr>
              <w:t>t, tư v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n tâm lý HSSV; Phòng QLĐT&amp;B</w:t>
            </w:r>
            <w:r w:rsidRPr="004D6953">
              <w:rPr>
                <w:sz w:val="28"/>
                <w:szCs w:val="28"/>
              </w:rPr>
              <w:t>ĐCL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chuyên môn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o, kh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thí,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— không trùng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năng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Không c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 x</w:t>
            </w:r>
            <w:r w:rsidRPr="004D6953">
              <w:rPr>
                <w:sz w:val="28"/>
                <w:szCs w:val="28"/>
              </w:rPr>
              <w:t>ử</w:t>
            </w:r>
            <w:r w:rsidRPr="004D6953">
              <w:rPr>
                <w:sz w:val="28"/>
                <w:szCs w:val="28"/>
              </w:rPr>
              <w:t xml:space="preserve"> lý</w:t>
            </w:r>
          </w:p>
        </w:tc>
      </w:tr>
      <w:tr w:rsidR="00335FB6" w:rsidRPr="004D695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KPI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Phòng v</w:t>
            </w:r>
            <w:r w:rsidRPr="004D6953">
              <w:rPr>
                <w:sz w:val="28"/>
                <w:szCs w:val="28"/>
              </w:rPr>
              <w:t>ớ</w:t>
            </w:r>
            <w:r w:rsidRPr="004D6953">
              <w:rPr>
                <w:sz w:val="28"/>
                <w:szCs w:val="28"/>
              </w:rPr>
              <w:t>i KPI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các khoa chuyên môn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Không đ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 căn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 xml:space="preserve"> (chưa có văn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năng c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>a các khoa đ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 xml:space="preserve"> đ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chi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u chi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vi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gi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ng d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y c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th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n rà soát b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sung khi có văn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liên quan</w:t>
            </w:r>
          </w:p>
        </w:tc>
      </w:tr>
    </w:tbl>
    <w:p w:rsidR="00335FB6" w:rsidRPr="004D6953" w:rsidRDefault="00335FB6">
      <w:pPr>
        <w:rPr>
          <w:sz w:val="28"/>
          <w:szCs w:val="28"/>
        </w:rPr>
      </w:pPr>
    </w:p>
    <w:p w:rsidR="00335FB6" w:rsidRPr="004D6953" w:rsidRDefault="00F906A4">
      <w:pPr>
        <w:rPr>
          <w:sz w:val="28"/>
          <w:szCs w:val="28"/>
        </w:rPr>
      </w:pPr>
      <w:r w:rsidRPr="004D6953">
        <w:rPr>
          <w:b/>
          <w:sz w:val="28"/>
          <w:szCs w:val="28"/>
        </w:rPr>
        <w:t>D. KPI chưa đo đư</w:t>
      </w:r>
      <w:r w:rsidRPr="004D6953">
        <w:rPr>
          <w:b/>
          <w:sz w:val="28"/>
          <w:szCs w:val="28"/>
        </w:rPr>
        <w:t>ợ</w:t>
      </w:r>
      <w:r w:rsidRPr="004D6953">
        <w:rPr>
          <w:b/>
          <w:sz w:val="28"/>
          <w:szCs w:val="28"/>
        </w:rPr>
        <w:t>c:</w:t>
      </w:r>
      <w:r w:rsidRPr="004D6953">
        <w:rPr>
          <w:sz w:val="28"/>
          <w:szCs w:val="28"/>
        </w:rPr>
        <w:t xml:space="preserve"> Không có (xem ki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m tra SMART bên dư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i).</w:t>
      </w:r>
    </w:p>
    <w:p w:rsidR="00335FB6" w:rsidRPr="004D6953" w:rsidRDefault="00F906A4">
      <w:pPr>
        <w:rPr>
          <w:sz w:val="28"/>
          <w:szCs w:val="28"/>
        </w:rPr>
      </w:pPr>
      <w:r w:rsidRPr="004D6953">
        <w:rPr>
          <w:b/>
          <w:sz w:val="28"/>
          <w:szCs w:val="28"/>
        </w:rPr>
        <w:t>E. S</w:t>
      </w:r>
      <w:r w:rsidRPr="004D6953">
        <w:rPr>
          <w:b/>
          <w:sz w:val="28"/>
          <w:szCs w:val="28"/>
        </w:rPr>
        <w:t>ả</w:t>
      </w:r>
      <w:r w:rsidRPr="004D6953">
        <w:rPr>
          <w:b/>
          <w:sz w:val="28"/>
          <w:szCs w:val="28"/>
        </w:rPr>
        <w:t>n ph</w:t>
      </w:r>
      <w:r w:rsidRPr="004D6953">
        <w:rPr>
          <w:b/>
          <w:sz w:val="28"/>
          <w:szCs w:val="28"/>
        </w:rPr>
        <w:t>ẩ</w:t>
      </w:r>
      <w:r w:rsidRPr="004D6953">
        <w:rPr>
          <w:b/>
          <w:sz w:val="28"/>
          <w:szCs w:val="28"/>
        </w:rPr>
        <w:t>m chưa có minh ch</w:t>
      </w:r>
      <w:r w:rsidRPr="004D6953">
        <w:rPr>
          <w:b/>
          <w:sz w:val="28"/>
          <w:szCs w:val="28"/>
        </w:rPr>
        <w:t>ứ</w:t>
      </w:r>
      <w:r w:rsidRPr="004D6953">
        <w:rPr>
          <w:b/>
          <w:sz w:val="28"/>
          <w:szCs w:val="28"/>
        </w:rPr>
        <w:t>ng rõ ràng:</w:t>
      </w:r>
      <w:r w:rsidRPr="004D6953">
        <w:rPr>
          <w:sz w:val="28"/>
          <w:szCs w:val="28"/>
        </w:rPr>
        <w:t xml:space="preserve"> Không có đ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i v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các mã đã xây d</w:t>
      </w:r>
      <w:r w:rsidRPr="004D6953">
        <w:rPr>
          <w:sz w:val="28"/>
          <w:szCs w:val="28"/>
        </w:rPr>
        <w:t>ự</w:t>
      </w:r>
      <w:r w:rsidRPr="004D6953">
        <w:rPr>
          <w:sz w:val="28"/>
          <w:szCs w:val="28"/>
        </w:rPr>
        <w:t>ng; riêng nhi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m v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i m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>c A (chưa xác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nh) đương nhiên chưa có minh ch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n</w:t>
      </w:r>
      <w:r w:rsidRPr="004D6953">
        <w:rPr>
          <w:sz w:val="28"/>
          <w:szCs w:val="28"/>
        </w:rPr>
        <w:t xml:space="preserve">g tương 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ng.</w:t>
      </w:r>
    </w:p>
    <w:p w:rsidR="00335FB6" w:rsidRPr="004D6953" w:rsidRDefault="00F906A4">
      <w:pPr>
        <w:pStyle w:val="Heading2"/>
        <w:rPr>
          <w:sz w:val="28"/>
          <w:szCs w:val="28"/>
        </w:rPr>
      </w:pPr>
      <w:r w:rsidRPr="004D6953">
        <w:rPr>
          <w:rFonts w:ascii="Times New Roman" w:hAnsi="Times New Roman"/>
          <w:sz w:val="28"/>
          <w:szCs w:val="28"/>
        </w:rPr>
        <w:t>KI</w:t>
      </w:r>
      <w:r w:rsidRPr="004D6953">
        <w:rPr>
          <w:rFonts w:ascii="Times New Roman" w:hAnsi="Times New Roman"/>
          <w:sz w:val="28"/>
          <w:szCs w:val="28"/>
        </w:rPr>
        <w:t>Ể</w:t>
      </w:r>
      <w:r w:rsidRPr="004D6953">
        <w:rPr>
          <w:rFonts w:ascii="Times New Roman" w:hAnsi="Times New Roman"/>
          <w:sz w:val="28"/>
          <w:szCs w:val="28"/>
        </w:rPr>
        <w:t>M TRA TÍNH Đ</w:t>
      </w:r>
      <w:r w:rsidRPr="004D6953">
        <w:rPr>
          <w:rFonts w:ascii="Times New Roman" w:hAnsi="Times New Roman"/>
          <w:sz w:val="28"/>
          <w:szCs w:val="28"/>
        </w:rPr>
        <w:t>Ầ</w:t>
      </w:r>
      <w:r w:rsidRPr="004D6953">
        <w:rPr>
          <w:rFonts w:ascii="Times New Roman" w:hAnsi="Times New Roman"/>
          <w:sz w:val="28"/>
          <w:szCs w:val="28"/>
        </w:rPr>
        <w:t>Y Đ</w:t>
      </w:r>
      <w:r w:rsidRPr="004D6953">
        <w:rPr>
          <w:rFonts w:ascii="Times New Roman" w:hAnsi="Times New Roman"/>
          <w:sz w:val="28"/>
          <w:szCs w:val="28"/>
        </w:rPr>
        <w:t>Ủ</w:t>
      </w:r>
      <w:r w:rsidRPr="004D6953">
        <w:rPr>
          <w:rFonts w:ascii="Times New Roman" w:hAnsi="Times New Roman"/>
          <w:sz w:val="28"/>
          <w:szCs w:val="28"/>
        </w:rPr>
        <w:t xml:space="preserve"> (đ</w:t>
      </w:r>
      <w:r w:rsidRPr="004D6953">
        <w:rPr>
          <w:rFonts w:ascii="Times New Roman" w:hAnsi="Times New Roman"/>
          <w:sz w:val="28"/>
          <w:szCs w:val="28"/>
        </w:rPr>
        <w:t>ố</w:t>
      </w:r>
      <w:r w:rsidRPr="004D6953">
        <w:rPr>
          <w:rFonts w:ascii="Times New Roman" w:hAnsi="Times New Roman"/>
          <w:sz w:val="28"/>
          <w:szCs w:val="28"/>
        </w:rPr>
        <w:t>i chi</w:t>
      </w:r>
      <w:r w:rsidRPr="004D6953">
        <w:rPr>
          <w:rFonts w:ascii="Times New Roman" w:hAnsi="Times New Roman"/>
          <w:sz w:val="28"/>
          <w:szCs w:val="28"/>
        </w:rPr>
        <w:t>ế</w:t>
      </w:r>
      <w:r w:rsidRPr="004D6953">
        <w:rPr>
          <w:rFonts w:ascii="Times New Roman" w:hAnsi="Times New Roman"/>
          <w:sz w:val="28"/>
          <w:szCs w:val="28"/>
        </w:rPr>
        <w:t>u v</w:t>
      </w:r>
      <w:r w:rsidRPr="004D6953">
        <w:rPr>
          <w:rFonts w:ascii="Times New Roman" w:hAnsi="Times New Roman"/>
          <w:sz w:val="28"/>
          <w:szCs w:val="28"/>
        </w:rPr>
        <w:t>ớ</w:t>
      </w:r>
      <w:r w:rsidRPr="004D6953">
        <w:rPr>
          <w:rFonts w:ascii="Times New Roman" w:hAnsi="Times New Roman"/>
          <w:sz w:val="28"/>
          <w:szCs w:val="28"/>
        </w:rPr>
        <w:t>i Đi</w:t>
      </w:r>
      <w:r w:rsidRPr="004D6953">
        <w:rPr>
          <w:rFonts w:ascii="Times New Roman" w:hAnsi="Times New Roman"/>
          <w:sz w:val="28"/>
          <w:szCs w:val="28"/>
        </w:rPr>
        <w:t>ề</w:t>
      </w:r>
      <w:r w:rsidRPr="004D6953">
        <w:rPr>
          <w:rFonts w:ascii="Times New Roman" w:hAnsi="Times New Roman"/>
          <w:sz w:val="28"/>
          <w:szCs w:val="28"/>
        </w:rPr>
        <w:t>u 3)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35"/>
        <w:gridCol w:w="3535"/>
        <w:gridCol w:w="3535"/>
        <w:gridCol w:w="3535"/>
      </w:tblGrid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Nhóm ch</w:t>
            </w:r>
            <w:r w:rsidRPr="004D6953">
              <w:rPr>
                <w:b/>
                <w:sz w:val="28"/>
                <w:szCs w:val="28"/>
              </w:rPr>
              <w:t>ứ</w:t>
            </w:r>
            <w:r w:rsidRPr="004D6953">
              <w:rPr>
                <w:b/>
                <w:sz w:val="28"/>
                <w:szCs w:val="28"/>
              </w:rPr>
              <w:t>c năng/nhi</w:t>
            </w:r>
            <w:r w:rsidRPr="004D6953">
              <w:rPr>
                <w:b/>
                <w:sz w:val="28"/>
                <w:szCs w:val="28"/>
              </w:rPr>
              <w:t>ệ</w:t>
            </w:r>
            <w:r w:rsidRPr="004D6953">
              <w:rPr>
                <w:b/>
                <w:sz w:val="28"/>
                <w:szCs w:val="28"/>
              </w:rPr>
              <w:t>m v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 xml:space="preserve"> c</w:t>
            </w:r>
            <w:r w:rsidRPr="004D6953">
              <w:rPr>
                <w:b/>
                <w:sz w:val="28"/>
                <w:szCs w:val="28"/>
              </w:rPr>
              <w:t>ủ</w:t>
            </w:r>
            <w:r w:rsidRPr="004D6953">
              <w:rPr>
                <w:b/>
                <w:sz w:val="28"/>
                <w:szCs w:val="28"/>
              </w:rPr>
              <w:t>a Phòng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Đã đưa vào tiêu chí?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Mã tiêu chí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Ghi chú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 (tuy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sinh, chương trình,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o,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y đ</w:t>
            </w:r>
            <w:r w:rsidRPr="004D6953">
              <w:rPr>
                <w:sz w:val="28"/>
                <w:szCs w:val="28"/>
              </w:rPr>
              <w:t>ủ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1.1, 1.2, 1.3, 1.4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2.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 xml:space="preserve">o, </w:t>
            </w:r>
            <w:r w:rsidRPr="004D6953">
              <w:rPr>
                <w:sz w:val="28"/>
                <w:szCs w:val="28"/>
              </w:rPr>
              <w:t>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 giáo d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y đ</w:t>
            </w:r>
            <w:r w:rsidRPr="004D6953">
              <w:rPr>
                <w:sz w:val="28"/>
                <w:szCs w:val="28"/>
              </w:rPr>
              <w:t>ủ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1.7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3.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thông tin, lưu tr</w:t>
            </w:r>
            <w:r w:rsidRPr="004D6953">
              <w:rPr>
                <w:sz w:val="28"/>
                <w:szCs w:val="28"/>
              </w:rPr>
              <w:t>ữ</w:t>
            </w:r>
            <w:r w:rsidRPr="004D6953">
              <w:rPr>
                <w:sz w:val="28"/>
                <w:szCs w:val="28"/>
              </w:rPr>
              <w:t xml:space="preserve"> </w:t>
            </w:r>
            <w:r w:rsidRPr="004D6953">
              <w:rPr>
                <w:sz w:val="28"/>
                <w:szCs w:val="28"/>
              </w:rPr>
              <w:lastRenderedPageBreak/>
              <w:t>d</w:t>
            </w:r>
            <w:r w:rsidRPr="004D6953">
              <w:rPr>
                <w:sz w:val="28"/>
                <w:szCs w:val="28"/>
              </w:rPr>
              <w:t>ữ</w:t>
            </w:r>
            <w:r w:rsidRPr="004D6953">
              <w:rPr>
                <w:sz w:val="28"/>
                <w:szCs w:val="28"/>
              </w:rPr>
              <w:t xml:space="preserve"> li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Đ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y đ</w:t>
            </w:r>
            <w:r w:rsidRPr="004D6953">
              <w:rPr>
                <w:sz w:val="28"/>
                <w:szCs w:val="28"/>
              </w:rPr>
              <w:t>ủ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1.3, 1.8, 1.9, 1.10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Riêng lưu tr</w:t>
            </w:r>
            <w:r w:rsidRPr="004D6953">
              <w:rPr>
                <w:sz w:val="28"/>
                <w:szCs w:val="28"/>
              </w:rPr>
              <w:t>ữ</w:t>
            </w:r>
            <w:r w:rsidRPr="004D6953">
              <w:rPr>
                <w:sz w:val="28"/>
                <w:szCs w:val="28"/>
              </w:rPr>
              <w:t xml:space="preserve"> h</w:t>
            </w:r>
            <w:r w:rsidRPr="004D6953">
              <w:rPr>
                <w:sz w:val="28"/>
                <w:szCs w:val="28"/>
              </w:rPr>
              <w:t>ồ</w:t>
            </w:r>
            <w:r w:rsidRPr="004D6953">
              <w:rPr>
                <w:sz w:val="28"/>
                <w:szCs w:val="28"/>
              </w:rPr>
              <w:t xml:space="preserve"> sơ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b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 </w:t>
            </w:r>
            <w:r w:rsidRPr="004D6953">
              <w:rPr>
                <w:sz w:val="28"/>
                <w:szCs w:val="28"/>
              </w:rPr>
              <w:lastRenderedPageBreak/>
              <w:t>(3.d) là nghĩa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chung, không tính KPI riêng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4. Công tác kh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thí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y đ</w:t>
            </w:r>
            <w:r w:rsidRPr="004D6953">
              <w:rPr>
                <w:sz w:val="28"/>
                <w:szCs w:val="28"/>
              </w:rPr>
              <w:t>ủ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1.5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5. Công tác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y đ</w:t>
            </w:r>
            <w:r w:rsidRPr="004D6953">
              <w:rPr>
                <w:sz w:val="28"/>
                <w:szCs w:val="28"/>
              </w:rPr>
              <w:t>ủ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1.6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6. 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b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, phòng ch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ng tham nhũng, lãng phí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ầ</w:t>
            </w:r>
            <w:r w:rsidRPr="004D6953">
              <w:rPr>
                <w:sz w:val="28"/>
                <w:szCs w:val="28"/>
              </w:rPr>
              <w:t>y đ</w:t>
            </w:r>
            <w:r w:rsidRPr="004D6953">
              <w:rPr>
                <w:sz w:val="28"/>
                <w:szCs w:val="28"/>
              </w:rPr>
              <w:t>ủ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2.1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</w:tr>
      <w:tr w:rsidR="00335FB6" w:rsidRPr="004D695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7. Nhi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m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khác do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u trư</w:t>
            </w:r>
            <w:r w:rsidRPr="004D6953">
              <w:rPr>
                <w:sz w:val="28"/>
                <w:szCs w:val="28"/>
              </w:rPr>
              <w:t>ở</w:t>
            </w:r>
            <w:r w:rsidRPr="004D6953">
              <w:rPr>
                <w:sz w:val="28"/>
                <w:szCs w:val="28"/>
              </w:rPr>
              <w:t>ng phân công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Không thu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c ph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m vi đánh giá 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n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i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Chưa đ</w:t>
            </w:r>
            <w:r w:rsidRPr="004D6953">
              <w:rPr>
                <w:sz w:val="28"/>
                <w:szCs w:val="28"/>
              </w:rPr>
              <w:t>ủ</w:t>
            </w:r>
            <w:r w:rsidRPr="004D6953">
              <w:rPr>
                <w:sz w:val="28"/>
                <w:szCs w:val="28"/>
              </w:rPr>
              <w:t xml:space="preserve"> căn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 xml:space="preserve"> xác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dung c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th</w:t>
            </w:r>
            <w:r w:rsidRPr="004D6953">
              <w:rPr>
                <w:sz w:val="28"/>
                <w:szCs w:val="28"/>
              </w:rPr>
              <w:t>ể</w:t>
            </w:r>
          </w:p>
        </w:tc>
      </w:tr>
    </w:tbl>
    <w:p w:rsidR="00335FB6" w:rsidRPr="004D6953" w:rsidRDefault="00335FB6">
      <w:pPr>
        <w:rPr>
          <w:sz w:val="28"/>
          <w:szCs w:val="28"/>
        </w:rPr>
      </w:pPr>
    </w:p>
    <w:p w:rsidR="00335FB6" w:rsidRPr="004D6953" w:rsidRDefault="00F906A4">
      <w:pPr>
        <w:pStyle w:val="Heading2"/>
        <w:rPr>
          <w:sz w:val="28"/>
          <w:szCs w:val="28"/>
        </w:rPr>
      </w:pPr>
      <w:r w:rsidRPr="004D6953">
        <w:rPr>
          <w:rFonts w:ascii="Times New Roman" w:hAnsi="Times New Roman"/>
          <w:sz w:val="28"/>
          <w:szCs w:val="28"/>
        </w:rPr>
        <w:t>KI</w:t>
      </w:r>
      <w:r w:rsidRPr="004D6953">
        <w:rPr>
          <w:rFonts w:ascii="Times New Roman" w:hAnsi="Times New Roman"/>
          <w:sz w:val="28"/>
          <w:szCs w:val="28"/>
        </w:rPr>
        <w:t>Ể</w:t>
      </w:r>
      <w:r w:rsidRPr="004D6953">
        <w:rPr>
          <w:rFonts w:ascii="Times New Roman" w:hAnsi="Times New Roman"/>
          <w:sz w:val="28"/>
          <w:szCs w:val="28"/>
        </w:rPr>
        <w:t>M TRA TÍNH SMART C</w:t>
      </w:r>
      <w:r w:rsidRPr="004D6953">
        <w:rPr>
          <w:rFonts w:ascii="Times New Roman" w:hAnsi="Times New Roman"/>
          <w:sz w:val="28"/>
          <w:szCs w:val="28"/>
        </w:rPr>
        <w:t>Ủ</w:t>
      </w:r>
      <w:r w:rsidRPr="004D6953">
        <w:rPr>
          <w:rFonts w:ascii="Times New Roman" w:hAnsi="Times New Roman"/>
          <w:sz w:val="28"/>
          <w:szCs w:val="28"/>
        </w:rPr>
        <w:t>A KPI (minh h</w:t>
      </w:r>
      <w:r w:rsidRPr="004D6953">
        <w:rPr>
          <w:rFonts w:ascii="Times New Roman" w:hAnsi="Times New Roman"/>
          <w:sz w:val="28"/>
          <w:szCs w:val="28"/>
        </w:rPr>
        <w:t>ọ</w:t>
      </w:r>
      <w:r w:rsidRPr="004D6953">
        <w:rPr>
          <w:rFonts w:ascii="Times New Roman" w:hAnsi="Times New Roman"/>
          <w:sz w:val="28"/>
          <w:szCs w:val="28"/>
        </w:rPr>
        <w:t>a m</w:t>
      </w:r>
      <w:r w:rsidRPr="004D6953">
        <w:rPr>
          <w:rFonts w:ascii="Times New Roman" w:hAnsi="Times New Roman"/>
          <w:sz w:val="28"/>
          <w:szCs w:val="28"/>
        </w:rPr>
        <w:t>ộ</w:t>
      </w:r>
      <w:r w:rsidRPr="004D6953">
        <w:rPr>
          <w:rFonts w:ascii="Times New Roman" w:hAnsi="Times New Roman"/>
          <w:sz w:val="28"/>
          <w:szCs w:val="28"/>
        </w:rPr>
        <w:t>t s</w:t>
      </w:r>
      <w:r w:rsidRPr="004D6953">
        <w:rPr>
          <w:rFonts w:ascii="Times New Roman" w:hAnsi="Times New Roman"/>
          <w:sz w:val="28"/>
          <w:szCs w:val="28"/>
        </w:rPr>
        <w:t>ố</w:t>
      </w:r>
      <w:r w:rsidRPr="004D6953">
        <w:rPr>
          <w:rFonts w:ascii="Times New Roman" w:hAnsi="Times New Roman"/>
          <w:sz w:val="28"/>
          <w:szCs w:val="28"/>
        </w:rPr>
        <w:t xml:space="preserve"> KPI tiêu bi</w:t>
      </w:r>
      <w:r w:rsidRPr="004D6953">
        <w:rPr>
          <w:rFonts w:ascii="Times New Roman" w:hAnsi="Times New Roman"/>
          <w:sz w:val="28"/>
          <w:szCs w:val="28"/>
        </w:rPr>
        <w:t>ể</w:t>
      </w:r>
      <w:r w:rsidRPr="004D6953">
        <w:rPr>
          <w:rFonts w:ascii="Times New Roman" w:hAnsi="Times New Roman"/>
          <w:sz w:val="28"/>
          <w:szCs w:val="28"/>
        </w:rPr>
        <w:t>u)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 w:rsidR="00335FB6" w:rsidRPr="004D6953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KPI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C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 xml:space="preserve"> th</w:t>
            </w:r>
            <w:r w:rsidRPr="004D6953">
              <w:rPr>
                <w:b/>
                <w:sz w:val="28"/>
                <w:szCs w:val="28"/>
              </w:rPr>
              <w:t>ể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Đo đư</w:t>
            </w:r>
            <w:r w:rsidRPr="004D6953">
              <w:rPr>
                <w:b/>
                <w:sz w:val="28"/>
                <w:szCs w:val="28"/>
              </w:rPr>
              <w:t>ợ</w:t>
            </w:r>
            <w:r w:rsidRPr="004D6953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Kh</w:t>
            </w:r>
            <w:r w:rsidRPr="004D6953">
              <w:rPr>
                <w:b/>
                <w:sz w:val="28"/>
                <w:szCs w:val="28"/>
              </w:rPr>
              <w:t>ả</w:t>
            </w:r>
            <w:r w:rsidRPr="004D6953">
              <w:rPr>
                <w:b/>
                <w:sz w:val="28"/>
                <w:szCs w:val="28"/>
              </w:rPr>
              <w:t xml:space="preserve"> thi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Liên quan ch</w:t>
            </w:r>
            <w:r w:rsidRPr="004D6953">
              <w:rPr>
                <w:b/>
                <w:sz w:val="28"/>
                <w:szCs w:val="28"/>
              </w:rPr>
              <w:t>ứ</w:t>
            </w:r>
            <w:r w:rsidRPr="004D6953">
              <w:rPr>
                <w:b/>
                <w:sz w:val="28"/>
                <w:szCs w:val="28"/>
              </w:rPr>
              <w:t>c năng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Có th</w:t>
            </w:r>
            <w:r w:rsidRPr="004D6953">
              <w:rPr>
                <w:b/>
                <w:sz w:val="28"/>
                <w:szCs w:val="28"/>
              </w:rPr>
              <w:t>ờ</w:t>
            </w:r>
            <w:r w:rsidRPr="004D6953">
              <w:rPr>
                <w:b/>
                <w:sz w:val="28"/>
                <w:szCs w:val="28"/>
              </w:rPr>
              <w:t>i h</w:t>
            </w:r>
            <w:r w:rsidRPr="004D6953">
              <w:rPr>
                <w:b/>
                <w:sz w:val="28"/>
                <w:szCs w:val="28"/>
              </w:rPr>
              <w:t>ạ</w:t>
            </w:r>
            <w:r w:rsidRPr="004D6953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Đ</w:t>
            </w:r>
            <w:r w:rsidRPr="004D6953">
              <w:rPr>
                <w:b/>
                <w:sz w:val="28"/>
                <w:szCs w:val="28"/>
              </w:rPr>
              <w:t>ạ</w:t>
            </w:r>
            <w:r w:rsidRPr="004D6953">
              <w:rPr>
                <w:b/>
                <w:sz w:val="28"/>
                <w:szCs w:val="28"/>
              </w:rPr>
              <w:t>t SMART?</w:t>
            </w:r>
          </w:p>
        </w:tc>
      </w:tr>
      <w:tr w:rsidR="00335FB6" w:rsidRPr="004D6953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h</w:t>
            </w:r>
            <w:r w:rsidRPr="004D6953">
              <w:rPr>
                <w:sz w:val="28"/>
                <w:szCs w:val="28"/>
              </w:rPr>
              <w:t>ồ</w:t>
            </w:r>
            <w:r w:rsidRPr="004D6953">
              <w:rPr>
                <w:sz w:val="28"/>
                <w:szCs w:val="28"/>
              </w:rPr>
              <w:t xml:space="preserve"> sơ,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 xml:space="preserve">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 x</w:t>
            </w:r>
            <w:r w:rsidRPr="004D6953">
              <w:rPr>
                <w:sz w:val="28"/>
                <w:szCs w:val="28"/>
              </w:rPr>
              <w:t>ử</w:t>
            </w:r>
            <w:r w:rsidRPr="004D6953">
              <w:rPr>
                <w:sz w:val="28"/>
                <w:szCs w:val="28"/>
              </w:rPr>
              <w:t xml:space="preserve"> lý đúng quy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, đúng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 (1.1)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  <w:r w:rsidRPr="004D6953">
              <w:rPr>
                <w:sz w:val="28"/>
                <w:szCs w:val="28"/>
              </w:rPr>
              <w:t xml:space="preserve"> (theo mùa 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</w:t>
            </w:r>
          </w:p>
        </w:tc>
      </w:tr>
      <w:tr w:rsidR="00335FB6" w:rsidRPr="004D6953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ngư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 t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t nghi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p đúng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 (1.3)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  <w:r w:rsidRPr="004D6953">
              <w:rPr>
                <w:sz w:val="28"/>
                <w:szCs w:val="28"/>
              </w:rPr>
              <w:t xml:space="preserve"> (theo </w:t>
            </w:r>
            <w:r w:rsidRPr="004D6953">
              <w:rPr>
                <w:sz w:val="28"/>
                <w:szCs w:val="28"/>
              </w:rPr>
              <w:t>khóa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</w:t>
            </w:r>
          </w:p>
        </w:tc>
      </w:tr>
      <w:tr w:rsidR="00335FB6" w:rsidRPr="004D6953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lastRenderedPageBreak/>
              <w:t>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h</w:t>
            </w:r>
            <w:r w:rsidRPr="004D6953">
              <w:rPr>
                <w:sz w:val="28"/>
                <w:szCs w:val="28"/>
              </w:rPr>
              <w:t>ồ</w:t>
            </w:r>
            <w:r w:rsidRPr="004D6953">
              <w:rPr>
                <w:sz w:val="28"/>
                <w:szCs w:val="28"/>
              </w:rPr>
              <w:t xml:space="preserve"> sơ c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p phát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ng,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đúng th</w:t>
            </w:r>
            <w:r w:rsidRPr="004D6953">
              <w:rPr>
                <w:sz w:val="28"/>
                <w:szCs w:val="28"/>
              </w:rPr>
              <w:t>ờ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n (1.4)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</w:t>
            </w:r>
          </w:p>
        </w:tc>
      </w:tr>
      <w:tr w:rsidR="00335FB6" w:rsidRPr="004D6953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k</w:t>
            </w:r>
            <w:r w:rsidRPr="004D6953">
              <w:rPr>
                <w:sz w:val="28"/>
                <w:szCs w:val="28"/>
              </w:rPr>
              <w:t>ỳ</w:t>
            </w:r>
            <w:r w:rsidRPr="004D6953">
              <w:rPr>
                <w:sz w:val="28"/>
                <w:szCs w:val="28"/>
              </w:rPr>
              <w:t xml:space="preserve"> thi/đ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t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đúng quy ch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, đúng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 (1.5)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  <w:r w:rsidRPr="004D6953">
              <w:rPr>
                <w:sz w:val="28"/>
                <w:szCs w:val="28"/>
              </w:rPr>
              <w:t xml:space="preserve"> (theo h</w:t>
            </w:r>
            <w:r w:rsidRPr="004D6953">
              <w:rPr>
                <w:sz w:val="28"/>
                <w:szCs w:val="28"/>
              </w:rPr>
              <w:t>ọ</w:t>
            </w:r>
            <w:r w:rsidRPr="004D6953">
              <w:rPr>
                <w:sz w:val="28"/>
                <w:szCs w:val="28"/>
              </w:rPr>
              <w:t>c k</w:t>
            </w:r>
            <w:r w:rsidRPr="004D6953">
              <w:rPr>
                <w:sz w:val="28"/>
                <w:szCs w:val="28"/>
              </w:rPr>
              <w:t>ỳ</w:t>
            </w:r>
            <w:r w:rsidRPr="004D6953">
              <w:rPr>
                <w:sz w:val="28"/>
                <w:szCs w:val="28"/>
              </w:rPr>
              <w:t>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</w:t>
            </w:r>
          </w:p>
        </w:tc>
      </w:tr>
      <w:tr w:rsidR="00335FB6" w:rsidRPr="004D6953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chương trình hoàn thành t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 xml:space="preserve"> đánh giá,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 theo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 xml:space="preserve">ch </w:t>
            </w:r>
            <w:r w:rsidRPr="004D6953">
              <w:rPr>
                <w:sz w:val="28"/>
                <w:szCs w:val="28"/>
              </w:rPr>
              <w:t>(1.6)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  <w:r w:rsidRPr="004D6953">
              <w:rPr>
                <w:sz w:val="28"/>
                <w:szCs w:val="28"/>
              </w:rPr>
              <w:t xml:space="preserve"> (theo chu k</w:t>
            </w:r>
            <w:r w:rsidRPr="004D6953">
              <w:rPr>
                <w:sz w:val="28"/>
                <w:szCs w:val="28"/>
              </w:rPr>
              <w:t>ỳ</w:t>
            </w:r>
            <w:r w:rsidRPr="004D6953">
              <w:rPr>
                <w:sz w:val="28"/>
                <w:szCs w:val="28"/>
              </w:rPr>
              <w:t xml:space="preserve">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đ</w:t>
            </w:r>
            <w:r w:rsidRPr="004D6953">
              <w:rPr>
                <w:sz w:val="28"/>
                <w:szCs w:val="28"/>
              </w:rPr>
              <w:t>ị</w:t>
            </w:r>
            <w:r w:rsidRPr="004D6953">
              <w:rPr>
                <w:sz w:val="28"/>
                <w:szCs w:val="28"/>
              </w:rPr>
              <w:t>nh)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</w:t>
            </w:r>
          </w:p>
        </w:tc>
      </w:tr>
      <w:tr w:rsidR="00335FB6" w:rsidRPr="004D6953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</w:t>
            </w:r>
            <w:r w:rsidRPr="004D6953">
              <w:rPr>
                <w:sz w:val="28"/>
                <w:szCs w:val="28"/>
              </w:rPr>
              <w:t>ỷ</w:t>
            </w:r>
            <w:r w:rsidRPr="004D6953">
              <w:rPr>
                <w:sz w:val="28"/>
                <w:szCs w:val="28"/>
              </w:rPr>
              <w:t xml:space="preserve"> l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 xml:space="preserve">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 xml:space="preserve"> ho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ch 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tri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khai đúng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 đ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 xml:space="preserve"> (2.1)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✓</w:t>
            </w:r>
            <w:r w:rsidRPr="004D6953">
              <w:rPr>
                <w:sz w:val="28"/>
                <w:szCs w:val="28"/>
              </w:rPr>
              <w:t xml:space="preserve"> (theo năm)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Đ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t</w:t>
            </w:r>
          </w:p>
        </w:tc>
      </w:tr>
    </w:tbl>
    <w:p w:rsidR="00335FB6" w:rsidRPr="004D6953" w:rsidRDefault="00335FB6">
      <w:pPr>
        <w:rPr>
          <w:sz w:val="28"/>
          <w:szCs w:val="28"/>
        </w:rPr>
      </w:pPr>
    </w:p>
    <w:p w:rsidR="00335FB6" w:rsidRPr="004D6953" w:rsidRDefault="00F906A4">
      <w:pPr>
        <w:rPr>
          <w:sz w:val="28"/>
          <w:szCs w:val="28"/>
        </w:rPr>
      </w:pPr>
      <w:r w:rsidRPr="004D6953">
        <w:rPr>
          <w:sz w:val="28"/>
          <w:szCs w:val="28"/>
        </w:rPr>
        <w:t>*Toàn b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 xml:space="preserve"> KPI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i Ph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n 3 đ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>u đư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c thi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t k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 xml:space="preserve"> dư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d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ng t</w:t>
      </w:r>
      <w:r w:rsidRPr="004D6953">
        <w:rPr>
          <w:sz w:val="28"/>
          <w:szCs w:val="28"/>
        </w:rPr>
        <w:t>ỷ</w:t>
      </w:r>
      <w:r w:rsidRPr="004D6953">
        <w:rPr>
          <w:sz w:val="28"/>
          <w:szCs w:val="28"/>
        </w:rPr>
        <w:t xml:space="preserve"> l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, s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 xml:space="preserve"> lư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ng ho</w:t>
      </w:r>
      <w:r w:rsidRPr="004D6953">
        <w:rPr>
          <w:sz w:val="28"/>
          <w:szCs w:val="28"/>
        </w:rPr>
        <w:t>ặ</w:t>
      </w:r>
      <w:r w:rsidRPr="004D6953">
        <w:rPr>
          <w:sz w:val="28"/>
          <w:szCs w:val="28"/>
        </w:rPr>
        <w:t>c k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t qu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 xml:space="preserve"> có th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 xml:space="preserve"> thu th</w:t>
      </w:r>
      <w:r w:rsidRPr="004D6953">
        <w:rPr>
          <w:sz w:val="28"/>
          <w:szCs w:val="28"/>
        </w:rPr>
        <w:t>ậ</w:t>
      </w:r>
      <w:r w:rsidRPr="004D6953">
        <w:rPr>
          <w:sz w:val="28"/>
          <w:szCs w:val="28"/>
        </w:rPr>
        <w:t>p t</w:t>
      </w:r>
      <w:r w:rsidRPr="004D6953">
        <w:rPr>
          <w:sz w:val="28"/>
          <w:szCs w:val="28"/>
        </w:rPr>
        <w:t>ừ</w:t>
      </w:r>
      <w:r w:rsidRPr="004D6953">
        <w:rPr>
          <w:sz w:val="28"/>
          <w:szCs w:val="28"/>
        </w:rPr>
        <w:t xml:space="preserve"> h</w:t>
      </w:r>
      <w:r w:rsidRPr="004D6953">
        <w:rPr>
          <w:sz w:val="28"/>
          <w:szCs w:val="28"/>
        </w:rPr>
        <w:t>ồ</w:t>
      </w:r>
      <w:r w:rsidRPr="004D6953">
        <w:rPr>
          <w:sz w:val="28"/>
          <w:szCs w:val="28"/>
        </w:rPr>
        <w:t xml:space="preserve"> sơ, báo cáo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</w:t>
      </w:r>
      <w:r w:rsidRPr="004D6953">
        <w:rPr>
          <w:sz w:val="28"/>
          <w:szCs w:val="28"/>
        </w:rPr>
        <w:t xml:space="preserve"> k</w:t>
      </w:r>
      <w:r w:rsidRPr="004D6953">
        <w:rPr>
          <w:sz w:val="28"/>
          <w:szCs w:val="28"/>
        </w:rPr>
        <w:t>ỳ</w:t>
      </w:r>
      <w:r w:rsidRPr="004D6953">
        <w:rPr>
          <w:sz w:val="28"/>
          <w:szCs w:val="28"/>
        </w:rPr>
        <w:t xml:space="preserve"> c</w:t>
      </w:r>
      <w:r w:rsidRPr="004D6953">
        <w:rPr>
          <w:sz w:val="28"/>
          <w:szCs w:val="28"/>
        </w:rPr>
        <w:t>ủ</w:t>
      </w:r>
      <w:r w:rsidRPr="004D6953">
        <w:rPr>
          <w:sz w:val="28"/>
          <w:szCs w:val="28"/>
        </w:rPr>
        <w:t>a Phòng — không có KPI mang tính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 tính chung chung.*</w:t>
      </w:r>
    </w:p>
    <w:p w:rsidR="00335FB6" w:rsidRPr="004D6953" w:rsidRDefault="00F906A4">
      <w:pPr>
        <w:pStyle w:val="Heading2"/>
        <w:rPr>
          <w:sz w:val="28"/>
          <w:szCs w:val="28"/>
        </w:rPr>
      </w:pPr>
      <w:r w:rsidRPr="004D6953">
        <w:rPr>
          <w:rFonts w:ascii="Times New Roman" w:hAnsi="Times New Roman"/>
          <w:sz w:val="28"/>
          <w:szCs w:val="28"/>
        </w:rPr>
        <w:lastRenderedPageBreak/>
        <w:t>KI</w:t>
      </w:r>
      <w:r w:rsidRPr="004D6953">
        <w:rPr>
          <w:rFonts w:ascii="Times New Roman" w:hAnsi="Times New Roman"/>
          <w:sz w:val="28"/>
          <w:szCs w:val="28"/>
        </w:rPr>
        <w:t>Ể</w:t>
      </w:r>
      <w:r w:rsidRPr="004D6953">
        <w:rPr>
          <w:rFonts w:ascii="Times New Roman" w:hAnsi="Times New Roman"/>
          <w:sz w:val="28"/>
          <w:szCs w:val="28"/>
        </w:rPr>
        <w:t>M TRA TÍNH CÂN Đ</w:t>
      </w:r>
      <w:r w:rsidRPr="004D6953">
        <w:rPr>
          <w:rFonts w:ascii="Times New Roman" w:hAnsi="Times New Roman"/>
          <w:sz w:val="28"/>
          <w:szCs w:val="28"/>
        </w:rPr>
        <w:t>Ố</w:t>
      </w:r>
      <w:r w:rsidRPr="004D6953">
        <w:rPr>
          <w:rFonts w:ascii="Times New Roman" w:hAnsi="Times New Roman"/>
          <w:sz w:val="28"/>
          <w:szCs w:val="28"/>
        </w:rPr>
        <w:t>I GI</w:t>
      </w:r>
      <w:r w:rsidRPr="004D6953">
        <w:rPr>
          <w:rFonts w:ascii="Times New Roman" w:hAnsi="Times New Roman"/>
          <w:sz w:val="28"/>
          <w:szCs w:val="28"/>
        </w:rPr>
        <w:t>Ữ</w:t>
      </w:r>
      <w:r w:rsidRPr="004D6953">
        <w:rPr>
          <w:rFonts w:ascii="Times New Roman" w:hAnsi="Times New Roman"/>
          <w:sz w:val="28"/>
          <w:szCs w:val="28"/>
        </w:rPr>
        <w:t>A 06 TR</w:t>
      </w:r>
      <w:r w:rsidRPr="004D6953">
        <w:rPr>
          <w:rFonts w:ascii="Times New Roman" w:hAnsi="Times New Roman"/>
          <w:sz w:val="28"/>
          <w:szCs w:val="28"/>
        </w:rPr>
        <w:t>Ụ</w:t>
      </w:r>
      <w:r w:rsidRPr="004D6953">
        <w:rPr>
          <w:rFonts w:ascii="Times New Roman" w:hAnsi="Times New Roman"/>
          <w:sz w:val="28"/>
          <w:szCs w:val="28"/>
        </w:rPr>
        <w:t>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335FB6" w:rsidRPr="004D695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Tr</w:t>
            </w:r>
            <w:r w:rsidRPr="004D6953">
              <w:rPr>
                <w:b/>
                <w:sz w:val="28"/>
                <w:szCs w:val="28"/>
              </w:rPr>
              <w:t>ụ</w:t>
            </w:r>
            <w:r w:rsidRPr="004D6953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S</w:t>
            </w:r>
            <w:r w:rsidRPr="004D6953">
              <w:rPr>
                <w:b/>
                <w:sz w:val="28"/>
                <w:szCs w:val="28"/>
              </w:rPr>
              <w:t>ố</w:t>
            </w:r>
            <w:r w:rsidRPr="004D6953">
              <w:rPr>
                <w:b/>
                <w:sz w:val="28"/>
                <w:szCs w:val="28"/>
              </w:rPr>
              <w:t xml:space="preserve"> tiêu chí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b/>
                <w:sz w:val="28"/>
                <w:szCs w:val="28"/>
              </w:rPr>
              <w:t>Nhóm k</w:t>
            </w:r>
            <w:r w:rsidRPr="004D6953">
              <w:rPr>
                <w:b/>
                <w:sz w:val="28"/>
                <w:szCs w:val="28"/>
              </w:rPr>
              <w:t>ế</w:t>
            </w:r>
            <w:r w:rsidRPr="004D6953">
              <w:rPr>
                <w:b/>
                <w:sz w:val="28"/>
                <w:szCs w:val="28"/>
              </w:rPr>
              <w:t>t qu</w:t>
            </w:r>
            <w:r w:rsidRPr="004D6953">
              <w:rPr>
                <w:b/>
                <w:sz w:val="28"/>
                <w:szCs w:val="28"/>
              </w:rPr>
              <w:t>ả</w:t>
            </w:r>
            <w:r w:rsidRPr="004D6953">
              <w:rPr>
                <w:b/>
                <w:sz w:val="28"/>
                <w:szCs w:val="28"/>
              </w:rPr>
              <w:t xml:space="preserve"> chính</w:t>
            </w:r>
          </w:p>
        </w:tc>
      </w:tr>
      <w:tr w:rsidR="00335FB6" w:rsidRPr="004D695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1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10 (1.1–1.10)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Tuy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n sinh; chương trình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o; t</w:t>
            </w:r>
            <w:r w:rsidRPr="004D6953">
              <w:rPr>
                <w:sz w:val="28"/>
                <w:szCs w:val="28"/>
              </w:rPr>
              <w:t>ổ</w:t>
            </w:r>
            <w:r w:rsidRPr="004D6953">
              <w:rPr>
                <w:sz w:val="28"/>
                <w:szCs w:val="28"/>
              </w:rPr>
              <w:t xml:space="preserve">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o; văn b</w:t>
            </w:r>
            <w:r w:rsidRPr="004D6953">
              <w:rPr>
                <w:sz w:val="28"/>
                <w:szCs w:val="28"/>
              </w:rPr>
              <w:t>ằ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>; kh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thí; b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o đ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m ch</w:t>
            </w:r>
            <w:r w:rsidRPr="004D6953">
              <w:rPr>
                <w:sz w:val="28"/>
                <w:szCs w:val="28"/>
              </w:rPr>
              <w:t>ấ</w:t>
            </w:r>
            <w:r w:rsidRPr="004D6953">
              <w:rPr>
                <w:sz w:val="28"/>
                <w:szCs w:val="28"/>
              </w:rPr>
              <w:t>t lư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ng;</w:t>
            </w:r>
            <w:r w:rsidRPr="004D6953">
              <w:rPr>
                <w:sz w:val="28"/>
                <w:szCs w:val="28"/>
              </w:rPr>
              <w:t xml:space="preserve">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tác/liên k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t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o; công khai thông tin,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ng 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ng DTTS/Lào; nghiên c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u qu</w:t>
            </w:r>
            <w:r w:rsidRPr="004D6953">
              <w:rPr>
                <w:sz w:val="28"/>
                <w:szCs w:val="28"/>
              </w:rPr>
              <w:t>ả</w:t>
            </w:r>
            <w:r w:rsidRPr="004D6953">
              <w:rPr>
                <w:sz w:val="28"/>
                <w:szCs w:val="28"/>
              </w:rPr>
              <w:t>n lý đào t</w:t>
            </w:r>
            <w:r w:rsidRPr="004D6953">
              <w:rPr>
                <w:sz w:val="28"/>
                <w:szCs w:val="28"/>
              </w:rPr>
              <w:t>ạ</w:t>
            </w:r>
            <w:r w:rsidRPr="004D6953">
              <w:rPr>
                <w:sz w:val="28"/>
                <w:szCs w:val="28"/>
              </w:rPr>
              <w:t>o; báo cáo</w:t>
            </w:r>
          </w:p>
        </w:tc>
      </w:tr>
      <w:tr w:rsidR="00335FB6" w:rsidRPr="004D695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2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1 (2.1)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Thanh tra, ki</w:t>
            </w:r>
            <w:r w:rsidRPr="004D6953">
              <w:rPr>
                <w:sz w:val="28"/>
                <w:szCs w:val="28"/>
              </w:rPr>
              <w:t>ể</w:t>
            </w:r>
            <w:r w:rsidRPr="004D6953">
              <w:rPr>
                <w:sz w:val="28"/>
                <w:szCs w:val="28"/>
              </w:rPr>
              <w:t>m tra n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i b</w:t>
            </w:r>
            <w:r w:rsidRPr="004D6953">
              <w:rPr>
                <w:sz w:val="28"/>
                <w:szCs w:val="28"/>
              </w:rPr>
              <w:t>ộ</w:t>
            </w:r>
            <w:r w:rsidRPr="004D6953">
              <w:rPr>
                <w:sz w:val="28"/>
                <w:szCs w:val="28"/>
              </w:rPr>
              <w:t>, phòng ch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ng tham nhũng, lãng phí</w:t>
            </w:r>
          </w:p>
        </w:tc>
      </w:tr>
      <w:tr w:rsidR="00335FB6" w:rsidRPr="004D695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3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0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Không có nhi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m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tr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theo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năng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giao (ch</w:t>
            </w:r>
            <w:r w:rsidRPr="004D6953">
              <w:rPr>
                <w:sz w:val="28"/>
                <w:szCs w:val="28"/>
              </w:rPr>
              <w:t>ỉ</w:t>
            </w:r>
            <w:r w:rsidRPr="004D6953">
              <w:rPr>
                <w:sz w:val="28"/>
                <w:szCs w:val="28"/>
              </w:rPr>
              <w:t xml:space="preserve"> </w:t>
            </w:r>
            <w:r w:rsidRPr="004D6953">
              <w:rPr>
                <w:sz w:val="28"/>
                <w:szCs w:val="28"/>
              </w:rPr>
              <w:t>ph</w:t>
            </w:r>
            <w:r w:rsidRPr="004D6953">
              <w:rPr>
                <w:sz w:val="28"/>
                <w:szCs w:val="28"/>
              </w:rPr>
              <w:t>ố</w:t>
            </w:r>
            <w:r w:rsidRPr="004D6953">
              <w:rPr>
                <w:sz w:val="28"/>
                <w:szCs w:val="28"/>
              </w:rPr>
              <w:t>i h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p CSDL, không tính KPI riêng)</w:t>
            </w:r>
          </w:p>
        </w:tc>
      </w:tr>
      <w:tr w:rsidR="00335FB6" w:rsidRPr="004D695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4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0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Không có nhi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m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tr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theo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năng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giao</w:t>
            </w:r>
          </w:p>
        </w:tc>
      </w:tr>
      <w:tr w:rsidR="00335FB6" w:rsidRPr="004D695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5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0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Không có nhi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m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tr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theo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năng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giao</w:t>
            </w:r>
          </w:p>
        </w:tc>
      </w:tr>
      <w:tr w:rsidR="00335FB6" w:rsidRPr="004D695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Tr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>c 6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0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FB6" w:rsidRPr="004D6953" w:rsidRDefault="00F906A4">
            <w:pPr>
              <w:rPr>
                <w:sz w:val="28"/>
                <w:szCs w:val="28"/>
              </w:rPr>
            </w:pPr>
            <w:r w:rsidRPr="004D6953">
              <w:rPr>
                <w:sz w:val="28"/>
                <w:szCs w:val="28"/>
              </w:rPr>
              <w:t>Không có nhi</w:t>
            </w:r>
            <w:r w:rsidRPr="004D6953">
              <w:rPr>
                <w:sz w:val="28"/>
                <w:szCs w:val="28"/>
              </w:rPr>
              <w:t>ệ</w:t>
            </w:r>
            <w:r w:rsidRPr="004D6953">
              <w:rPr>
                <w:sz w:val="28"/>
                <w:szCs w:val="28"/>
              </w:rPr>
              <w:t>m v</w:t>
            </w:r>
            <w:r w:rsidRPr="004D6953">
              <w:rPr>
                <w:sz w:val="28"/>
                <w:szCs w:val="28"/>
              </w:rPr>
              <w:t>ụ</w:t>
            </w:r>
            <w:r w:rsidRPr="004D6953">
              <w:rPr>
                <w:sz w:val="28"/>
                <w:szCs w:val="28"/>
              </w:rPr>
              <w:t xml:space="preserve"> tr</w:t>
            </w:r>
            <w:r w:rsidRPr="004D6953">
              <w:rPr>
                <w:sz w:val="28"/>
                <w:szCs w:val="28"/>
              </w:rPr>
              <w:t>ự</w:t>
            </w:r>
            <w:r w:rsidRPr="004D6953">
              <w:rPr>
                <w:sz w:val="28"/>
                <w:szCs w:val="28"/>
              </w:rPr>
              <w:t>c ti</w:t>
            </w:r>
            <w:r w:rsidRPr="004D6953">
              <w:rPr>
                <w:sz w:val="28"/>
                <w:szCs w:val="28"/>
              </w:rPr>
              <w:t>ế</w:t>
            </w:r>
            <w:r w:rsidRPr="004D6953">
              <w:rPr>
                <w:sz w:val="28"/>
                <w:szCs w:val="28"/>
              </w:rPr>
              <w:t>p theo ch</w:t>
            </w:r>
            <w:r w:rsidRPr="004D6953">
              <w:rPr>
                <w:sz w:val="28"/>
                <w:szCs w:val="28"/>
              </w:rPr>
              <w:t>ứ</w:t>
            </w:r>
            <w:r w:rsidRPr="004D6953">
              <w:rPr>
                <w:sz w:val="28"/>
                <w:szCs w:val="28"/>
              </w:rPr>
              <w:t>c năng đư</w:t>
            </w:r>
            <w:r w:rsidRPr="004D6953">
              <w:rPr>
                <w:sz w:val="28"/>
                <w:szCs w:val="28"/>
              </w:rPr>
              <w:t>ợ</w:t>
            </w:r>
            <w:r w:rsidRPr="004D6953">
              <w:rPr>
                <w:sz w:val="28"/>
                <w:szCs w:val="28"/>
              </w:rPr>
              <w:t>c giao</w:t>
            </w:r>
          </w:p>
        </w:tc>
      </w:tr>
    </w:tbl>
    <w:p w:rsidR="00335FB6" w:rsidRPr="004D6953" w:rsidRDefault="00335FB6">
      <w:pPr>
        <w:rPr>
          <w:sz w:val="28"/>
          <w:szCs w:val="28"/>
        </w:rPr>
      </w:pPr>
    </w:p>
    <w:p w:rsidR="00335FB6" w:rsidRPr="004D6953" w:rsidRDefault="00F906A4">
      <w:pPr>
        <w:rPr>
          <w:sz w:val="28"/>
          <w:szCs w:val="28"/>
        </w:rPr>
      </w:pPr>
      <w:r w:rsidRPr="004D6953">
        <w:rPr>
          <w:sz w:val="28"/>
          <w:szCs w:val="28"/>
        </w:rPr>
        <w:t>*S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 xml:space="preserve"> lư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ng tiêu chí ph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 xml:space="preserve">n ánh </w:t>
      </w:r>
      <w:r w:rsidRPr="004D6953">
        <w:rPr>
          <w:sz w:val="28"/>
          <w:szCs w:val="28"/>
        </w:rPr>
        <w:t>đúng tr</w:t>
      </w:r>
      <w:r w:rsidRPr="004D6953">
        <w:rPr>
          <w:sz w:val="28"/>
          <w:szCs w:val="28"/>
        </w:rPr>
        <w:t>ọ</w:t>
      </w:r>
      <w:r w:rsidRPr="004D6953">
        <w:rPr>
          <w:sz w:val="28"/>
          <w:szCs w:val="28"/>
        </w:rPr>
        <w:t>ng tâm ch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c năng th</w:t>
      </w:r>
      <w:r w:rsidRPr="004D6953">
        <w:rPr>
          <w:sz w:val="28"/>
          <w:szCs w:val="28"/>
        </w:rPr>
        <w:t>ự</w:t>
      </w:r>
      <w:r w:rsidRPr="004D6953">
        <w:rPr>
          <w:sz w:val="28"/>
          <w:szCs w:val="28"/>
        </w:rPr>
        <w:t>c t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 xml:space="preserve"> c</w:t>
      </w:r>
      <w:r w:rsidRPr="004D6953">
        <w:rPr>
          <w:sz w:val="28"/>
          <w:szCs w:val="28"/>
        </w:rPr>
        <w:t>ủ</w:t>
      </w:r>
      <w:r w:rsidRPr="004D6953">
        <w:rPr>
          <w:sz w:val="28"/>
          <w:szCs w:val="28"/>
        </w:rPr>
        <w:t>a Phòng — t</w:t>
      </w:r>
      <w:r w:rsidRPr="004D6953">
        <w:rPr>
          <w:sz w:val="28"/>
          <w:szCs w:val="28"/>
        </w:rPr>
        <w:t>ậ</w:t>
      </w:r>
      <w:r w:rsidRPr="004D6953">
        <w:rPr>
          <w:sz w:val="28"/>
          <w:szCs w:val="28"/>
        </w:rPr>
        <w:t>p trung g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n như tuy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t đ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 xml:space="preserve">i 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 xml:space="preserve"> Tr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>c 1 (ch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c năng c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t lõi: đào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o, kh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o thí, b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o đ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m ch</w:t>
      </w:r>
      <w:r w:rsidRPr="004D6953">
        <w:rPr>
          <w:sz w:val="28"/>
          <w:szCs w:val="28"/>
        </w:rPr>
        <w:t>ấ</w:t>
      </w:r>
      <w:r w:rsidRPr="004D6953">
        <w:rPr>
          <w:sz w:val="28"/>
          <w:szCs w:val="28"/>
        </w:rPr>
        <w:t>t lư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ng), có m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 xml:space="preserve">t tiêu chí 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 xml:space="preserve"> Tr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>c 2 (thanh tra, ki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m tra n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i b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); không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KPI gi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 xml:space="preserve">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i Tr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>c 3, 4, 5, 6.*</w:t>
      </w:r>
    </w:p>
    <w:p w:rsidR="00335FB6" w:rsidRPr="004D6953" w:rsidRDefault="00F906A4">
      <w:pPr>
        <w:pStyle w:val="Heading2"/>
        <w:rPr>
          <w:sz w:val="28"/>
          <w:szCs w:val="28"/>
        </w:rPr>
      </w:pPr>
      <w:r w:rsidRPr="004D6953">
        <w:rPr>
          <w:rFonts w:ascii="Times New Roman" w:hAnsi="Times New Roman"/>
          <w:sz w:val="28"/>
          <w:szCs w:val="28"/>
        </w:rPr>
        <w:lastRenderedPageBreak/>
        <w:t>PH</w:t>
      </w:r>
      <w:r w:rsidRPr="004D6953">
        <w:rPr>
          <w:rFonts w:ascii="Times New Roman" w:hAnsi="Times New Roman"/>
          <w:sz w:val="28"/>
          <w:szCs w:val="28"/>
        </w:rPr>
        <w:t>Ầ</w:t>
      </w:r>
      <w:r w:rsidRPr="004D6953">
        <w:rPr>
          <w:rFonts w:ascii="Times New Roman" w:hAnsi="Times New Roman"/>
          <w:sz w:val="28"/>
          <w:szCs w:val="28"/>
        </w:rPr>
        <w:t>N 7. KI</w:t>
      </w:r>
      <w:r w:rsidRPr="004D6953">
        <w:rPr>
          <w:rFonts w:ascii="Times New Roman" w:hAnsi="Times New Roman"/>
          <w:sz w:val="28"/>
          <w:szCs w:val="28"/>
        </w:rPr>
        <w:t>Ế</w:t>
      </w:r>
      <w:r w:rsidRPr="004D6953">
        <w:rPr>
          <w:rFonts w:ascii="Times New Roman" w:hAnsi="Times New Roman"/>
          <w:sz w:val="28"/>
          <w:szCs w:val="28"/>
        </w:rPr>
        <w:t>N NG</w:t>
      </w:r>
      <w:r w:rsidRPr="004D6953">
        <w:rPr>
          <w:rFonts w:ascii="Times New Roman" w:hAnsi="Times New Roman"/>
          <w:sz w:val="28"/>
          <w:szCs w:val="28"/>
        </w:rPr>
        <w:t>H</w:t>
      </w:r>
      <w:r w:rsidRPr="004D6953">
        <w:rPr>
          <w:rFonts w:ascii="Times New Roman" w:hAnsi="Times New Roman"/>
          <w:sz w:val="28"/>
          <w:szCs w:val="28"/>
        </w:rPr>
        <w:t>Ị</w:t>
      </w:r>
      <w:r w:rsidRPr="004D6953">
        <w:rPr>
          <w:rFonts w:ascii="Times New Roman" w:hAnsi="Times New Roman"/>
          <w:sz w:val="28"/>
          <w:szCs w:val="28"/>
        </w:rPr>
        <w:t xml:space="preserve"> HOÀN THI</w:t>
      </w:r>
      <w:r w:rsidRPr="004D6953">
        <w:rPr>
          <w:rFonts w:ascii="Times New Roman" w:hAnsi="Times New Roman"/>
          <w:sz w:val="28"/>
          <w:szCs w:val="28"/>
        </w:rPr>
        <w:t>Ệ</w:t>
      </w:r>
      <w:r w:rsidRPr="004D6953">
        <w:rPr>
          <w:rFonts w:ascii="Times New Roman" w:hAnsi="Times New Roman"/>
          <w:sz w:val="28"/>
          <w:szCs w:val="28"/>
        </w:rPr>
        <w:t>N</w:t>
      </w:r>
    </w:p>
    <w:p w:rsidR="00335FB6" w:rsidRPr="004D6953" w:rsidRDefault="00F906A4">
      <w:pPr>
        <w:ind w:left="340"/>
        <w:rPr>
          <w:sz w:val="28"/>
          <w:szCs w:val="28"/>
        </w:rPr>
      </w:pPr>
      <w:r w:rsidRPr="004D6953">
        <w:rPr>
          <w:sz w:val="28"/>
          <w:szCs w:val="28"/>
        </w:rPr>
        <w:t xml:space="preserve">1. </w:t>
      </w:r>
      <w:r w:rsidRPr="004D6953">
        <w:rPr>
          <w:b/>
          <w:sz w:val="28"/>
          <w:szCs w:val="28"/>
        </w:rPr>
        <w:t>Làm rõ n</w:t>
      </w:r>
      <w:r w:rsidRPr="004D6953">
        <w:rPr>
          <w:b/>
          <w:sz w:val="28"/>
          <w:szCs w:val="28"/>
        </w:rPr>
        <w:t>ộ</w:t>
      </w:r>
      <w:r w:rsidRPr="004D6953">
        <w:rPr>
          <w:b/>
          <w:sz w:val="28"/>
          <w:szCs w:val="28"/>
        </w:rPr>
        <w:t>i dung "nhi</w:t>
      </w:r>
      <w:r w:rsidRPr="004D6953">
        <w:rPr>
          <w:b/>
          <w:sz w:val="28"/>
          <w:szCs w:val="28"/>
        </w:rPr>
        <w:t>ệ</w:t>
      </w:r>
      <w:r w:rsidRPr="004D6953">
        <w:rPr>
          <w:b/>
          <w:sz w:val="28"/>
          <w:szCs w:val="28"/>
        </w:rPr>
        <w:t>m v</w:t>
      </w:r>
      <w:r w:rsidRPr="004D6953">
        <w:rPr>
          <w:b/>
          <w:sz w:val="28"/>
          <w:szCs w:val="28"/>
        </w:rPr>
        <w:t>ụ</w:t>
      </w:r>
      <w:r w:rsidRPr="004D6953">
        <w:rPr>
          <w:b/>
          <w:sz w:val="28"/>
          <w:szCs w:val="28"/>
        </w:rPr>
        <w:t xml:space="preserve"> khác do Hi</w:t>
      </w:r>
      <w:r w:rsidRPr="004D6953">
        <w:rPr>
          <w:b/>
          <w:sz w:val="28"/>
          <w:szCs w:val="28"/>
        </w:rPr>
        <w:t>ệ</w:t>
      </w:r>
      <w:r w:rsidRPr="004D6953">
        <w:rPr>
          <w:b/>
          <w:sz w:val="28"/>
          <w:szCs w:val="28"/>
        </w:rPr>
        <w:t>u trư</w:t>
      </w:r>
      <w:r w:rsidRPr="004D6953">
        <w:rPr>
          <w:b/>
          <w:sz w:val="28"/>
          <w:szCs w:val="28"/>
        </w:rPr>
        <w:t>ở</w:t>
      </w:r>
      <w:r w:rsidRPr="004D6953">
        <w:rPr>
          <w:b/>
          <w:sz w:val="28"/>
          <w:szCs w:val="28"/>
        </w:rPr>
        <w:t>ng phân công":</w:t>
      </w:r>
      <w:r w:rsidRPr="004D6953">
        <w:rPr>
          <w:sz w:val="28"/>
          <w:szCs w:val="28"/>
        </w:rPr>
        <w:t xml:space="preserve"> Đ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 xml:space="preserve"> ngh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 xml:space="preserve"> c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th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 xml:space="preserve"> hóa theo t</w:t>
      </w:r>
      <w:r w:rsidRPr="004D6953">
        <w:rPr>
          <w:sz w:val="28"/>
          <w:szCs w:val="28"/>
        </w:rPr>
        <w:t>ừ</w:t>
      </w:r>
      <w:r w:rsidRPr="004D6953">
        <w:rPr>
          <w:sz w:val="28"/>
          <w:szCs w:val="28"/>
        </w:rPr>
        <w:t>ng th</w:t>
      </w:r>
      <w:r w:rsidRPr="004D6953">
        <w:rPr>
          <w:sz w:val="28"/>
          <w:szCs w:val="28"/>
        </w:rPr>
        <w:t>ờ</w:t>
      </w:r>
      <w:r w:rsidRPr="004D6953">
        <w:rPr>
          <w:sz w:val="28"/>
          <w:szCs w:val="28"/>
        </w:rPr>
        <w:t>i k</w:t>
      </w:r>
      <w:r w:rsidRPr="004D6953">
        <w:rPr>
          <w:sz w:val="28"/>
          <w:szCs w:val="28"/>
        </w:rPr>
        <w:t>ỳ</w:t>
      </w:r>
      <w:r w:rsidRPr="004D6953">
        <w:rPr>
          <w:sz w:val="28"/>
          <w:szCs w:val="28"/>
        </w:rPr>
        <w:t xml:space="preserve"> (k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 xml:space="preserve"> ho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ch năm/quý) đ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 xml:space="preserve"> tránh b</w:t>
      </w:r>
      <w:r w:rsidRPr="004D6953">
        <w:rPr>
          <w:sz w:val="28"/>
          <w:szCs w:val="28"/>
        </w:rPr>
        <w:t>ỏ</w:t>
      </w:r>
      <w:r w:rsidRPr="004D6953">
        <w:rPr>
          <w:sz w:val="28"/>
          <w:szCs w:val="28"/>
        </w:rPr>
        <w:t xml:space="preserve"> sót khi t</w:t>
      </w:r>
      <w:r w:rsidRPr="004D6953">
        <w:rPr>
          <w:sz w:val="28"/>
          <w:szCs w:val="28"/>
        </w:rPr>
        <w:t>ổ</w:t>
      </w:r>
      <w:r w:rsidRPr="004D6953">
        <w:rPr>
          <w:sz w:val="28"/>
          <w:szCs w:val="28"/>
        </w:rPr>
        <w:t>ng h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p đánh giá.</w:t>
      </w:r>
    </w:p>
    <w:p w:rsidR="00335FB6" w:rsidRPr="004D6953" w:rsidRDefault="00F906A4">
      <w:pPr>
        <w:ind w:left="340"/>
        <w:rPr>
          <w:sz w:val="28"/>
          <w:szCs w:val="28"/>
        </w:rPr>
      </w:pPr>
      <w:r w:rsidRPr="004D6953">
        <w:rPr>
          <w:sz w:val="28"/>
          <w:szCs w:val="28"/>
        </w:rPr>
        <w:t xml:space="preserve">2. </w:t>
      </w:r>
      <w:r w:rsidRPr="004D6953">
        <w:rPr>
          <w:b/>
          <w:sz w:val="28"/>
          <w:szCs w:val="28"/>
        </w:rPr>
        <w:t>Xác nh</w:t>
      </w:r>
      <w:r w:rsidRPr="004D6953">
        <w:rPr>
          <w:b/>
          <w:sz w:val="28"/>
          <w:szCs w:val="28"/>
        </w:rPr>
        <w:t>ậ</w:t>
      </w:r>
      <w:r w:rsidRPr="004D6953">
        <w:rPr>
          <w:b/>
          <w:sz w:val="28"/>
          <w:szCs w:val="28"/>
        </w:rPr>
        <w:t>n cơ ch</w:t>
      </w:r>
      <w:r w:rsidRPr="004D6953">
        <w:rPr>
          <w:b/>
          <w:sz w:val="28"/>
          <w:szCs w:val="28"/>
        </w:rPr>
        <w:t>ế</w:t>
      </w:r>
      <w:r w:rsidRPr="004D6953">
        <w:rPr>
          <w:b/>
          <w:sz w:val="28"/>
          <w:szCs w:val="28"/>
        </w:rPr>
        <w:t xml:space="preserve"> ph</w:t>
      </w:r>
      <w:r w:rsidRPr="004D6953">
        <w:rPr>
          <w:b/>
          <w:sz w:val="28"/>
          <w:szCs w:val="28"/>
        </w:rPr>
        <w:t>ố</w:t>
      </w:r>
      <w:r w:rsidRPr="004D6953">
        <w:rPr>
          <w:b/>
          <w:sz w:val="28"/>
          <w:szCs w:val="28"/>
        </w:rPr>
        <w:t>i h</w:t>
      </w:r>
      <w:r w:rsidRPr="004D6953">
        <w:rPr>
          <w:b/>
          <w:sz w:val="28"/>
          <w:szCs w:val="28"/>
        </w:rPr>
        <w:t>ợ</w:t>
      </w:r>
      <w:r w:rsidRPr="004D6953">
        <w:rPr>
          <w:b/>
          <w:sz w:val="28"/>
          <w:szCs w:val="28"/>
        </w:rPr>
        <w:t>p v</w:t>
      </w:r>
      <w:r w:rsidRPr="004D6953">
        <w:rPr>
          <w:b/>
          <w:sz w:val="28"/>
          <w:szCs w:val="28"/>
        </w:rPr>
        <w:t>ề</w:t>
      </w:r>
      <w:r w:rsidRPr="004D6953">
        <w:rPr>
          <w:b/>
          <w:sz w:val="28"/>
          <w:szCs w:val="28"/>
        </w:rPr>
        <w:t xml:space="preserve"> nghiên c</w:t>
      </w:r>
      <w:r w:rsidRPr="004D6953">
        <w:rPr>
          <w:b/>
          <w:sz w:val="28"/>
          <w:szCs w:val="28"/>
        </w:rPr>
        <w:t>ứ</w:t>
      </w:r>
      <w:r w:rsidRPr="004D6953">
        <w:rPr>
          <w:b/>
          <w:sz w:val="28"/>
          <w:szCs w:val="28"/>
        </w:rPr>
        <w:t>u khoa h</w:t>
      </w:r>
      <w:r w:rsidRPr="004D6953">
        <w:rPr>
          <w:b/>
          <w:sz w:val="28"/>
          <w:szCs w:val="28"/>
        </w:rPr>
        <w:t>ọ</w:t>
      </w:r>
      <w:r w:rsidRPr="004D6953">
        <w:rPr>
          <w:b/>
          <w:sz w:val="28"/>
          <w:szCs w:val="28"/>
        </w:rPr>
        <w:t>c:</w:t>
      </w:r>
      <w:r w:rsidRPr="004D6953">
        <w:rPr>
          <w:sz w:val="28"/>
          <w:szCs w:val="28"/>
        </w:rPr>
        <w:t xml:space="preserve"> Đ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i v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KPI 1.9, đ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 xml:space="preserve"> ngh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 xml:space="preserve"> xác nh</w:t>
      </w:r>
      <w:r w:rsidRPr="004D6953">
        <w:rPr>
          <w:sz w:val="28"/>
          <w:szCs w:val="28"/>
        </w:rPr>
        <w:t>ậ</w:t>
      </w:r>
      <w:r w:rsidRPr="004D6953">
        <w:rPr>
          <w:sz w:val="28"/>
          <w:szCs w:val="28"/>
        </w:rPr>
        <w:t xml:space="preserve">n </w:t>
      </w:r>
      <w:r w:rsidRPr="004D6953">
        <w:rPr>
          <w:sz w:val="28"/>
          <w:szCs w:val="28"/>
        </w:rPr>
        <w:t>cơ ch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 xml:space="preserve"> ph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i h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p gi</w:t>
      </w:r>
      <w:r w:rsidRPr="004D6953">
        <w:rPr>
          <w:sz w:val="28"/>
          <w:szCs w:val="28"/>
        </w:rPr>
        <w:t>ữ</w:t>
      </w:r>
      <w:r w:rsidRPr="004D6953">
        <w:rPr>
          <w:sz w:val="28"/>
          <w:szCs w:val="28"/>
        </w:rPr>
        <w:t>a Phòng QLĐT&amp;BĐCL (đơn v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 xml:space="preserve"> đ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 xml:space="preserve"> xu</w:t>
      </w:r>
      <w:r w:rsidRPr="004D6953">
        <w:rPr>
          <w:sz w:val="28"/>
          <w:szCs w:val="28"/>
        </w:rPr>
        <w:t>ấ</w:t>
      </w:r>
      <w:r w:rsidRPr="004D6953">
        <w:rPr>
          <w:sz w:val="28"/>
          <w:szCs w:val="28"/>
        </w:rPr>
        <w:t>t/ch</w:t>
      </w:r>
      <w:r w:rsidRPr="004D6953">
        <w:rPr>
          <w:sz w:val="28"/>
          <w:szCs w:val="28"/>
        </w:rPr>
        <w:t>ủ</w:t>
      </w:r>
      <w:r w:rsidRPr="004D6953">
        <w:rPr>
          <w:sz w:val="28"/>
          <w:szCs w:val="28"/>
        </w:rPr>
        <w:t xml:space="preserve"> trì đ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 xml:space="preserve"> tài) và Phòng QLKHCN&amp;HTPT (đơn v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 xml:space="preserve"> qu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n lý quy trình th</w:t>
      </w:r>
      <w:r w:rsidRPr="004D6953">
        <w:rPr>
          <w:sz w:val="28"/>
          <w:szCs w:val="28"/>
        </w:rPr>
        <w:t>ẩ</w:t>
      </w:r>
      <w:r w:rsidRPr="004D6953">
        <w:rPr>
          <w:sz w:val="28"/>
          <w:szCs w:val="28"/>
        </w:rPr>
        <w:t>m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nh, nghi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m thu) đ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 xml:space="preserve"> tránh ch</w:t>
      </w:r>
      <w:r w:rsidRPr="004D6953">
        <w:rPr>
          <w:sz w:val="28"/>
          <w:szCs w:val="28"/>
        </w:rPr>
        <w:t>ồ</w:t>
      </w:r>
      <w:r w:rsidRPr="004D6953">
        <w:rPr>
          <w:sz w:val="28"/>
          <w:szCs w:val="28"/>
        </w:rPr>
        <w:t>ng chéo trách nhi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m và b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o đ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m không tính đi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m trùng.</w:t>
      </w:r>
    </w:p>
    <w:p w:rsidR="00335FB6" w:rsidRPr="004D6953" w:rsidRDefault="00F906A4">
      <w:pPr>
        <w:ind w:left="340"/>
        <w:rPr>
          <w:sz w:val="28"/>
          <w:szCs w:val="28"/>
        </w:rPr>
      </w:pPr>
      <w:r w:rsidRPr="004D6953">
        <w:rPr>
          <w:sz w:val="28"/>
          <w:szCs w:val="28"/>
        </w:rPr>
        <w:t xml:space="preserve">3. </w:t>
      </w:r>
      <w:r w:rsidRPr="004D6953">
        <w:rPr>
          <w:b/>
          <w:sz w:val="28"/>
          <w:szCs w:val="28"/>
        </w:rPr>
        <w:t>Đ</w:t>
      </w:r>
      <w:r w:rsidRPr="004D6953">
        <w:rPr>
          <w:b/>
          <w:sz w:val="28"/>
          <w:szCs w:val="28"/>
        </w:rPr>
        <w:t>ố</w:t>
      </w:r>
      <w:r w:rsidRPr="004D6953">
        <w:rPr>
          <w:b/>
          <w:sz w:val="28"/>
          <w:szCs w:val="28"/>
        </w:rPr>
        <w:t>i chi</w:t>
      </w:r>
      <w:r w:rsidRPr="004D6953">
        <w:rPr>
          <w:b/>
          <w:sz w:val="28"/>
          <w:szCs w:val="28"/>
        </w:rPr>
        <w:t>ế</w:t>
      </w:r>
      <w:r w:rsidRPr="004D6953">
        <w:rPr>
          <w:b/>
          <w:sz w:val="28"/>
          <w:szCs w:val="28"/>
        </w:rPr>
        <w:t>u v</w:t>
      </w:r>
      <w:r w:rsidRPr="004D6953">
        <w:rPr>
          <w:b/>
          <w:sz w:val="28"/>
          <w:szCs w:val="28"/>
        </w:rPr>
        <w:t>ớ</w:t>
      </w:r>
      <w:r w:rsidRPr="004D6953">
        <w:rPr>
          <w:b/>
          <w:sz w:val="28"/>
          <w:szCs w:val="28"/>
        </w:rPr>
        <w:t>i văn b</w:t>
      </w:r>
      <w:r w:rsidRPr="004D6953">
        <w:rPr>
          <w:b/>
          <w:sz w:val="28"/>
          <w:szCs w:val="28"/>
        </w:rPr>
        <w:t>ả</w:t>
      </w:r>
      <w:r w:rsidRPr="004D6953">
        <w:rPr>
          <w:b/>
          <w:sz w:val="28"/>
          <w:szCs w:val="28"/>
        </w:rPr>
        <w:t>n ch</w:t>
      </w:r>
      <w:r w:rsidRPr="004D6953">
        <w:rPr>
          <w:b/>
          <w:sz w:val="28"/>
          <w:szCs w:val="28"/>
        </w:rPr>
        <w:t>ứ</w:t>
      </w:r>
      <w:r w:rsidRPr="004D6953">
        <w:rPr>
          <w:b/>
          <w:sz w:val="28"/>
          <w:szCs w:val="28"/>
        </w:rPr>
        <w:t>c năng c</w:t>
      </w:r>
      <w:r w:rsidRPr="004D6953">
        <w:rPr>
          <w:b/>
          <w:sz w:val="28"/>
          <w:szCs w:val="28"/>
        </w:rPr>
        <w:t>ủ</w:t>
      </w:r>
      <w:r w:rsidRPr="004D6953">
        <w:rPr>
          <w:b/>
          <w:sz w:val="28"/>
          <w:szCs w:val="28"/>
        </w:rPr>
        <w:t>a các khoa:</w:t>
      </w:r>
      <w:r w:rsidRPr="004D6953">
        <w:rPr>
          <w:sz w:val="28"/>
          <w:szCs w:val="28"/>
        </w:rPr>
        <w:t xml:space="preserve"> Kh</w:t>
      </w:r>
      <w:r w:rsidRPr="004D6953">
        <w:rPr>
          <w:sz w:val="28"/>
          <w:szCs w:val="28"/>
        </w:rPr>
        <w:t>i có văn b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n ch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c năng c</w:t>
      </w:r>
      <w:r w:rsidRPr="004D6953">
        <w:rPr>
          <w:sz w:val="28"/>
          <w:szCs w:val="28"/>
        </w:rPr>
        <w:t>ủ</w:t>
      </w:r>
      <w:r w:rsidRPr="004D6953">
        <w:rPr>
          <w:sz w:val="28"/>
          <w:szCs w:val="28"/>
        </w:rPr>
        <w:t>a các khoa liên quan đ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n t</w:t>
      </w:r>
      <w:r w:rsidRPr="004D6953">
        <w:rPr>
          <w:sz w:val="28"/>
          <w:szCs w:val="28"/>
        </w:rPr>
        <w:t>ổ</w:t>
      </w:r>
      <w:r w:rsidRPr="004D6953">
        <w:rPr>
          <w:sz w:val="28"/>
          <w:szCs w:val="28"/>
        </w:rPr>
        <w:t xml:space="preserve"> ch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c gi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ng d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y c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th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, c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n rà soát b</w:t>
      </w:r>
      <w:r w:rsidRPr="004D6953">
        <w:rPr>
          <w:sz w:val="28"/>
          <w:szCs w:val="28"/>
        </w:rPr>
        <w:t>ổ</w:t>
      </w:r>
      <w:r w:rsidRPr="004D6953">
        <w:rPr>
          <w:sz w:val="28"/>
          <w:szCs w:val="28"/>
        </w:rPr>
        <w:t xml:space="preserve"> sung đ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 xml:space="preserve"> phân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 rõ đ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u m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i – ph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i h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p gi</w:t>
      </w:r>
      <w:r w:rsidRPr="004D6953">
        <w:rPr>
          <w:sz w:val="28"/>
          <w:szCs w:val="28"/>
        </w:rPr>
        <w:t>ữ</w:t>
      </w:r>
      <w:r w:rsidRPr="004D6953">
        <w:rPr>
          <w:sz w:val="28"/>
          <w:szCs w:val="28"/>
        </w:rPr>
        <w:t>a Phòng và khoa, tránh ch</w:t>
      </w:r>
      <w:r w:rsidRPr="004D6953">
        <w:rPr>
          <w:sz w:val="28"/>
          <w:szCs w:val="28"/>
        </w:rPr>
        <w:t>ồ</w:t>
      </w:r>
      <w:r w:rsidRPr="004D6953">
        <w:rPr>
          <w:sz w:val="28"/>
          <w:szCs w:val="28"/>
        </w:rPr>
        <w:t>ng chéo.</w:t>
      </w:r>
    </w:p>
    <w:p w:rsidR="00335FB6" w:rsidRPr="004D6953" w:rsidRDefault="00F906A4">
      <w:pPr>
        <w:ind w:left="340"/>
        <w:rPr>
          <w:sz w:val="28"/>
          <w:szCs w:val="28"/>
        </w:rPr>
      </w:pPr>
      <w:r w:rsidRPr="004D6953">
        <w:rPr>
          <w:sz w:val="28"/>
          <w:szCs w:val="28"/>
        </w:rPr>
        <w:t xml:space="preserve">4. </w:t>
      </w:r>
      <w:r w:rsidRPr="004D6953">
        <w:rPr>
          <w:b/>
          <w:sz w:val="28"/>
          <w:szCs w:val="28"/>
        </w:rPr>
        <w:t>Xác nh</w:t>
      </w:r>
      <w:r w:rsidRPr="004D6953">
        <w:rPr>
          <w:b/>
          <w:sz w:val="28"/>
          <w:szCs w:val="28"/>
        </w:rPr>
        <w:t>ậ</w:t>
      </w:r>
      <w:r w:rsidRPr="004D6953">
        <w:rPr>
          <w:b/>
          <w:sz w:val="28"/>
          <w:szCs w:val="28"/>
        </w:rPr>
        <w:t>n ranh gi</w:t>
      </w:r>
      <w:r w:rsidRPr="004D6953">
        <w:rPr>
          <w:b/>
          <w:sz w:val="28"/>
          <w:szCs w:val="28"/>
        </w:rPr>
        <w:t>ớ</w:t>
      </w:r>
      <w:r w:rsidRPr="004D6953">
        <w:rPr>
          <w:b/>
          <w:sz w:val="28"/>
          <w:szCs w:val="28"/>
        </w:rPr>
        <w:t>i CSDL đào t</w:t>
      </w:r>
      <w:r w:rsidRPr="004D6953">
        <w:rPr>
          <w:b/>
          <w:sz w:val="28"/>
          <w:szCs w:val="28"/>
        </w:rPr>
        <w:t>ạ</w:t>
      </w:r>
      <w:r w:rsidRPr="004D6953">
        <w:rPr>
          <w:b/>
          <w:sz w:val="28"/>
          <w:szCs w:val="28"/>
        </w:rPr>
        <w:t>o và h</w:t>
      </w:r>
      <w:r w:rsidRPr="004D6953">
        <w:rPr>
          <w:b/>
          <w:sz w:val="28"/>
          <w:szCs w:val="28"/>
        </w:rPr>
        <w:t>ạ</w:t>
      </w:r>
      <w:r w:rsidRPr="004D6953">
        <w:rPr>
          <w:b/>
          <w:sz w:val="28"/>
          <w:szCs w:val="28"/>
        </w:rPr>
        <w:t xml:space="preserve"> t</w:t>
      </w:r>
      <w:r w:rsidRPr="004D6953">
        <w:rPr>
          <w:b/>
          <w:sz w:val="28"/>
          <w:szCs w:val="28"/>
        </w:rPr>
        <w:t>ầ</w:t>
      </w:r>
      <w:r w:rsidRPr="004D6953">
        <w:rPr>
          <w:b/>
          <w:sz w:val="28"/>
          <w:szCs w:val="28"/>
        </w:rPr>
        <w:t>ng CNTT:</w:t>
      </w:r>
      <w:r w:rsidRPr="004D6953">
        <w:rPr>
          <w:sz w:val="28"/>
          <w:szCs w:val="28"/>
        </w:rPr>
        <w:t xml:space="preserve"> Đ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 xml:space="preserve"> ngh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 xml:space="preserve"> xác nh</w:t>
      </w:r>
      <w:r w:rsidRPr="004D6953">
        <w:rPr>
          <w:sz w:val="28"/>
          <w:szCs w:val="28"/>
        </w:rPr>
        <w:t>ậ</w:t>
      </w:r>
      <w:r w:rsidRPr="004D6953">
        <w:rPr>
          <w:sz w:val="28"/>
          <w:szCs w:val="28"/>
        </w:rPr>
        <w:t>n v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Phòng QLKHCN&amp;H</w:t>
      </w:r>
      <w:r w:rsidRPr="004D6953">
        <w:rPr>
          <w:sz w:val="28"/>
          <w:szCs w:val="28"/>
        </w:rPr>
        <w:t>TPT v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 xml:space="preserve"> ranh gi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trách nhi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m gi</w:t>
      </w:r>
      <w:r w:rsidRPr="004D6953">
        <w:rPr>
          <w:sz w:val="28"/>
          <w:szCs w:val="28"/>
        </w:rPr>
        <w:t>ữ</w:t>
      </w:r>
      <w:r w:rsidRPr="004D6953">
        <w:rPr>
          <w:sz w:val="28"/>
          <w:szCs w:val="28"/>
        </w:rPr>
        <w:t>a "n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i dung d</w:t>
      </w:r>
      <w:r w:rsidRPr="004D6953">
        <w:rPr>
          <w:sz w:val="28"/>
          <w:szCs w:val="28"/>
        </w:rPr>
        <w:t>ữ</w:t>
      </w:r>
      <w:r w:rsidRPr="004D6953">
        <w:rPr>
          <w:sz w:val="28"/>
          <w:szCs w:val="28"/>
        </w:rPr>
        <w:t xml:space="preserve"> li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u đào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o" (do Phòng QLĐT&amp;BĐCL qu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n lý) và "h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 xml:space="preserve"> t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ng k</w:t>
      </w:r>
      <w:r w:rsidRPr="004D6953">
        <w:rPr>
          <w:sz w:val="28"/>
          <w:szCs w:val="28"/>
        </w:rPr>
        <w:t>ỹ</w:t>
      </w:r>
      <w:r w:rsidRPr="004D6953">
        <w:rPr>
          <w:sz w:val="28"/>
          <w:szCs w:val="28"/>
        </w:rPr>
        <w:t xml:space="preserve"> thu</w:t>
      </w:r>
      <w:r w:rsidRPr="004D6953">
        <w:rPr>
          <w:sz w:val="28"/>
          <w:szCs w:val="28"/>
        </w:rPr>
        <w:t>ậ</w:t>
      </w:r>
      <w:r w:rsidRPr="004D6953">
        <w:rPr>
          <w:sz w:val="28"/>
          <w:szCs w:val="28"/>
        </w:rPr>
        <w:t>t CNTT" (do Phòng QLKHCN&amp;HTPT qu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n tr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) đ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 xml:space="preserve"> tránh ch</w:t>
      </w:r>
      <w:r w:rsidRPr="004D6953">
        <w:rPr>
          <w:sz w:val="28"/>
          <w:szCs w:val="28"/>
        </w:rPr>
        <w:t>ồ</w:t>
      </w:r>
      <w:r w:rsidRPr="004D6953">
        <w:rPr>
          <w:sz w:val="28"/>
          <w:szCs w:val="28"/>
        </w:rPr>
        <w:t>ng chéo khi tri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n khai chuy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n đ</w:t>
      </w:r>
      <w:r w:rsidRPr="004D6953">
        <w:rPr>
          <w:sz w:val="28"/>
          <w:szCs w:val="28"/>
        </w:rPr>
        <w:t>ổ</w:t>
      </w:r>
      <w:r w:rsidRPr="004D6953">
        <w:rPr>
          <w:sz w:val="28"/>
          <w:szCs w:val="28"/>
        </w:rPr>
        <w:t>i s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.</w:t>
      </w:r>
    </w:p>
    <w:p w:rsidR="00335FB6" w:rsidRPr="004D6953" w:rsidRDefault="00F906A4">
      <w:pPr>
        <w:ind w:left="340"/>
        <w:rPr>
          <w:sz w:val="28"/>
          <w:szCs w:val="28"/>
        </w:rPr>
      </w:pPr>
      <w:r w:rsidRPr="004D6953">
        <w:rPr>
          <w:sz w:val="28"/>
          <w:szCs w:val="28"/>
        </w:rPr>
        <w:t xml:space="preserve">5. </w:t>
      </w:r>
      <w:r w:rsidRPr="004D6953">
        <w:rPr>
          <w:b/>
          <w:sz w:val="28"/>
          <w:szCs w:val="28"/>
        </w:rPr>
        <w:t>B</w:t>
      </w:r>
      <w:r w:rsidRPr="004D6953">
        <w:rPr>
          <w:b/>
          <w:sz w:val="28"/>
          <w:szCs w:val="28"/>
        </w:rPr>
        <w:t>ổ</w:t>
      </w:r>
      <w:r w:rsidRPr="004D6953">
        <w:rPr>
          <w:b/>
          <w:sz w:val="28"/>
          <w:szCs w:val="28"/>
        </w:rPr>
        <w:t xml:space="preserve"> sung KPI khi có s</w:t>
      </w:r>
      <w:r w:rsidRPr="004D6953">
        <w:rPr>
          <w:b/>
          <w:sz w:val="28"/>
          <w:szCs w:val="28"/>
        </w:rPr>
        <w:t>ố</w:t>
      </w:r>
      <w:r w:rsidRPr="004D6953">
        <w:rPr>
          <w:b/>
          <w:sz w:val="28"/>
          <w:szCs w:val="28"/>
        </w:rPr>
        <w:t xml:space="preserve"> li</w:t>
      </w:r>
      <w:r w:rsidRPr="004D6953">
        <w:rPr>
          <w:b/>
          <w:sz w:val="28"/>
          <w:szCs w:val="28"/>
        </w:rPr>
        <w:t>ệ</w:t>
      </w:r>
      <w:r w:rsidRPr="004D6953">
        <w:rPr>
          <w:b/>
          <w:sz w:val="28"/>
          <w:szCs w:val="28"/>
        </w:rPr>
        <w:t>u c</w:t>
      </w:r>
      <w:r w:rsidRPr="004D6953">
        <w:rPr>
          <w:b/>
          <w:sz w:val="28"/>
          <w:szCs w:val="28"/>
        </w:rPr>
        <w:t>ụ</w:t>
      </w:r>
      <w:r w:rsidRPr="004D6953">
        <w:rPr>
          <w:b/>
          <w:sz w:val="28"/>
          <w:szCs w:val="28"/>
        </w:rPr>
        <w:t xml:space="preserve"> th</w:t>
      </w:r>
      <w:r w:rsidRPr="004D6953">
        <w:rPr>
          <w:b/>
          <w:sz w:val="28"/>
          <w:szCs w:val="28"/>
        </w:rPr>
        <w:t>ể</w:t>
      </w:r>
      <w:r w:rsidRPr="004D6953">
        <w:rPr>
          <w:b/>
          <w:sz w:val="28"/>
          <w:szCs w:val="28"/>
        </w:rPr>
        <w:t xml:space="preserve"> v</w:t>
      </w:r>
      <w:r w:rsidRPr="004D6953">
        <w:rPr>
          <w:b/>
          <w:sz w:val="28"/>
          <w:szCs w:val="28"/>
        </w:rPr>
        <w:t>ề</w:t>
      </w:r>
      <w:r w:rsidRPr="004D6953">
        <w:rPr>
          <w:b/>
          <w:sz w:val="28"/>
          <w:szCs w:val="28"/>
        </w:rPr>
        <w:t xml:space="preserve"> liên k</w:t>
      </w:r>
      <w:r w:rsidRPr="004D6953">
        <w:rPr>
          <w:b/>
          <w:sz w:val="28"/>
          <w:szCs w:val="28"/>
        </w:rPr>
        <w:t>ế</w:t>
      </w:r>
      <w:r w:rsidRPr="004D6953">
        <w:rPr>
          <w:b/>
          <w:sz w:val="28"/>
          <w:szCs w:val="28"/>
        </w:rPr>
        <w:t>t đào t</w:t>
      </w:r>
      <w:r w:rsidRPr="004D6953">
        <w:rPr>
          <w:b/>
          <w:sz w:val="28"/>
          <w:szCs w:val="28"/>
        </w:rPr>
        <w:t>ạ</w:t>
      </w:r>
      <w:r w:rsidRPr="004D6953">
        <w:rPr>
          <w:b/>
          <w:sz w:val="28"/>
          <w:szCs w:val="28"/>
        </w:rPr>
        <w:t xml:space="preserve">o </w:t>
      </w:r>
      <w:r w:rsidRPr="004D6953">
        <w:rPr>
          <w:b/>
          <w:sz w:val="28"/>
          <w:szCs w:val="28"/>
        </w:rPr>
        <w:t>v</w:t>
      </w:r>
      <w:r w:rsidRPr="004D6953">
        <w:rPr>
          <w:b/>
          <w:sz w:val="28"/>
          <w:szCs w:val="28"/>
        </w:rPr>
        <w:t>ớ</w:t>
      </w:r>
      <w:r w:rsidRPr="004D6953">
        <w:rPr>
          <w:b/>
          <w:sz w:val="28"/>
          <w:szCs w:val="28"/>
        </w:rPr>
        <w:t>i doanh nghi</w:t>
      </w:r>
      <w:r w:rsidRPr="004D6953">
        <w:rPr>
          <w:b/>
          <w:sz w:val="28"/>
          <w:szCs w:val="28"/>
        </w:rPr>
        <w:t>ệ</w:t>
      </w:r>
      <w:r w:rsidRPr="004D6953">
        <w:rPr>
          <w:b/>
          <w:sz w:val="28"/>
          <w:szCs w:val="28"/>
        </w:rPr>
        <w:t>p:</w:t>
      </w:r>
      <w:r w:rsidRPr="004D6953">
        <w:rPr>
          <w:sz w:val="28"/>
          <w:szCs w:val="28"/>
        </w:rPr>
        <w:t xml:space="preserve"> Khi ho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t đ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ng liên k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t đào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theo đ</w:t>
      </w:r>
      <w:r w:rsidRPr="004D6953">
        <w:rPr>
          <w:sz w:val="28"/>
          <w:szCs w:val="28"/>
        </w:rPr>
        <w:t>ặ</w:t>
      </w:r>
      <w:r w:rsidRPr="004D6953">
        <w:rPr>
          <w:sz w:val="28"/>
          <w:szCs w:val="28"/>
        </w:rPr>
        <w:t>t hàng doanh nghi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p (thu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c Ti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u ban do PHT Dương Văn Anh Dũng ph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trách) có ch</w:t>
      </w:r>
      <w:r w:rsidRPr="004D6953">
        <w:rPr>
          <w:sz w:val="28"/>
          <w:szCs w:val="28"/>
        </w:rPr>
        <w:t>ỉ</w:t>
      </w:r>
      <w:r w:rsidRPr="004D6953">
        <w:rPr>
          <w:sz w:val="28"/>
          <w:szCs w:val="28"/>
        </w:rPr>
        <w:t xml:space="preserve"> tiêu c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th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 xml:space="preserve"> đư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c giao, nên b</w:t>
      </w:r>
      <w:r w:rsidRPr="004D6953">
        <w:rPr>
          <w:sz w:val="28"/>
          <w:szCs w:val="28"/>
        </w:rPr>
        <w:t>ổ</w:t>
      </w:r>
      <w:r w:rsidRPr="004D6953">
        <w:rPr>
          <w:sz w:val="28"/>
          <w:szCs w:val="28"/>
        </w:rPr>
        <w:t xml:space="preserve"> sung KPI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 lư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ng riêng (s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 xml:space="preserve"> chương trình đ</w:t>
      </w:r>
      <w:r w:rsidRPr="004D6953">
        <w:rPr>
          <w:sz w:val="28"/>
          <w:szCs w:val="28"/>
        </w:rPr>
        <w:t>ặ</w:t>
      </w:r>
      <w:r w:rsidRPr="004D6953">
        <w:rPr>
          <w:sz w:val="28"/>
          <w:szCs w:val="28"/>
        </w:rPr>
        <w:t>t hàng, s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 xml:space="preserve"> lao đ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ng đư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c đào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l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i/b</w:t>
      </w:r>
      <w:r w:rsidRPr="004D6953">
        <w:rPr>
          <w:sz w:val="28"/>
          <w:szCs w:val="28"/>
        </w:rPr>
        <w:t>ồ</w:t>
      </w:r>
      <w:r w:rsidRPr="004D6953">
        <w:rPr>
          <w:sz w:val="28"/>
          <w:szCs w:val="28"/>
        </w:rPr>
        <w:t>i dư</w:t>
      </w:r>
      <w:r w:rsidRPr="004D6953">
        <w:rPr>
          <w:sz w:val="28"/>
          <w:szCs w:val="28"/>
        </w:rPr>
        <w:t>ỡ</w:t>
      </w:r>
      <w:r w:rsidRPr="004D6953">
        <w:rPr>
          <w:sz w:val="28"/>
          <w:szCs w:val="28"/>
        </w:rPr>
        <w:t>n</w:t>
      </w:r>
      <w:r w:rsidRPr="004D6953">
        <w:rPr>
          <w:sz w:val="28"/>
          <w:szCs w:val="28"/>
        </w:rPr>
        <w:t>g).</w:t>
      </w:r>
    </w:p>
    <w:p w:rsidR="00335FB6" w:rsidRPr="004D6953" w:rsidRDefault="00F906A4">
      <w:pPr>
        <w:pStyle w:val="Heading2"/>
        <w:rPr>
          <w:sz w:val="28"/>
          <w:szCs w:val="28"/>
        </w:rPr>
      </w:pPr>
      <w:r w:rsidRPr="004D6953">
        <w:rPr>
          <w:rFonts w:ascii="Times New Roman" w:hAnsi="Times New Roman"/>
          <w:sz w:val="28"/>
          <w:szCs w:val="28"/>
        </w:rPr>
        <w:t>K</w:t>
      </w:r>
      <w:r w:rsidRPr="004D6953">
        <w:rPr>
          <w:rFonts w:ascii="Times New Roman" w:hAnsi="Times New Roman"/>
          <w:sz w:val="28"/>
          <w:szCs w:val="28"/>
        </w:rPr>
        <w:t>Ế</w:t>
      </w:r>
      <w:r w:rsidRPr="004D6953">
        <w:rPr>
          <w:rFonts w:ascii="Times New Roman" w:hAnsi="Times New Roman"/>
          <w:sz w:val="28"/>
          <w:szCs w:val="28"/>
        </w:rPr>
        <w:t>T LU</w:t>
      </w:r>
      <w:r w:rsidRPr="004D6953">
        <w:rPr>
          <w:rFonts w:ascii="Times New Roman" w:hAnsi="Times New Roman"/>
          <w:sz w:val="28"/>
          <w:szCs w:val="28"/>
        </w:rPr>
        <w:t>Ậ</w:t>
      </w:r>
      <w:r w:rsidRPr="004D6953">
        <w:rPr>
          <w:rFonts w:ascii="Times New Roman" w:hAnsi="Times New Roman"/>
          <w:sz w:val="28"/>
          <w:szCs w:val="28"/>
        </w:rPr>
        <w:t>N ĐÁNH GIÁ CHUNG</w:t>
      </w:r>
    </w:p>
    <w:p w:rsidR="00335FB6" w:rsidRPr="004D6953" w:rsidRDefault="00F906A4">
      <w:pPr>
        <w:ind w:left="340"/>
        <w:rPr>
          <w:sz w:val="28"/>
          <w:szCs w:val="28"/>
        </w:rPr>
      </w:pPr>
      <w:r w:rsidRPr="004D6953">
        <w:rPr>
          <w:sz w:val="28"/>
          <w:szCs w:val="28"/>
        </w:rPr>
        <w:t xml:space="preserve">1. </w:t>
      </w:r>
      <w:r w:rsidRPr="004D6953">
        <w:rPr>
          <w:b/>
          <w:sz w:val="28"/>
          <w:szCs w:val="28"/>
        </w:rPr>
        <w:t>Tính đ</w:t>
      </w:r>
      <w:r w:rsidRPr="004D6953">
        <w:rPr>
          <w:b/>
          <w:sz w:val="28"/>
          <w:szCs w:val="28"/>
        </w:rPr>
        <w:t>ầ</w:t>
      </w:r>
      <w:r w:rsidRPr="004D6953">
        <w:rPr>
          <w:b/>
          <w:sz w:val="28"/>
          <w:szCs w:val="28"/>
        </w:rPr>
        <w:t>y đ</w:t>
      </w:r>
      <w:r w:rsidRPr="004D6953">
        <w:rPr>
          <w:b/>
          <w:sz w:val="28"/>
          <w:szCs w:val="28"/>
        </w:rPr>
        <w:t>ủ</w:t>
      </w:r>
      <w:r w:rsidRPr="004D6953">
        <w:rPr>
          <w:b/>
          <w:sz w:val="28"/>
          <w:szCs w:val="28"/>
        </w:rPr>
        <w:t>:</w:t>
      </w:r>
      <w:r w:rsidRPr="004D6953">
        <w:rPr>
          <w:sz w:val="28"/>
          <w:szCs w:val="28"/>
        </w:rPr>
        <w:t xml:space="preserve"> Toàn b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 xml:space="preserve"> 07 nhóm nhi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m v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theo Đi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>u 3, QĐ 1059/QĐ-CĐKT đã đư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c rà soát; ch</w:t>
      </w:r>
      <w:r w:rsidRPr="004D6953">
        <w:rPr>
          <w:sz w:val="28"/>
          <w:szCs w:val="28"/>
        </w:rPr>
        <w:t>ỉ</w:t>
      </w:r>
      <w:r w:rsidRPr="004D6953">
        <w:rPr>
          <w:sz w:val="28"/>
          <w:szCs w:val="28"/>
        </w:rPr>
        <w:t xml:space="preserve"> còn n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i dung "nhi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m v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khác do 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u trư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>ng phân công" chưa lư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ng hóa đư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c do thi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u căn c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 xml:space="preserve"> c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th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 xml:space="preserve"> — không ph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>i do b</w:t>
      </w:r>
      <w:r w:rsidRPr="004D6953">
        <w:rPr>
          <w:sz w:val="28"/>
          <w:szCs w:val="28"/>
        </w:rPr>
        <w:t>ỏ</w:t>
      </w:r>
      <w:r w:rsidRPr="004D6953">
        <w:rPr>
          <w:sz w:val="28"/>
          <w:szCs w:val="28"/>
        </w:rPr>
        <w:t xml:space="preserve"> sót.</w:t>
      </w:r>
    </w:p>
    <w:p w:rsidR="00335FB6" w:rsidRPr="004D6953" w:rsidRDefault="00F906A4">
      <w:pPr>
        <w:ind w:left="340"/>
        <w:rPr>
          <w:sz w:val="28"/>
          <w:szCs w:val="28"/>
        </w:rPr>
      </w:pPr>
      <w:r w:rsidRPr="004D6953">
        <w:rPr>
          <w:sz w:val="28"/>
          <w:szCs w:val="28"/>
        </w:rPr>
        <w:t xml:space="preserve">2. </w:t>
      </w:r>
      <w:r w:rsidRPr="004D6953">
        <w:rPr>
          <w:b/>
          <w:sz w:val="28"/>
          <w:szCs w:val="28"/>
        </w:rPr>
        <w:t>Tính đúng:</w:t>
      </w:r>
      <w:r w:rsidRPr="004D6953">
        <w:rPr>
          <w:sz w:val="28"/>
          <w:szCs w:val="28"/>
        </w:rPr>
        <w:t xml:space="preserve"> Các nhi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m v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đư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c phân lo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i theo đúng n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i hàm 06 tr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>c quy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i Thông báo 817/TB-CĐKT; các vùng giao thoa ti</w:t>
      </w:r>
      <w:r w:rsidRPr="004D6953">
        <w:rPr>
          <w:sz w:val="28"/>
          <w:szCs w:val="28"/>
        </w:rPr>
        <w:t>ề</w:t>
      </w:r>
      <w:r w:rsidRPr="004D6953">
        <w:rPr>
          <w:sz w:val="28"/>
          <w:szCs w:val="28"/>
        </w:rPr>
        <w:t>m tàng v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Phòng QLKHCN&amp;HTPT (tuy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n sinh, nghiên c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u khoa h</w:t>
      </w:r>
      <w:r w:rsidRPr="004D6953">
        <w:rPr>
          <w:sz w:val="28"/>
          <w:szCs w:val="28"/>
        </w:rPr>
        <w:t>ọ</w:t>
      </w:r>
      <w:r w:rsidRPr="004D6953">
        <w:rPr>
          <w:sz w:val="28"/>
          <w:szCs w:val="28"/>
        </w:rPr>
        <w:t>c, cơ s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 xml:space="preserve"> d</w:t>
      </w:r>
      <w:r w:rsidRPr="004D6953">
        <w:rPr>
          <w:sz w:val="28"/>
          <w:szCs w:val="28"/>
        </w:rPr>
        <w:t>ữ</w:t>
      </w:r>
      <w:r w:rsidRPr="004D6953">
        <w:rPr>
          <w:sz w:val="28"/>
          <w:szCs w:val="28"/>
        </w:rPr>
        <w:t xml:space="preserve"> li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u) đã đư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c phân tích và x</w:t>
      </w:r>
      <w:r w:rsidRPr="004D6953">
        <w:rPr>
          <w:sz w:val="28"/>
          <w:szCs w:val="28"/>
        </w:rPr>
        <w:t>ử</w:t>
      </w:r>
      <w:r w:rsidRPr="004D6953">
        <w:rPr>
          <w:sz w:val="28"/>
          <w:szCs w:val="28"/>
        </w:rPr>
        <w:t xml:space="preserve"> lý theo đúng nguyên t</w:t>
      </w:r>
      <w:r w:rsidRPr="004D6953">
        <w:rPr>
          <w:sz w:val="28"/>
          <w:szCs w:val="28"/>
        </w:rPr>
        <w:t>ắ</w:t>
      </w:r>
      <w:r w:rsidRPr="004D6953">
        <w:rPr>
          <w:sz w:val="28"/>
          <w:szCs w:val="28"/>
        </w:rPr>
        <w:t>c phân tr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c, không </w:t>
      </w:r>
      <w:r w:rsidRPr="004D6953">
        <w:rPr>
          <w:sz w:val="28"/>
          <w:szCs w:val="28"/>
        </w:rPr>
        <w:t>trùng đi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m.</w:t>
      </w:r>
    </w:p>
    <w:p w:rsidR="00335FB6" w:rsidRPr="004D6953" w:rsidRDefault="00F906A4">
      <w:pPr>
        <w:ind w:left="340"/>
        <w:rPr>
          <w:sz w:val="28"/>
          <w:szCs w:val="28"/>
        </w:rPr>
      </w:pPr>
      <w:r w:rsidRPr="004D6953">
        <w:rPr>
          <w:sz w:val="28"/>
          <w:szCs w:val="28"/>
        </w:rPr>
        <w:t xml:space="preserve">3. </w:t>
      </w:r>
      <w:r w:rsidRPr="004D6953">
        <w:rPr>
          <w:b/>
          <w:sz w:val="28"/>
          <w:szCs w:val="28"/>
        </w:rPr>
        <w:t>Tính liên thông:</w:t>
      </w:r>
      <w:r w:rsidRPr="004D6953">
        <w:rPr>
          <w:sz w:val="28"/>
          <w:szCs w:val="28"/>
        </w:rPr>
        <w:t xml:space="preserve"> Khung tiêu chí c</w:t>
      </w:r>
      <w:r w:rsidRPr="004D6953">
        <w:rPr>
          <w:sz w:val="28"/>
          <w:szCs w:val="28"/>
        </w:rPr>
        <w:t>ủ</w:t>
      </w:r>
      <w:r w:rsidRPr="004D6953">
        <w:rPr>
          <w:sz w:val="28"/>
          <w:szCs w:val="28"/>
        </w:rPr>
        <w:t>a Phòng đã đư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c liên thông đ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y đ</w:t>
      </w:r>
      <w:r w:rsidRPr="004D6953">
        <w:rPr>
          <w:sz w:val="28"/>
          <w:szCs w:val="28"/>
        </w:rPr>
        <w:t>ủ</w:t>
      </w:r>
      <w:r w:rsidRPr="004D6953">
        <w:rPr>
          <w:sz w:val="28"/>
          <w:szCs w:val="28"/>
        </w:rPr>
        <w:t xml:space="preserve"> theo chu</w:t>
      </w:r>
      <w:r w:rsidRPr="004D6953">
        <w:rPr>
          <w:sz w:val="28"/>
          <w:szCs w:val="28"/>
        </w:rPr>
        <w:t>ỗ</w:t>
      </w:r>
      <w:r w:rsidRPr="004D6953">
        <w:rPr>
          <w:sz w:val="28"/>
          <w:szCs w:val="28"/>
        </w:rPr>
        <w:t>i Trư</w:t>
      </w:r>
      <w:r w:rsidRPr="004D6953">
        <w:rPr>
          <w:sz w:val="28"/>
          <w:szCs w:val="28"/>
        </w:rPr>
        <w:t>ờ</w:t>
      </w:r>
      <w:r w:rsidRPr="004D6953">
        <w:rPr>
          <w:sz w:val="28"/>
          <w:szCs w:val="28"/>
        </w:rPr>
        <w:t>ng → T</w:t>
      </w:r>
      <w:r w:rsidRPr="004D6953">
        <w:rPr>
          <w:sz w:val="28"/>
          <w:szCs w:val="28"/>
        </w:rPr>
        <w:t>ậ</w:t>
      </w:r>
      <w:r w:rsidRPr="004D6953">
        <w:rPr>
          <w:sz w:val="28"/>
          <w:szCs w:val="28"/>
        </w:rPr>
        <w:t>p th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 xml:space="preserve"> lãnh đ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→ cá nhân lãnh đ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ph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trách (Ph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n 4, 5), trong đó xác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 rõ Phó 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u trư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>ng Dương Văn Anh Dũng là ngư</w:t>
      </w:r>
      <w:r w:rsidRPr="004D6953">
        <w:rPr>
          <w:sz w:val="28"/>
          <w:szCs w:val="28"/>
        </w:rPr>
        <w:t>ờ</w:t>
      </w:r>
      <w:r w:rsidRPr="004D6953">
        <w:rPr>
          <w:sz w:val="28"/>
          <w:szCs w:val="28"/>
        </w:rPr>
        <w:t>i ch</w:t>
      </w:r>
      <w:r w:rsidRPr="004D6953">
        <w:rPr>
          <w:sz w:val="28"/>
          <w:szCs w:val="28"/>
        </w:rPr>
        <w:t>ỉ</w:t>
      </w:r>
      <w:r w:rsidRPr="004D6953">
        <w:rPr>
          <w:sz w:val="28"/>
          <w:szCs w:val="28"/>
        </w:rPr>
        <w:t xml:space="preserve"> đ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tr</w:t>
      </w:r>
      <w:r w:rsidRPr="004D6953">
        <w:rPr>
          <w:sz w:val="28"/>
          <w:szCs w:val="28"/>
        </w:rPr>
        <w:t>ự</w:t>
      </w:r>
      <w:r w:rsidRPr="004D6953">
        <w:rPr>
          <w:sz w:val="28"/>
          <w:szCs w:val="28"/>
        </w:rPr>
        <w:t>c ti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p, toàn di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 xml:space="preserve">n </w:t>
      </w:r>
      <w:r w:rsidRPr="004D6953">
        <w:rPr>
          <w:sz w:val="28"/>
          <w:szCs w:val="28"/>
        </w:rPr>
        <w:t>đ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i v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Phòng QLĐT&amp;BĐCL theo Quy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t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 s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 xml:space="preserve"> 1305/QĐ-CĐKT; n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i dung tuy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n sinh c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n thêm ph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i h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p v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u trư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>ng, n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i dung nghiên c</w:t>
      </w:r>
      <w:r w:rsidRPr="004D6953">
        <w:rPr>
          <w:sz w:val="28"/>
          <w:szCs w:val="28"/>
        </w:rPr>
        <w:t>ứ</w:t>
      </w:r>
      <w:r w:rsidRPr="004D6953">
        <w:rPr>
          <w:sz w:val="28"/>
          <w:szCs w:val="28"/>
        </w:rPr>
        <w:t>u khoa h</w:t>
      </w:r>
      <w:r w:rsidRPr="004D6953">
        <w:rPr>
          <w:sz w:val="28"/>
          <w:szCs w:val="28"/>
        </w:rPr>
        <w:t>ọ</w:t>
      </w:r>
      <w:r w:rsidRPr="004D6953">
        <w:rPr>
          <w:sz w:val="28"/>
          <w:szCs w:val="28"/>
        </w:rPr>
        <w:t>c c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n thêm ph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i h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p v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PHT ph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trách Phòng QLKHCN&amp;HTPT.</w:t>
      </w:r>
    </w:p>
    <w:p w:rsidR="00335FB6" w:rsidRPr="004D6953" w:rsidRDefault="00F906A4">
      <w:pPr>
        <w:ind w:left="340"/>
        <w:rPr>
          <w:sz w:val="28"/>
          <w:szCs w:val="28"/>
        </w:rPr>
      </w:pPr>
      <w:r w:rsidRPr="004D6953">
        <w:rPr>
          <w:sz w:val="28"/>
          <w:szCs w:val="28"/>
        </w:rPr>
        <w:lastRenderedPageBreak/>
        <w:t xml:space="preserve">4. </w:t>
      </w:r>
      <w:r w:rsidRPr="004D6953">
        <w:rPr>
          <w:b/>
          <w:sz w:val="28"/>
          <w:szCs w:val="28"/>
        </w:rPr>
        <w:t>Tính đo lư</w:t>
      </w:r>
      <w:r w:rsidRPr="004D6953">
        <w:rPr>
          <w:b/>
          <w:sz w:val="28"/>
          <w:szCs w:val="28"/>
        </w:rPr>
        <w:t>ờ</w:t>
      </w:r>
      <w:r w:rsidRPr="004D6953">
        <w:rPr>
          <w:b/>
          <w:sz w:val="28"/>
          <w:szCs w:val="28"/>
        </w:rPr>
        <w:t>ng:</w:t>
      </w:r>
      <w:r w:rsidRPr="004D6953">
        <w:rPr>
          <w:sz w:val="28"/>
          <w:szCs w:val="28"/>
        </w:rPr>
        <w:t xml:space="preserve"> Toàn b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 xml:space="preserve"> KPI đư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c thi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t k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 xml:space="preserve"> dư</w:t>
      </w:r>
      <w:r w:rsidRPr="004D6953">
        <w:rPr>
          <w:sz w:val="28"/>
          <w:szCs w:val="28"/>
        </w:rPr>
        <w:t>ớ</w:t>
      </w:r>
      <w:r w:rsidRPr="004D6953">
        <w:rPr>
          <w:sz w:val="28"/>
          <w:szCs w:val="28"/>
        </w:rPr>
        <w:t>i d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ng t</w:t>
      </w:r>
      <w:r w:rsidRPr="004D6953">
        <w:rPr>
          <w:sz w:val="28"/>
          <w:szCs w:val="28"/>
        </w:rPr>
        <w:t>ỷ</w:t>
      </w:r>
      <w:r w:rsidRPr="004D6953">
        <w:rPr>
          <w:sz w:val="28"/>
          <w:szCs w:val="28"/>
        </w:rPr>
        <w:t xml:space="preserve"> l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,</w:t>
      </w:r>
      <w:r w:rsidRPr="004D6953">
        <w:rPr>
          <w:sz w:val="28"/>
          <w:szCs w:val="28"/>
        </w:rPr>
        <w:t xml:space="preserve"> s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 xml:space="preserve"> lư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ng, k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t qu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 xml:space="preserve"> c</w:t>
      </w:r>
      <w:r w:rsidRPr="004D6953">
        <w:rPr>
          <w:sz w:val="28"/>
          <w:szCs w:val="28"/>
        </w:rPr>
        <w:t>ụ</w:t>
      </w:r>
      <w:r w:rsidRPr="004D6953">
        <w:rPr>
          <w:sz w:val="28"/>
          <w:szCs w:val="28"/>
        </w:rPr>
        <w:t xml:space="preserve"> th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, có th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 xml:space="preserve"> thu th</w:t>
      </w:r>
      <w:r w:rsidRPr="004D6953">
        <w:rPr>
          <w:sz w:val="28"/>
          <w:szCs w:val="28"/>
        </w:rPr>
        <w:t>ậ</w:t>
      </w:r>
      <w:r w:rsidRPr="004D6953">
        <w:rPr>
          <w:sz w:val="28"/>
          <w:szCs w:val="28"/>
        </w:rPr>
        <w:t>p t</w:t>
      </w:r>
      <w:r w:rsidRPr="004D6953">
        <w:rPr>
          <w:sz w:val="28"/>
          <w:szCs w:val="28"/>
        </w:rPr>
        <w:t>ừ</w:t>
      </w:r>
      <w:r w:rsidRPr="004D6953">
        <w:rPr>
          <w:sz w:val="28"/>
          <w:szCs w:val="28"/>
        </w:rPr>
        <w:t xml:space="preserve"> h</w:t>
      </w:r>
      <w:r w:rsidRPr="004D6953">
        <w:rPr>
          <w:sz w:val="28"/>
          <w:szCs w:val="28"/>
        </w:rPr>
        <w:t>ồ</w:t>
      </w:r>
      <w:r w:rsidRPr="004D6953">
        <w:rPr>
          <w:sz w:val="28"/>
          <w:szCs w:val="28"/>
        </w:rPr>
        <w:t xml:space="preserve"> sơ/báo cáo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 k</w:t>
      </w:r>
      <w:r w:rsidRPr="004D6953">
        <w:rPr>
          <w:sz w:val="28"/>
          <w:szCs w:val="28"/>
        </w:rPr>
        <w:t>ỳ</w:t>
      </w:r>
      <w:r w:rsidRPr="004D6953">
        <w:rPr>
          <w:sz w:val="28"/>
          <w:szCs w:val="28"/>
        </w:rPr>
        <w:t xml:space="preserve"> c</w:t>
      </w:r>
      <w:r w:rsidRPr="004D6953">
        <w:rPr>
          <w:sz w:val="28"/>
          <w:szCs w:val="28"/>
        </w:rPr>
        <w:t>ủ</w:t>
      </w:r>
      <w:r w:rsidRPr="004D6953">
        <w:rPr>
          <w:sz w:val="28"/>
          <w:szCs w:val="28"/>
        </w:rPr>
        <w:t>a Phòng, đ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t yêu c</w:t>
      </w:r>
      <w:r w:rsidRPr="004D6953">
        <w:rPr>
          <w:sz w:val="28"/>
          <w:szCs w:val="28"/>
        </w:rPr>
        <w:t>ầ</w:t>
      </w:r>
      <w:r w:rsidRPr="004D6953">
        <w:rPr>
          <w:sz w:val="28"/>
          <w:szCs w:val="28"/>
        </w:rPr>
        <w:t>u SMART.</w:t>
      </w:r>
    </w:p>
    <w:p w:rsidR="00335FB6" w:rsidRPr="004D6953" w:rsidRDefault="00F906A4">
      <w:pPr>
        <w:ind w:left="340"/>
        <w:rPr>
          <w:sz w:val="28"/>
          <w:szCs w:val="28"/>
        </w:rPr>
      </w:pPr>
      <w:r w:rsidRPr="004D6953">
        <w:rPr>
          <w:sz w:val="28"/>
          <w:szCs w:val="28"/>
        </w:rPr>
        <w:t xml:space="preserve">5. </w:t>
      </w:r>
      <w:r w:rsidRPr="004D6953">
        <w:rPr>
          <w:b/>
          <w:sz w:val="28"/>
          <w:szCs w:val="28"/>
        </w:rPr>
        <w:t>Tính qu</w:t>
      </w:r>
      <w:r w:rsidRPr="004D6953">
        <w:rPr>
          <w:b/>
          <w:sz w:val="28"/>
          <w:szCs w:val="28"/>
        </w:rPr>
        <w:t>ả</w:t>
      </w:r>
      <w:r w:rsidRPr="004D6953">
        <w:rPr>
          <w:b/>
          <w:sz w:val="28"/>
          <w:szCs w:val="28"/>
        </w:rPr>
        <w:t>n tr</w:t>
      </w:r>
      <w:r w:rsidRPr="004D6953">
        <w:rPr>
          <w:b/>
          <w:sz w:val="28"/>
          <w:szCs w:val="28"/>
        </w:rPr>
        <w:t>ị</w:t>
      </w:r>
      <w:r w:rsidRPr="004D6953">
        <w:rPr>
          <w:b/>
          <w:sz w:val="28"/>
          <w:szCs w:val="28"/>
        </w:rPr>
        <w:t>:</w:t>
      </w:r>
      <w:r w:rsidRPr="004D6953">
        <w:rPr>
          <w:sz w:val="28"/>
          <w:szCs w:val="28"/>
        </w:rPr>
        <w:t xml:space="preserve"> Khung tiêu chí t</w:t>
      </w:r>
      <w:r w:rsidRPr="004D6953">
        <w:rPr>
          <w:sz w:val="28"/>
          <w:szCs w:val="28"/>
        </w:rPr>
        <w:t>ậ</w:t>
      </w:r>
      <w:r w:rsidRPr="004D6953">
        <w:rPr>
          <w:sz w:val="28"/>
          <w:szCs w:val="28"/>
        </w:rPr>
        <w:t xml:space="preserve">p trung vào </w:t>
      </w:r>
      <w:r w:rsidRPr="004D6953">
        <w:rPr>
          <w:b/>
          <w:sz w:val="28"/>
          <w:szCs w:val="28"/>
        </w:rPr>
        <w:t>k</w:t>
      </w:r>
      <w:r w:rsidRPr="004D6953">
        <w:rPr>
          <w:b/>
          <w:sz w:val="28"/>
          <w:szCs w:val="28"/>
        </w:rPr>
        <w:t>ế</w:t>
      </w:r>
      <w:r w:rsidRPr="004D6953">
        <w:rPr>
          <w:b/>
          <w:sz w:val="28"/>
          <w:szCs w:val="28"/>
        </w:rPr>
        <w:t>t qu</w:t>
      </w:r>
      <w:r w:rsidRPr="004D6953">
        <w:rPr>
          <w:b/>
          <w:sz w:val="28"/>
          <w:szCs w:val="28"/>
        </w:rPr>
        <w:t>ả</w:t>
      </w:r>
      <w:r w:rsidRPr="004D6953">
        <w:rPr>
          <w:b/>
          <w:sz w:val="28"/>
          <w:szCs w:val="28"/>
        </w:rPr>
        <w:t xml:space="preserve"> đ</w:t>
      </w:r>
      <w:r w:rsidRPr="004D6953">
        <w:rPr>
          <w:b/>
          <w:sz w:val="28"/>
          <w:szCs w:val="28"/>
        </w:rPr>
        <w:t>ầ</w:t>
      </w:r>
      <w:r w:rsidRPr="004D6953">
        <w:rPr>
          <w:b/>
          <w:sz w:val="28"/>
          <w:szCs w:val="28"/>
        </w:rPr>
        <w:t>u ra</w:t>
      </w:r>
      <w:r w:rsidRPr="004D6953">
        <w:rPr>
          <w:sz w:val="28"/>
          <w:szCs w:val="28"/>
        </w:rPr>
        <w:t xml:space="preserve"> (t</w:t>
      </w:r>
      <w:r w:rsidRPr="004D6953">
        <w:rPr>
          <w:sz w:val="28"/>
          <w:szCs w:val="28"/>
        </w:rPr>
        <w:t>ỷ</w:t>
      </w:r>
      <w:r w:rsidRPr="004D6953">
        <w:rPr>
          <w:sz w:val="28"/>
          <w:szCs w:val="28"/>
        </w:rPr>
        <w:t xml:space="preserve"> l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 xml:space="preserve"> t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>t nghi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p đúng h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n, k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t qu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 xml:space="preserve"> ki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m đ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nh ch</w:t>
      </w:r>
      <w:r w:rsidRPr="004D6953">
        <w:rPr>
          <w:sz w:val="28"/>
          <w:szCs w:val="28"/>
        </w:rPr>
        <w:t>ấ</w:t>
      </w:r>
      <w:r w:rsidRPr="004D6953">
        <w:rPr>
          <w:sz w:val="28"/>
          <w:szCs w:val="28"/>
        </w:rPr>
        <w:t>t lư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ng, s</w:t>
      </w:r>
      <w:r w:rsidRPr="004D6953">
        <w:rPr>
          <w:sz w:val="28"/>
          <w:szCs w:val="28"/>
        </w:rPr>
        <w:t>ố</w:t>
      </w:r>
      <w:r w:rsidRPr="004D6953">
        <w:rPr>
          <w:sz w:val="28"/>
          <w:szCs w:val="28"/>
        </w:rPr>
        <w:t xml:space="preserve"> chương trình liên k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t đào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đư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 xml:space="preserve">c </w:t>
      </w:r>
      <w:r w:rsidRPr="004D6953">
        <w:rPr>
          <w:sz w:val="28"/>
          <w:szCs w:val="28"/>
        </w:rPr>
        <w:t>ký k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t và tri</w:t>
      </w:r>
      <w:r w:rsidRPr="004D6953">
        <w:rPr>
          <w:sz w:val="28"/>
          <w:szCs w:val="28"/>
        </w:rPr>
        <w:t>ể</w:t>
      </w:r>
      <w:r w:rsidRPr="004D6953">
        <w:rPr>
          <w:sz w:val="28"/>
          <w:szCs w:val="28"/>
        </w:rPr>
        <w:t>n khai...) thay vì ch</w:t>
      </w:r>
      <w:r w:rsidRPr="004D6953">
        <w:rPr>
          <w:sz w:val="28"/>
          <w:szCs w:val="28"/>
        </w:rPr>
        <w:t>ỉ</w:t>
      </w:r>
      <w:r w:rsidRPr="004D6953">
        <w:rPr>
          <w:sz w:val="28"/>
          <w:szCs w:val="28"/>
        </w:rPr>
        <w:t xml:space="preserve"> li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t kê ho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t đ</w:t>
      </w:r>
      <w:r w:rsidRPr="004D6953">
        <w:rPr>
          <w:sz w:val="28"/>
          <w:szCs w:val="28"/>
        </w:rPr>
        <w:t>ộ</w:t>
      </w:r>
      <w:r w:rsidRPr="004D6953">
        <w:rPr>
          <w:sz w:val="28"/>
          <w:szCs w:val="28"/>
        </w:rPr>
        <w:t>ng đã th</w:t>
      </w:r>
      <w:r w:rsidRPr="004D6953">
        <w:rPr>
          <w:sz w:val="28"/>
          <w:szCs w:val="28"/>
        </w:rPr>
        <w:t>ự</w:t>
      </w:r>
      <w:r w:rsidRPr="004D6953">
        <w:rPr>
          <w:sz w:val="28"/>
          <w:szCs w:val="28"/>
        </w:rPr>
        <w:t>c 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n, giúp Hi</w:t>
      </w:r>
      <w:r w:rsidRPr="004D6953">
        <w:rPr>
          <w:sz w:val="28"/>
          <w:szCs w:val="28"/>
        </w:rPr>
        <w:t>ệ</w:t>
      </w:r>
      <w:r w:rsidRPr="004D6953">
        <w:rPr>
          <w:sz w:val="28"/>
          <w:szCs w:val="28"/>
        </w:rPr>
        <w:t>u trư</w:t>
      </w:r>
      <w:r w:rsidRPr="004D6953">
        <w:rPr>
          <w:sz w:val="28"/>
          <w:szCs w:val="28"/>
        </w:rPr>
        <w:t>ở</w:t>
      </w:r>
      <w:r w:rsidRPr="004D6953">
        <w:rPr>
          <w:sz w:val="28"/>
          <w:szCs w:val="28"/>
        </w:rPr>
        <w:t>ng đánh giá đư</w:t>
      </w:r>
      <w:r w:rsidRPr="004D6953">
        <w:rPr>
          <w:sz w:val="28"/>
          <w:szCs w:val="28"/>
        </w:rPr>
        <w:t>ợ</w:t>
      </w:r>
      <w:r w:rsidRPr="004D6953">
        <w:rPr>
          <w:sz w:val="28"/>
          <w:szCs w:val="28"/>
        </w:rPr>
        <w:t>c giá tr</w:t>
      </w:r>
      <w:r w:rsidRPr="004D6953">
        <w:rPr>
          <w:sz w:val="28"/>
          <w:szCs w:val="28"/>
        </w:rPr>
        <w:t>ị</w:t>
      </w:r>
      <w:r w:rsidRPr="004D6953">
        <w:rPr>
          <w:sz w:val="28"/>
          <w:szCs w:val="28"/>
        </w:rPr>
        <w:t>/k</w:t>
      </w:r>
      <w:r w:rsidRPr="004D6953">
        <w:rPr>
          <w:sz w:val="28"/>
          <w:szCs w:val="28"/>
        </w:rPr>
        <w:t>ế</w:t>
      </w:r>
      <w:r w:rsidRPr="004D6953">
        <w:rPr>
          <w:sz w:val="28"/>
          <w:szCs w:val="28"/>
        </w:rPr>
        <w:t>t qu</w:t>
      </w:r>
      <w:r w:rsidRPr="004D6953">
        <w:rPr>
          <w:sz w:val="28"/>
          <w:szCs w:val="28"/>
        </w:rPr>
        <w:t>ả</w:t>
      </w:r>
      <w:r w:rsidRPr="004D6953">
        <w:rPr>
          <w:sz w:val="28"/>
          <w:szCs w:val="28"/>
        </w:rPr>
        <w:t xml:space="preserve"> th</w:t>
      </w:r>
      <w:r w:rsidRPr="004D6953">
        <w:rPr>
          <w:sz w:val="28"/>
          <w:szCs w:val="28"/>
        </w:rPr>
        <w:t>ự</w:t>
      </w:r>
      <w:r w:rsidRPr="004D6953">
        <w:rPr>
          <w:sz w:val="28"/>
          <w:szCs w:val="28"/>
        </w:rPr>
        <w:t>c ch</w:t>
      </w:r>
      <w:r w:rsidRPr="004D6953">
        <w:rPr>
          <w:sz w:val="28"/>
          <w:szCs w:val="28"/>
        </w:rPr>
        <w:t>ấ</w:t>
      </w:r>
      <w:r w:rsidRPr="004D6953">
        <w:rPr>
          <w:sz w:val="28"/>
          <w:szCs w:val="28"/>
        </w:rPr>
        <w:t>t mà Phòng QLĐT&amp;BĐCL t</w:t>
      </w:r>
      <w:r w:rsidRPr="004D6953">
        <w:rPr>
          <w:sz w:val="28"/>
          <w:szCs w:val="28"/>
        </w:rPr>
        <w:t>ạ</w:t>
      </w:r>
      <w:r w:rsidRPr="004D6953">
        <w:rPr>
          <w:sz w:val="28"/>
          <w:szCs w:val="28"/>
        </w:rPr>
        <w:t>o ra cho Trư</w:t>
      </w:r>
      <w:r w:rsidRPr="004D6953">
        <w:rPr>
          <w:sz w:val="28"/>
          <w:szCs w:val="28"/>
        </w:rPr>
        <w:t>ờ</w:t>
      </w:r>
      <w:r w:rsidRPr="004D6953">
        <w:rPr>
          <w:sz w:val="28"/>
          <w:szCs w:val="28"/>
        </w:rPr>
        <w:t>ng.</w:t>
      </w:r>
    </w:p>
    <w:sectPr w:rsidR="00335FB6" w:rsidRPr="004D6953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FB6"/>
    <w:rsid w:val="004D6953"/>
    <w:rsid w:val="00AA1D8D"/>
    <w:rsid w:val="00B47730"/>
    <w:rsid w:val="00CB0664"/>
    <w:rsid w:val="00F906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616D0D8-95A6-4F56-8C06-8C45F1B54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76B9ED-063D-427C-A900-57A1A25AB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22</Pages>
  <Words>3882</Words>
  <Characters>22134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Thị Lành</cp:lastModifiedBy>
  <cp:revision>2</cp:revision>
  <dcterms:created xsi:type="dcterms:W3CDTF">2013-12-23T23:15:00Z</dcterms:created>
  <dcterms:modified xsi:type="dcterms:W3CDTF">2026-08-20T15:07:00Z</dcterms:modified>
  <cp:category/>
</cp:coreProperties>
</file>